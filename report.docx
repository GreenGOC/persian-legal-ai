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3D05" w:rsidRPr="00CC1187" w:rsidRDefault="00873D05" w:rsidP="002155B8">
      <w:pPr>
        <w:spacing w:line="240" w:lineRule="auto"/>
        <w:ind w:left="-92"/>
        <w:jc w:val="both"/>
        <w:rPr>
          <w:rFonts w:asciiTheme="minorBidi" w:hAnsiTheme="minorBidi"/>
          <w:sz w:val="32"/>
          <w:szCs w:val="28"/>
        </w:rPr>
      </w:pPr>
    </w:p>
    <w:p w:rsidR="00873D05" w:rsidRPr="00CC1187" w:rsidRDefault="00873D05" w:rsidP="002155B8">
      <w:pPr>
        <w:spacing w:line="240" w:lineRule="auto"/>
        <w:ind w:left="-92"/>
        <w:jc w:val="both"/>
        <w:rPr>
          <w:rFonts w:asciiTheme="minorBidi" w:hAnsiTheme="minorBidi"/>
          <w:sz w:val="32"/>
          <w:szCs w:val="28"/>
        </w:rPr>
      </w:pPr>
    </w:p>
    <w:p w:rsidR="00873D05" w:rsidRPr="00CC1187" w:rsidRDefault="00873D05" w:rsidP="002155B8">
      <w:pPr>
        <w:spacing w:line="240" w:lineRule="auto"/>
        <w:ind w:left="-92"/>
        <w:jc w:val="both"/>
        <w:rPr>
          <w:rFonts w:asciiTheme="minorBidi" w:hAnsiTheme="minorBidi"/>
          <w:sz w:val="32"/>
          <w:szCs w:val="28"/>
        </w:rPr>
      </w:pPr>
    </w:p>
    <w:p w:rsidR="00873D05" w:rsidRPr="00CC1187" w:rsidRDefault="00452AE4" w:rsidP="002155B8">
      <w:pPr>
        <w:spacing w:line="240" w:lineRule="auto"/>
        <w:ind w:left="-92"/>
        <w:jc w:val="both"/>
        <w:rPr>
          <w:rFonts w:asciiTheme="minorBidi" w:hAnsiTheme="minorBidi"/>
          <w:sz w:val="32"/>
          <w:szCs w:val="28"/>
          <w:rtl/>
        </w:rPr>
      </w:pPr>
      <w:bookmarkStart w:id="0" w:name="God"/>
      <w:r w:rsidRPr="00CC1187">
        <w:rPr>
          <w:rFonts w:asciiTheme="minorBidi" w:hAnsiTheme="minorBidi"/>
          <w:noProof/>
          <w:sz w:val="22"/>
        </w:rPr>
        <w:drawing>
          <wp:anchor distT="0" distB="0" distL="114300" distR="114300" simplePos="0" relativeHeight="251655680" behindDoc="0" locked="0" layoutInCell="1" allowOverlap="1" wp14:anchorId="48C91FC7" wp14:editId="66D4FCEB">
            <wp:simplePos x="0" y="0"/>
            <wp:positionH relativeFrom="column">
              <wp:posOffset>816610</wp:posOffset>
            </wp:positionH>
            <wp:positionV relativeFrom="paragraph">
              <wp:posOffset>239395</wp:posOffset>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873D05" w:rsidRPr="00CC1187" w:rsidRDefault="00873D05" w:rsidP="002155B8">
      <w:pPr>
        <w:spacing w:line="240" w:lineRule="auto"/>
        <w:ind w:left="-92"/>
        <w:jc w:val="both"/>
        <w:rPr>
          <w:rFonts w:asciiTheme="minorBidi" w:hAnsiTheme="minorBidi"/>
          <w:sz w:val="32"/>
          <w:szCs w:val="28"/>
        </w:rPr>
      </w:pPr>
    </w:p>
    <w:p w:rsidR="00873D05" w:rsidRPr="00CC1187" w:rsidRDefault="00016A24" w:rsidP="002155B8">
      <w:pPr>
        <w:spacing w:line="240" w:lineRule="auto"/>
        <w:ind w:left="-92"/>
        <w:jc w:val="center"/>
        <w:rPr>
          <w:rFonts w:asciiTheme="minorBidi" w:hAnsiTheme="minorBidi"/>
          <w:sz w:val="32"/>
          <w:szCs w:val="28"/>
        </w:rPr>
      </w:pPr>
      <w:r w:rsidRPr="00CC1187">
        <w:rPr>
          <w:rFonts w:asciiTheme="minorBidi" w:hAnsiTheme="minorBidi"/>
          <w:b/>
          <w:color w:val="1F4E78"/>
          <w:sz w:val="160"/>
          <w:szCs w:val="48"/>
          <w:rtl/>
        </w:rPr>
        <w:lastRenderedPageBreak/>
        <w:t>طراحی و پیاده سازی یک سامانه هوشمند برای تطبیق، تنقیح و تحلیل قوانین فارسی با استفاده از مدل های زبانی بزرگ</w:t>
      </w:r>
    </w:p>
    <w:tbl>
      <w:tblPr>
        <w:tblStyle w:val="TableGrid"/>
        <w:bidiVisual/>
        <w:tblW w:w="0" w:type="auto"/>
        <w:tblLook w:val="04A0" w:firstRow="1" w:lastRow="0" w:firstColumn="1" w:lastColumn="0" w:noHBand="0" w:noVBand="1"/>
      </w:tblPr>
      <w:tblGrid>
        <w:gridCol w:w="4703"/>
        <w:gridCol w:w="4703"/>
      </w:tblGrid>
      <w:tr w:rsidR="00873D05" w:rsidRPr="00CC1187">
        <w:tc>
          <w:tcPr>
            <w:tcW w:w="4703"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b/>
                <w:color w:val="17365D"/>
                <w:sz w:val="32"/>
                <w:szCs w:val="28"/>
                <w:rtl/>
              </w:rPr>
              <w:t>نام دانشجو:</w:t>
            </w:r>
          </w:p>
        </w:tc>
        <w:tc>
          <w:tcPr>
            <w:tcW w:w="4703" w:type="dxa"/>
            <w:vAlign w:val="center"/>
          </w:tcPr>
          <w:p w:rsidR="00873D05" w:rsidRPr="00CC1187" w:rsidRDefault="00016A24" w:rsidP="002155B8">
            <w:pPr>
              <w:ind w:left="-92"/>
              <w:jc w:val="both"/>
              <w:rPr>
                <w:rFonts w:asciiTheme="minorBidi" w:hAnsiTheme="minorBidi"/>
                <w:sz w:val="32"/>
                <w:szCs w:val="28"/>
              </w:rPr>
            </w:pPr>
            <w:r w:rsidRPr="00CC1187">
              <w:rPr>
                <w:rFonts w:asciiTheme="minorBidi" w:hAnsiTheme="minorBidi"/>
                <w:sz w:val="32"/>
                <w:szCs w:val="28"/>
                <w:rtl/>
              </w:rPr>
              <w:t>علی دهقان زاده</w:t>
            </w:r>
          </w:p>
        </w:tc>
      </w:tr>
      <w:tr w:rsidR="00873D05" w:rsidRPr="00CC1187">
        <w:tc>
          <w:tcPr>
            <w:tcW w:w="4703"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b/>
                <w:color w:val="17365D"/>
                <w:sz w:val="32"/>
                <w:szCs w:val="28"/>
                <w:rtl/>
              </w:rPr>
              <w:t>شماره دانشجویی:</w:t>
            </w:r>
          </w:p>
        </w:tc>
        <w:tc>
          <w:tcPr>
            <w:tcW w:w="4703" w:type="dxa"/>
            <w:vAlign w:val="center"/>
          </w:tcPr>
          <w:p w:rsidR="00873D05" w:rsidRPr="00CC1187" w:rsidRDefault="00016A24" w:rsidP="002155B8">
            <w:pPr>
              <w:ind w:left="-92"/>
              <w:jc w:val="both"/>
              <w:rPr>
                <w:rFonts w:asciiTheme="minorBidi" w:hAnsiTheme="minorBidi"/>
                <w:sz w:val="32"/>
                <w:szCs w:val="28"/>
              </w:rPr>
            </w:pPr>
            <w:r w:rsidRPr="00CC1187">
              <w:rPr>
                <w:rFonts w:asciiTheme="minorBidi" w:hAnsiTheme="minorBidi"/>
                <w:sz w:val="32"/>
                <w:szCs w:val="28"/>
                <w:rtl/>
              </w:rPr>
              <w:t>810101423</w:t>
            </w:r>
          </w:p>
        </w:tc>
      </w:tr>
      <w:tr w:rsidR="00873D05" w:rsidRPr="00CC1187">
        <w:tc>
          <w:tcPr>
            <w:tcW w:w="4703"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b/>
                <w:color w:val="17365D"/>
                <w:sz w:val="32"/>
                <w:szCs w:val="28"/>
                <w:rtl/>
              </w:rPr>
              <w:t>نام درس / استاد:</w:t>
            </w:r>
          </w:p>
        </w:tc>
        <w:tc>
          <w:tcPr>
            <w:tcW w:w="4703" w:type="dxa"/>
            <w:vAlign w:val="center"/>
          </w:tcPr>
          <w:p w:rsidR="00873D05" w:rsidRPr="00CC1187" w:rsidRDefault="00016A24" w:rsidP="002155B8">
            <w:pPr>
              <w:ind w:left="-92"/>
              <w:jc w:val="both"/>
              <w:rPr>
                <w:rFonts w:asciiTheme="minorBidi" w:hAnsiTheme="minorBidi"/>
                <w:sz w:val="32"/>
                <w:szCs w:val="28"/>
              </w:rPr>
            </w:pPr>
            <w:r w:rsidRPr="00CC1187">
              <w:rPr>
                <w:rFonts w:asciiTheme="minorBidi" w:hAnsiTheme="minorBidi"/>
                <w:sz w:val="32"/>
                <w:szCs w:val="28"/>
                <w:rtl/>
              </w:rPr>
              <w:t>استاد هشام فیلی</w:t>
            </w:r>
          </w:p>
        </w:tc>
      </w:tr>
    </w:tbl>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r w:rsidRPr="00CC1187">
        <w:rPr>
          <w:rFonts w:asciiTheme="minorBidi" w:hAnsiTheme="minorBidi"/>
          <w:sz w:val="32"/>
          <w:szCs w:val="28"/>
          <w:rtl/>
        </w:rPr>
        <w:t>تعهدنامه اصالت اثر</w:t>
      </w:r>
    </w:p>
    <w:p w:rsidR="00452AE4" w:rsidRPr="00CC1187" w:rsidRDefault="00452AE4" w:rsidP="002155B8">
      <w:pPr>
        <w:spacing w:line="240" w:lineRule="auto"/>
        <w:ind w:left="-92"/>
        <w:jc w:val="both"/>
        <w:rPr>
          <w:rFonts w:asciiTheme="minorBidi" w:hAnsiTheme="minorBidi"/>
          <w:sz w:val="32"/>
          <w:szCs w:val="28"/>
          <w:rtl/>
        </w:rPr>
      </w:pPr>
      <w:r w:rsidRPr="00CC1187">
        <w:rPr>
          <w:rFonts w:asciiTheme="minorBidi" w:hAnsiTheme="minorBidi"/>
          <w:sz w:val="32"/>
          <w:szCs w:val="28"/>
          <w:rtl/>
        </w:rPr>
        <w:t>باسمه تعالي</w:t>
      </w:r>
    </w:p>
    <w:p w:rsidR="00452AE4" w:rsidRPr="00CC1187" w:rsidRDefault="00452AE4" w:rsidP="002155B8">
      <w:pPr>
        <w:spacing w:line="240" w:lineRule="auto"/>
        <w:ind w:left="-92"/>
        <w:jc w:val="both"/>
        <w:rPr>
          <w:rFonts w:asciiTheme="minorBidi" w:hAnsiTheme="minorBidi"/>
          <w:sz w:val="32"/>
          <w:szCs w:val="28"/>
          <w:rtl/>
        </w:rPr>
      </w:pPr>
      <w:r w:rsidRPr="00CC1187">
        <w:rPr>
          <w:rFonts w:asciiTheme="minorBidi" w:hAnsiTheme="minorBidi"/>
          <w:sz w:val="32"/>
          <w:szCs w:val="28"/>
          <w:rtl/>
        </w:rPr>
        <w:t>اينجانب علی دهقان زاده تائيد مي كنم كه مطالب مندرج در اين پایان نامه حاصل تلاش 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ارائه نشده است.</w:t>
      </w:r>
    </w:p>
    <w:p w:rsidR="00452AE4" w:rsidRPr="00CC1187" w:rsidRDefault="00452AE4" w:rsidP="002155B8">
      <w:pPr>
        <w:spacing w:line="240" w:lineRule="auto"/>
        <w:ind w:left="-92"/>
        <w:jc w:val="both"/>
        <w:rPr>
          <w:rFonts w:asciiTheme="minorBidi" w:hAnsiTheme="minorBidi"/>
          <w:sz w:val="32"/>
          <w:szCs w:val="28"/>
          <w:rtl/>
        </w:rPr>
      </w:pPr>
      <w:r w:rsidRPr="00CC1187">
        <w:rPr>
          <w:rFonts w:asciiTheme="minorBidi" w:hAnsiTheme="minorBidi"/>
          <w:sz w:val="32"/>
          <w:szCs w:val="28"/>
          <w:rtl/>
        </w:rPr>
        <w:t>كليه حقوق مادي و معنوي اين اثر متعلق به دانشكده فني دانشگاه تهران مي باشد.</w:t>
      </w: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tl/>
        </w:rPr>
      </w:pPr>
      <w:r w:rsidRPr="00CC1187">
        <w:rPr>
          <w:rFonts w:asciiTheme="minorBidi" w:hAnsiTheme="minorBidi"/>
          <w:sz w:val="32"/>
          <w:szCs w:val="28"/>
          <w:rtl/>
        </w:rPr>
        <w:t>نام و نام خانوادگي دانشجو : علی دهقان زاده</w:t>
      </w:r>
    </w:p>
    <w:p w:rsidR="00452AE4" w:rsidRPr="00CC1187" w:rsidRDefault="00C62FCC" w:rsidP="002155B8">
      <w:pPr>
        <w:spacing w:line="240" w:lineRule="auto"/>
        <w:ind w:left="-92"/>
        <w:jc w:val="both"/>
        <w:rPr>
          <w:rFonts w:asciiTheme="minorBidi" w:hAnsiTheme="minorBidi"/>
          <w:sz w:val="32"/>
          <w:szCs w:val="28"/>
          <w:rtl/>
        </w:rPr>
      </w:pPr>
      <w:r w:rsidRPr="00CC1187">
        <w:rPr>
          <w:rFonts w:asciiTheme="minorBidi" w:hAnsiTheme="minorBidi"/>
          <w:noProof/>
        </w:rPr>
        <w:drawing>
          <wp:anchor distT="0" distB="0" distL="114300" distR="114300" simplePos="0" relativeHeight="251667968" behindDoc="0" locked="0" layoutInCell="1" allowOverlap="1">
            <wp:simplePos x="0" y="0"/>
            <wp:positionH relativeFrom="column">
              <wp:posOffset>3672205</wp:posOffset>
            </wp:positionH>
            <wp:positionV relativeFrom="paragraph">
              <wp:posOffset>153035</wp:posOffset>
            </wp:positionV>
            <wp:extent cx="1175385" cy="878840"/>
            <wp:effectExtent l="0" t="0" r="5715" b="0"/>
            <wp:wrapThrough wrapText="bothSides">
              <wp:wrapPolygon edited="0">
                <wp:start x="0" y="0"/>
                <wp:lineTo x="0" y="21069"/>
                <wp:lineTo x="21355" y="21069"/>
                <wp:lineTo x="21355" y="0"/>
                <wp:lineTo x="0" y="0"/>
              </wp:wrapPolygon>
            </wp:wrapThrough>
            <wp:docPr id="13005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b="11282"/>
                    <a:stretch>
                      <a:fillRect/>
                    </a:stretch>
                  </pic:blipFill>
                  <pic:spPr bwMode="auto">
                    <a:xfrm>
                      <a:off x="0" y="0"/>
                      <a:ext cx="1175385" cy="878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52AE4" w:rsidRPr="00CC1187" w:rsidRDefault="00452AE4" w:rsidP="002155B8">
      <w:pPr>
        <w:spacing w:line="240" w:lineRule="auto"/>
        <w:ind w:left="-92"/>
        <w:jc w:val="both"/>
        <w:rPr>
          <w:rFonts w:asciiTheme="minorBidi" w:hAnsiTheme="minorBidi"/>
          <w:sz w:val="32"/>
          <w:szCs w:val="28"/>
          <w:rtl/>
        </w:rPr>
      </w:pPr>
      <w:r w:rsidRPr="00CC1187">
        <w:rPr>
          <w:rFonts w:asciiTheme="minorBidi" w:hAnsiTheme="minorBidi"/>
          <w:sz w:val="32"/>
          <w:szCs w:val="28"/>
          <w:rtl/>
        </w:rPr>
        <w:t>امضاي دانشجو :</w:t>
      </w:r>
    </w:p>
    <w:p w:rsidR="00452AE4" w:rsidRPr="00CC1187" w:rsidRDefault="00452AE4" w:rsidP="002155B8">
      <w:pPr>
        <w:spacing w:line="240" w:lineRule="auto"/>
        <w:ind w:left="-92"/>
        <w:jc w:val="both"/>
        <w:rPr>
          <w:rFonts w:asciiTheme="minorBidi" w:hAnsiTheme="minorBidi"/>
          <w:sz w:val="32"/>
          <w:szCs w:val="28"/>
          <w:rtl/>
        </w:rPr>
      </w:pPr>
    </w:p>
    <w:p w:rsidR="00452AE4" w:rsidRPr="00CC1187" w:rsidRDefault="00452AE4" w:rsidP="002155B8">
      <w:pPr>
        <w:spacing w:line="240" w:lineRule="auto"/>
        <w:ind w:left="-92"/>
        <w:jc w:val="both"/>
        <w:rPr>
          <w:rFonts w:asciiTheme="minorBidi" w:hAnsiTheme="minorBidi"/>
          <w:sz w:val="32"/>
          <w:szCs w:val="28"/>
        </w:rPr>
      </w:pPr>
    </w:p>
    <w:p w:rsidR="00873D05" w:rsidRPr="00CC1187" w:rsidRDefault="00873D05" w:rsidP="002155B8">
      <w:pPr>
        <w:spacing w:line="240" w:lineRule="auto"/>
        <w:ind w:left="-92"/>
        <w:jc w:val="both"/>
        <w:rPr>
          <w:rFonts w:asciiTheme="minorBidi" w:hAnsiTheme="minorBidi"/>
          <w:sz w:val="32"/>
          <w:szCs w:val="28"/>
          <w:rtl/>
        </w:rPr>
      </w:pPr>
    </w:p>
    <w:p w:rsidR="00FD4AA1" w:rsidRPr="00CC1187" w:rsidRDefault="00FD4AA1"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FD4AA1" w:rsidRPr="00CC1187" w:rsidRDefault="00FD4AA1" w:rsidP="002155B8">
      <w:pPr>
        <w:spacing w:line="240" w:lineRule="auto"/>
        <w:ind w:left="-92"/>
        <w:jc w:val="both"/>
        <w:rPr>
          <w:rFonts w:asciiTheme="minorBidi" w:hAnsiTheme="minorBidi"/>
          <w:b/>
          <w:bCs/>
          <w:sz w:val="32"/>
          <w:szCs w:val="28"/>
          <w:rtl/>
          <w:lang w:val="af-ZA" w:eastAsia="af-ZA"/>
        </w:rPr>
      </w:pPr>
      <w:bookmarkStart w:id="1" w:name="تقدیم"/>
    </w:p>
    <w:p w:rsidR="00FD4AA1" w:rsidRPr="00CC1187" w:rsidRDefault="00FD4AA1" w:rsidP="002155B8">
      <w:pPr>
        <w:spacing w:line="240" w:lineRule="auto"/>
        <w:ind w:left="-92"/>
        <w:jc w:val="both"/>
        <w:rPr>
          <w:rFonts w:asciiTheme="minorBidi" w:hAnsiTheme="minorBidi"/>
          <w:b/>
          <w:bCs/>
          <w:sz w:val="32"/>
          <w:szCs w:val="28"/>
          <w:rtl/>
          <w:lang w:val="af-ZA" w:eastAsia="af-ZA"/>
        </w:rPr>
      </w:pPr>
    </w:p>
    <w:p w:rsidR="00FD4AA1" w:rsidRPr="00CC1187" w:rsidRDefault="00FD4AA1" w:rsidP="002155B8">
      <w:pPr>
        <w:spacing w:line="240" w:lineRule="auto"/>
        <w:ind w:left="-92"/>
        <w:jc w:val="both"/>
        <w:rPr>
          <w:rFonts w:asciiTheme="minorBidi" w:hAnsiTheme="minorBidi"/>
          <w:b/>
          <w:bCs/>
          <w:sz w:val="32"/>
          <w:szCs w:val="28"/>
          <w:rtl/>
          <w:lang w:val="af-ZA" w:eastAsia="af-ZA"/>
        </w:rPr>
      </w:pPr>
    </w:p>
    <w:p w:rsidR="00FD4AA1" w:rsidRPr="00CC1187" w:rsidRDefault="00FD4AA1" w:rsidP="002155B8">
      <w:pPr>
        <w:spacing w:line="240" w:lineRule="auto"/>
        <w:ind w:left="-92"/>
        <w:jc w:val="both"/>
        <w:rPr>
          <w:rFonts w:asciiTheme="minorBidi" w:hAnsiTheme="minorBidi"/>
          <w:b/>
          <w:bCs/>
          <w:sz w:val="32"/>
          <w:szCs w:val="28"/>
          <w:rtl/>
          <w:lang w:val="af-ZA" w:eastAsia="af-ZA"/>
        </w:rPr>
      </w:pPr>
    </w:p>
    <w:p w:rsidR="00FD4AA1" w:rsidRPr="00CC1187" w:rsidRDefault="00FD4AA1" w:rsidP="002155B8">
      <w:pPr>
        <w:spacing w:line="240" w:lineRule="auto"/>
        <w:ind w:left="-92"/>
        <w:jc w:val="both"/>
        <w:rPr>
          <w:rFonts w:asciiTheme="minorBidi" w:hAnsiTheme="minorBidi"/>
          <w:b/>
          <w:bCs/>
          <w:sz w:val="32"/>
          <w:szCs w:val="28"/>
          <w:rtl/>
          <w:lang w:val="af-ZA" w:eastAsia="af-ZA"/>
        </w:rPr>
      </w:pPr>
    </w:p>
    <w:p w:rsidR="00FD4AA1" w:rsidRPr="00CC1187" w:rsidRDefault="00FD4AA1" w:rsidP="002155B8">
      <w:pPr>
        <w:spacing w:line="240" w:lineRule="auto"/>
        <w:ind w:left="-92"/>
        <w:jc w:val="both"/>
        <w:rPr>
          <w:rFonts w:asciiTheme="minorBidi" w:hAnsiTheme="minorBidi"/>
          <w:b/>
          <w:bCs/>
          <w:sz w:val="32"/>
          <w:szCs w:val="28"/>
          <w:rtl/>
          <w:lang w:val="af-ZA" w:eastAsia="af-ZA"/>
        </w:rPr>
      </w:pPr>
    </w:p>
    <w:p w:rsidR="00FD4AA1" w:rsidRPr="00CC1187" w:rsidRDefault="00FD4AA1" w:rsidP="002155B8">
      <w:pPr>
        <w:spacing w:line="240" w:lineRule="auto"/>
        <w:ind w:left="-92"/>
        <w:jc w:val="both"/>
        <w:rPr>
          <w:rFonts w:asciiTheme="minorBidi" w:hAnsiTheme="minorBidi"/>
          <w:b/>
          <w:bCs/>
          <w:sz w:val="32"/>
          <w:szCs w:val="28"/>
          <w:rtl/>
          <w:lang w:val="af-ZA" w:eastAsia="af-ZA"/>
        </w:rPr>
      </w:pPr>
    </w:p>
    <w:p w:rsidR="00FD4AA1" w:rsidRPr="00CC1187" w:rsidRDefault="00FD4AA1" w:rsidP="002155B8">
      <w:pPr>
        <w:spacing w:line="240" w:lineRule="auto"/>
        <w:ind w:left="-92"/>
        <w:jc w:val="both"/>
        <w:rPr>
          <w:rFonts w:asciiTheme="minorBidi" w:hAnsiTheme="minorBidi"/>
          <w:b/>
          <w:bCs/>
          <w:sz w:val="32"/>
          <w:szCs w:val="28"/>
          <w:rtl/>
          <w:lang w:val="af-ZA" w:eastAsia="af-ZA"/>
        </w:rPr>
      </w:pPr>
    </w:p>
    <w:p w:rsidR="00190340" w:rsidRPr="00CC1187" w:rsidRDefault="00190340" w:rsidP="002155B8">
      <w:pPr>
        <w:spacing w:line="240" w:lineRule="auto"/>
        <w:ind w:left="-92"/>
        <w:jc w:val="both"/>
        <w:rPr>
          <w:rFonts w:asciiTheme="minorBidi" w:hAnsiTheme="minorBidi"/>
          <w:b/>
          <w:bCs/>
          <w:sz w:val="32"/>
          <w:szCs w:val="28"/>
          <w:rtl/>
          <w:lang w:val="af-ZA" w:eastAsia="af-ZA"/>
        </w:rPr>
      </w:pPr>
      <w:r w:rsidRPr="00CC1187">
        <w:rPr>
          <w:rFonts w:asciiTheme="minorBidi" w:hAnsiTheme="minorBidi"/>
          <w:b/>
          <w:bCs/>
          <w:sz w:val="32"/>
          <w:szCs w:val="28"/>
          <w:rtl/>
          <w:lang w:val="af-ZA" w:eastAsia="af-ZA"/>
        </w:rPr>
        <w:t>تقديم به مادرم که همیشه کنارم بوده</w:t>
      </w:r>
    </w:p>
    <w:bookmarkEnd w:id="1"/>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tl/>
        </w:rPr>
      </w:pPr>
    </w:p>
    <w:p w:rsidR="00873F2C" w:rsidRPr="00CC1187" w:rsidRDefault="00873F2C" w:rsidP="002155B8">
      <w:pPr>
        <w:spacing w:line="240" w:lineRule="auto"/>
        <w:ind w:left="-92"/>
        <w:jc w:val="both"/>
        <w:rPr>
          <w:rFonts w:asciiTheme="minorBidi" w:hAnsiTheme="minorBidi"/>
          <w:sz w:val="32"/>
          <w:szCs w:val="28"/>
        </w:rPr>
      </w:pPr>
    </w:p>
    <w:p w:rsidR="00190340" w:rsidRPr="00CC1187" w:rsidRDefault="00190340" w:rsidP="002155B8">
      <w:pPr>
        <w:spacing w:line="240" w:lineRule="auto"/>
        <w:ind w:left="-92"/>
        <w:jc w:val="both"/>
        <w:rPr>
          <w:rFonts w:asciiTheme="minorBidi" w:hAnsiTheme="minorBidi"/>
          <w:sz w:val="32"/>
          <w:szCs w:val="28"/>
        </w:rPr>
      </w:pPr>
    </w:p>
    <w:p w:rsidR="00C62FCC" w:rsidRPr="00CC1187" w:rsidRDefault="00C62FCC" w:rsidP="002155B8">
      <w:pPr>
        <w:spacing w:line="240" w:lineRule="auto"/>
        <w:ind w:left="-92"/>
        <w:jc w:val="both"/>
        <w:rPr>
          <w:rFonts w:asciiTheme="minorBidi" w:hAnsiTheme="minorBidi"/>
          <w:sz w:val="32"/>
          <w:szCs w:val="28"/>
        </w:rPr>
      </w:pPr>
    </w:p>
    <w:p w:rsidR="00873D05" w:rsidRPr="00CC1187" w:rsidRDefault="006F3C73" w:rsidP="002155B8">
      <w:pPr>
        <w:pStyle w:val="Heading1"/>
        <w:spacing w:before="0" w:line="240" w:lineRule="auto"/>
        <w:ind w:left="-92"/>
        <w:jc w:val="both"/>
        <w:rPr>
          <w:rFonts w:asciiTheme="minorBidi" w:hAnsiTheme="minorBidi" w:cs="B Nazanin"/>
          <w:sz w:val="32"/>
          <w:szCs w:val="32"/>
        </w:rPr>
      </w:pPr>
      <w:r w:rsidRPr="00CC1187">
        <w:rPr>
          <w:rFonts w:asciiTheme="minorBidi" w:eastAsia="B Nazanin" w:hAnsiTheme="minorBidi" w:cs="B Nazanin"/>
          <w:color w:val="17365D"/>
          <w:sz w:val="32"/>
          <w:szCs w:val="32"/>
          <w:rtl/>
        </w:rPr>
        <w:lastRenderedPageBreak/>
        <w:t>فهرست مطالب</w:t>
      </w:r>
    </w:p>
    <w:p w:rsidR="00873D05" w:rsidRPr="00CC1187" w:rsidRDefault="00452AE4" w:rsidP="00147365">
      <w:pPr>
        <w:pStyle w:val="ListParagraph"/>
        <w:numPr>
          <w:ilvl w:val="0"/>
          <w:numId w:val="10"/>
        </w:numPr>
        <w:spacing w:after="0" w:line="216" w:lineRule="auto"/>
        <w:ind w:left="50" w:firstLine="0"/>
        <w:jc w:val="both"/>
        <w:rPr>
          <w:rFonts w:asciiTheme="minorBidi" w:hAnsiTheme="minorBidi"/>
          <w:szCs w:val="26"/>
        </w:rPr>
      </w:pPr>
      <w:r w:rsidRPr="00CC1187">
        <w:rPr>
          <w:rFonts w:asciiTheme="minorBidi" w:hAnsiTheme="minorBidi"/>
          <w:szCs w:val="26"/>
          <w:rtl/>
        </w:rPr>
        <w:t>فصل اول: مقدمه</w:t>
      </w:r>
    </w:p>
    <w:p w:rsidR="00452AE4" w:rsidRPr="00CC1187" w:rsidRDefault="00384BBA" w:rsidP="00147365">
      <w:pPr>
        <w:pStyle w:val="ListParagraph"/>
        <w:numPr>
          <w:ilvl w:val="1"/>
          <w:numId w:val="10"/>
        </w:numPr>
        <w:spacing w:after="0" w:line="216" w:lineRule="auto"/>
        <w:ind w:left="50" w:firstLine="709"/>
        <w:jc w:val="both"/>
        <w:rPr>
          <w:rFonts w:asciiTheme="minorBidi" w:hAnsiTheme="minorBidi"/>
          <w:szCs w:val="26"/>
        </w:rPr>
      </w:pPr>
      <w:r w:rsidRPr="00CC1187">
        <w:rPr>
          <w:rFonts w:asciiTheme="minorBidi" w:hAnsiTheme="minorBidi"/>
          <w:szCs w:val="26"/>
          <w:rtl/>
        </w:rPr>
        <w:t>بیان مسئله</w:t>
      </w:r>
    </w:p>
    <w:p w:rsidR="00384BBA" w:rsidRPr="00CC1187" w:rsidRDefault="0082659F" w:rsidP="00147365">
      <w:pPr>
        <w:pStyle w:val="ListParagraph"/>
        <w:numPr>
          <w:ilvl w:val="1"/>
          <w:numId w:val="10"/>
        </w:numPr>
        <w:spacing w:after="0" w:line="216" w:lineRule="auto"/>
        <w:ind w:left="50" w:firstLine="709"/>
        <w:jc w:val="both"/>
        <w:rPr>
          <w:rFonts w:asciiTheme="minorBidi" w:hAnsiTheme="minorBidi"/>
          <w:szCs w:val="26"/>
        </w:rPr>
      </w:pPr>
      <w:r w:rsidRPr="00CC1187">
        <w:rPr>
          <w:rFonts w:asciiTheme="minorBidi" w:hAnsiTheme="minorBidi"/>
          <w:szCs w:val="26"/>
          <w:rtl/>
        </w:rPr>
        <w:t>هدف</w:t>
      </w:r>
      <w:r w:rsidR="00384BBA" w:rsidRPr="00CC1187">
        <w:rPr>
          <w:rFonts w:asciiTheme="minorBidi" w:hAnsiTheme="minorBidi"/>
          <w:szCs w:val="26"/>
          <w:rtl/>
        </w:rPr>
        <w:t xml:space="preserve"> تحقیق</w:t>
      </w:r>
    </w:p>
    <w:p w:rsidR="00384BBA" w:rsidRPr="00CC1187" w:rsidRDefault="00384BBA" w:rsidP="00147365">
      <w:pPr>
        <w:pStyle w:val="ListParagraph"/>
        <w:numPr>
          <w:ilvl w:val="1"/>
          <w:numId w:val="10"/>
        </w:numPr>
        <w:spacing w:after="0" w:line="216" w:lineRule="auto"/>
        <w:ind w:left="50" w:firstLine="709"/>
        <w:jc w:val="both"/>
        <w:rPr>
          <w:rFonts w:asciiTheme="minorBidi" w:hAnsiTheme="minorBidi"/>
          <w:szCs w:val="26"/>
        </w:rPr>
      </w:pPr>
      <w:r w:rsidRPr="00CC1187">
        <w:rPr>
          <w:rFonts w:asciiTheme="minorBidi" w:hAnsiTheme="minorBidi"/>
          <w:szCs w:val="26"/>
          <w:rtl/>
        </w:rPr>
        <w:t>ساختار پایان نامه</w:t>
      </w:r>
    </w:p>
    <w:p w:rsidR="00384BBA" w:rsidRPr="00CC1187" w:rsidRDefault="00384BBA" w:rsidP="00147365">
      <w:pPr>
        <w:pStyle w:val="ListParagraph"/>
        <w:numPr>
          <w:ilvl w:val="0"/>
          <w:numId w:val="10"/>
        </w:numPr>
        <w:spacing w:after="0" w:line="216" w:lineRule="auto"/>
        <w:ind w:left="50" w:firstLine="0"/>
        <w:jc w:val="both"/>
        <w:rPr>
          <w:rFonts w:asciiTheme="minorBidi" w:hAnsiTheme="minorBidi"/>
          <w:szCs w:val="26"/>
        </w:rPr>
      </w:pPr>
      <w:r w:rsidRPr="00CC1187">
        <w:rPr>
          <w:rFonts w:asciiTheme="minorBidi" w:hAnsiTheme="minorBidi"/>
          <w:szCs w:val="26"/>
          <w:rtl/>
        </w:rPr>
        <w:t>فصل دوم: مقدمه ای بر بعضی مفاهیم</w:t>
      </w:r>
    </w:p>
    <w:p w:rsidR="00384BBA" w:rsidRPr="00CC1187" w:rsidRDefault="00FD4AA1" w:rsidP="00147365">
      <w:pPr>
        <w:pStyle w:val="ListParagraph"/>
        <w:numPr>
          <w:ilvl w:val="1"/>
          <w:numId w:val="10"/>
        </w:numPr>
        <w:spacing w:after="0" w:line="216" w:lineRule="auto"/>
        <w:jc w:val="both"/>
        <w:rPr>
          <w:rFonts w:asciiTheme="minorBidi" w:hAnsiTheme="minorBidi"/>
          <w:szCs w:val="26"/>
        </w:rPr>
      </w:pPr>
      <w:r w:rsidRPr="00CC1187">
        <w:rPr>
          <w:rFonts w:asciiTheme="minorBidi" w:hAnsiTheme="minorBidi"/>
          <w:szCs w:val="26"/>
          <w:rtl/>
        </w:rPr>
        <w:t>مقدمه</w:t>
      </w:r>
    </w:p>
    <w:p w:rsidR="00FD4AA1" w:rsidRPr="00CC1187" w:rsidRDefault="00FD4AA1" w:rsidP="00147365">
      <w:pPr>
        <w:pStyle w:val="ListParagraph"/>
        <w:numPr>
          <w:ilvl w:val="1"/>
          <w:numId w:val="10"/>
        </w:numPr>
        <w:spacing w:after="0" w:line="216" w:lineRule="auto"/>
        <w:jc w:val="both"/>
        <w:rPr>
          <w:rFonts w:asciiTheme="minorBidi" w:hAnsiTheme="minorBidi"/>
          <w:szCs w:val="26"/>
        </w:rPr>
      </w:pPr>
      <w:r w:rsidRPr="00CC1187">
        <w:rPr>
          <w:rFonts w:asciiTheme="minorBidi" w:hAnsiTheme="minorBidi"/>
          <w:szCs w:val="26"/>
          <w:rtl/>
        </w:rPr>
        <w:t>پردازش زبان طبیعی و مدل های زبانی</w:t>
      </w:r>
    </w:p>
    <w:p w:rsidR="00FD4AA1" w:rsidRPr="00CC1187" w:rsidRDefault="00FD4AA1" w:rsidP="00147365">
      <w:pPr>
        <w:pStyle w:val="ListParagraph"/>
        <w:numPr>
          <w:ilvl w:val="2"/>
          <w:numId w:val="10"/>
        </w:numPr>
        <w:spacing w:after="0" w:line="216" w:lineRule="auto"/>
        <w:jc w:val="both"/>
        <w:rPr>
          <w:rFonts w:asciiTheme="minorBidi" w:hAnsiTheme="minorBidi"/>
          <w:szCs w:val="26"/>
        </w:rPr>
      </w:pPr>
      <w:r w:rsidRPr="00CC1187">
        <w:rPr>
          <w:rFonts w:asciiTheme="minorBidi" w:hAnsiTheme="minorBidi"/>
          <w:szCs w:val="26"/>
          <w:rtl/>
        </w:rPr>
        <w:t>مدل های زبانی</w:t>
      </w:r>
    </w:p>
    <w:p w:rsidR="00FD4AA1" w:rsidRPr="00CC1187" w:rsidRDefault="00FD4AA1" w:rsidP="00147365">
      <w:pPr>
        <w:pStyle w:val="ListParagraph"/>
        <w:numPr>
          <w:ilvl w:val="2"/>
          <w:numId w:val="10"/>
        </w:numPr>
        <w:spacing w:after="0" w:line="216" w:lineRule="auto"/>
        <w:jc w:val="both"/>
        <w:rPr>
          <w:rFonts w:asciiTheme="minorBidi" w:hAnsiTheme="minorBidi"/>
          <w:szCs w:val="26"/>
        </w:rPr>
      </w:pPr>
      <w:r w:rsidRPr="00CC1187">
        <w:rPr>
          <w:rFonts w:asciiTheme="minorBidi" w:hAnsiTheme="minorBidi"/>
          <w:szCs w:val="26"/>
          <w:rtl/>
        </w:rPr>
        <w:t>مدل های زبانی بزرگ</w:t>
      </w:r>
    </w:p>
    <w:p w:rsidR="00FD4AA1" w:rsidRPr="00CC1187" w:rsidRDefault="00FD4AA1" w:rsidP="00147365">
      <w:pPr>
        <w:pStyle w:val="ListParagraph"/>
        <w:numPr>
          <w:ilvl w:val="2"/>
          <w:numId w:val="10"/>
        </w:numPr>
        <w:spacing w:after="0" w:line="216" w:lineRule="auto"/>
        <w:jc w:val="both"/>
        <w:rPr>
          <w:rFonts w:asciiTheme="minorBidi" w:hAnsiTheme="minorBidi"/>
          <w:szCs w:val="26"/>
        </w:rPr>
      </w:pPr>
      <w:r w:rsidRPr="00CC1187">
        <w:rPr>
          <w:rFonts w:asciiTheme="minorBidi" w:hAnsiTheme="minorBidi"/>
          <w:szCs w:val="26"/>
          <w:rtl/>
        </w:rPr>
        <w:t>پردازش زبان طبیعی در متون حقوقی</w:t>
      </w:r>
    </w:p>
    <w:p w:rsidR="00FD4AA1" w:rsidRPr="00CC1187" w:rsidRDefault="00FD4AA1" w:rsidP="00147365">
      <w:pPr>
        <w:pStyle w:val="ListParagraph"/>
        <w:numPr>
          <w:ilvl w:val="1"/>
          <w:numId w:val="10"/>
        </w:numPr>
        <w:spacing w:after="0" w:line="216" w:lineRule="auto"/>
        <w:jc w:val="both"/>
        <w:rPr>
          <w:rFonts w:asciiTheme="minorBidi" w:hAnsiTheme="minorBidi"/>
          <w:szCs w:val="26"/>
        </w:rPr>
      </w:pPr>
      <w:r w:rsidRPr="00CC1187">
        <w:rPr>
          <w:rFonts w:asciiTheme="minorBidi" w:hAnsiTheme="minorBidi"/>
          <w:szCs w:val="26"/>
          <w:rtl/>
        </w:rPr>
        <w:t>بازیابی اطلاعات از متون حقوقی</w:t>
      </w:r>
    </w:p>
    <w:p w:rsidR="00D427CE" w:rsidRPr="00CC1187" w:rsidRDefault="00D427CE" w:rsidP="00147365">
      <w:pPr>
        <w:pStyle w:val="ListParagraph"/>
        <w:numPr>
          <w:ilvl w:val="2"/>
          <w:numId w:val="10"/>
        </w:numPr>
        <w:spacing w:after="0" w:line="216" w:lineRule="auto"/>
        <w:jc w:val="both"/>
        <w:rPr>
          <w:rFonts w:asciiTheme="minorBidi" w:hAnsiTheme="minorBidi"/>
          <w:szCs w:val="26"/>
        </w:rPr>
      </w:pPr>
      <w:r w:rsidRPr="00CC1187">
        <w:rPr>
          <w:rFonts w:asciiTheme="minorBidi" w:hAnsiTheme="minorBidi"/>
          <w:szCs w:val="26"/>
          <w:rtl/>
        </w:rPr>
        <w:t xml:space="preserve">بازیابی واژگانی با روش </w:t>
      </w:r>
      <w:r w:rsidRPr="00CC1187">
        <w:rPr>
          <w:rFonts w:asciiTheme="minorBidi" w:hAnsiTheme="minorBidi"/>
          <w:szCs w:val="26"/>
          <w:lang w:val="en-GB"/>
        </w:rPr>
        <w:t>BM25</w:t>
      </w:r>
    </w:p>
    <w:p w:rsidR="00D427CE" w:rsidRPr="00CC1187" w:rsidRDefault="00D427CE" w:rsidP="00147365">
      <w:pPr>
        <w:pStyle w:val="ListParagraph"/>
        <w:numPr>
          <w:ilvl w:val="2"/>
          <w:numId w:val="10"/>
        </w:numPr>
        <w:spacing w:after="0" w:line="216" w:lineRule="auto"/>
        <w:jc w:val="both"/>
        <w:rPr>
          <w:rFonts w:asciiTheme="minorBidi" w:hAnsiTheme="minorBidi"/>
          <w:szCs w:val="26"/>
        </w:rPr>
      </w:pPr>
      <w:r w:rsidRPr="00CC1187">
        <w:rPr>
          <w:rFonts w:asciiTheme="minorBidi" w:hAnsiTheme="minorBidi"/>
          <w:szCs w:val="26"/>
          <w:rtl/>
        </w:rPr>
        <w:t>جست‌وجوی معنایی و بردارهای تعبیه‌شده</w:t>
      </w:r>
    </w:p>
    <w:p w:rsidR="00D427CE" w:rsidRPr="00CC1187" w:rsidRDefault="00D427CE" w:rsidP="00147365">
      <w:pPr>
        <w:pStyle w:val="ListParagraph"/>
        <w:numPr>
          <w:ilvl w:val="2"/>
          <w:numId w:val="10"/>
        </w:numPr>
        <w:spacing w:after="0" w:line="216" w:lineRule="auto"/>
        <w:jc w:val="both"/>
        <w:rPr>
          <w:rFonts w:asciiTheme="minorBidi" w:hAnsiTheme="minorBidi"/>
          <w:szCs w:val="26"/>
        </w:rPr>
      </w:pPr>
      <w:r w:rsidRPr="00CC1187">
        <w:rPr>
          <w:rFonts w:asciiTheme="minorBidi" w:hAnsiTheme="minorBidi"/>
          <w:szCs w:val="26"/>
          <w:rtl/>
        </w:rPr>
        <w:t>بازرتبه‌بندی نتایج</w:t>
      </w:r>
    </w:p>
    <w:p w:rsidR="00D427CE" w:rsidRPr="00CC1187" w:rsidRDefault="00D427CE" w:rsidP="00147365">
      <w:pPr>
        <w:pStyle w:val="ListParagraph"/>
        <w:numPr>
          <w:ilvl w:val="1"/>
          <w:numId w:val="10"/>
        </w:numPr>
        <w:spacing w:after="0" w:line="216" w:lineRule="auto"/>
        <w:jc w:val="both"/>
        <w:rPr>
          <w:rFonts w:asciiTheme="minorBidi" w:hAnsiTheme="minorBidi"/>
          <w:szCs w:val="26"/>
        </w:rPr>
      </w:pPr>
      <w:r w:rsidRPr="00CC1187">
        <w:rPr>
          <w:rFonts w:asciiTheme="minorBidi" w:hAnsiTheme="minorBidi"/>
          <w:szCs w:val="26"/>
          <w:rtl/>
        </w:rPr>
        <w:t>تولید تقویت‌شده با بازیابی</w:t>
      </w:r>
    </w:p>
    <w:p w:rsidR="002550F2" w:rsidRPr="00CC1187" w:rsidRDefault="00CA0DE2" w:rsidP="00147365">
      <w:pPr>
        <w:pStyle w:val="ListParagraph"/>
        <w:numPr>
          <w:ilvl w:val="1"/>
          <w:numId w:val="10"/>
        </w:numPr>
        <w:spacing w:after="0" w:line="216" w:lineRule="auto"/>
        <w:jc w:val="both"/>
        <w:rPr>
          <w:rFonts w:asciiTheme="minorBidi" w:hAnsiTheme="minorBidi"/>
          <w:szCs w:val="26"/>
        </w:rPr>
      </w:pPr>
      <w:r w:rsidRPr="00CC1187">
        <w:rPr>
          <w:rFonts w:asciiTheme="minorBidi" w:hAnsiTheme="minorBidi"/>
          <w:szCs w:val="26"/>
          <w:rtl/>
        </w:rPr>
        <w:t>تعاریف کوتاه دیگر</w:t>
      </w:r>
    </w:p>
    <w:p w:rsidR="00CA0DE2" w:rsidRPr="00CC1187" w:rsidRDefault="00CA0DE2" w:rsidP="00147365">
      <w:pPr>
        <w:pStyle w:val="ListParagraph"/>
        <w:numPr>
          <w:ilvl w:val="2"/>
          <w:numId w:val="10"/>
        </w:numPr>
        <w:spacing w:after="0" w:line="216" w:lineRule="auto"/>
        <w:rPr>
          <w:rFonts w:asciiTheme="minorBidi" w:hAnsiTheme="minorBidi"/>
          <w:szCs w:val="26"/>
          <w:rtl/>
        </w:rPr>
      </w:pPr>
      <w:r w:rsidRPr="00CC1187">
        <w:rPr>
          <w:rFonts w:asciiTheme="minorBidi" w:hAnsiTheme="minorBidi"/>
          <w:szCs w:val="26"/>
          <w:rtl/>
        </w:rPr>
        <w:t>شاخص بندی (</w:t>
      </w:r>
      <w:r w:rsidRPr="00CC1187">
        <w:rPr>
          <w:rFonts w:asciiTheme="minorBidi" w:hAnsiTheme="minorBidi"/>
          <w:szCs w:val="26"/>
        </w:rPr>
        <w:t>indexing</w:t>
      </w:r>
      <w:r w:rsidRPr="00CC1187">
        <w:rPr>
          <w:rFonts w:asciiTheme="minorBidi" w:hAnsiTheme="minorBidi"/>
          <w:szCs w:val="26"/>
          <w:rtl/>
        </w:rPr>
        <w:t>)</w:t>
      </w:r>
    </w:p>
    <w:p w:rsidR="00CA0DE2" w:rsidRPr="00CC1187" w:rsidRDefault="00C62FCC" w:rsidP="00147365">
      <w:pPr>
        <w:pStyle w:val="ListParagraph"/>
        <w:numPr>
          <w:ilvl w:val="2"/>
          <w:numId w:val="10"/>
        </w:numPr>
        <w:spacing w:after="0" w:line="216" w:lineRule="auto"/>
        <w:jc w:val="both"/>
        <w:rPr>
          <w:rFonts w:asciiTheme="minorBidi" w:hAnsiTheme="minorBidi"/>
          <w:szCs w:val="26"/>
        </w:rPr>
      </w:pPr>
      <w:r w:rsidRPr="00CC1187">
        <w:rPr>
          <w:rFonts w:asciiTheme="minorBidi" w:hAnsiTheme="minorBidi"/>
          <w:szCs w:val="26"/>
          <w:lang w:val="en-GB"/>
        </w:rPr>
        <w:t>D</w:t>
      </w:r>
      <w:r w:rsidR="00CA0DE2" w:rsidRPr="00CC1187">
        <w:rPr>
          <w:rFonts w:asciiTheme="minorBidi" w:hAnsiTheme="minorBidi"/>
          <w:szCs w:val="26"/>
          <w:lang w:val="en-GB"/>
        </w:rPr>
        <w:t>jango</w:t>
      </w:r>
    </w:p>
    <w:p w:rsidR="00C62FCC" w:rsidRPr="00CC1187" w:rsidRDefault="00C62FCC" w:rsidP="00147365">
      <w:pPr>
        <w:pStyle w:val="ListParagraph"/>
        <w:numPr>
          <w:ilvl w:val="2"/>
          <w:numId w:val="10"/>
        </w:numPr>
        <w:spacing w:after="0" w:line="216" w:lineRule="auto"/>
        <w:jc w:val="both"/>
        <w:rPr>
          <w:rFonts w:asciiTheme="minorBidi" w:hAnsiTheme="minorBidi"/>
          <w:szCs w:val="26"/>
        </w:rPr>
      </w:pPr>
      <w:r w:rsidRPr="00CC1187">
        <w:rPr>
          <w:rFonts w:asciiTheme="minorBidi" w:hAnsiTheme="minorBidi"/>
          <w:szCs w:val="26"/>
          <w:lang w:val="en-GB"/>
        </w:rPr>
        <w:t>Postgres</w:t>
      </w:r>
    </w:p>
    <w:p w:rsidR="00C62FCC" w:rsidRPr="00CC1187" w:rsidRDefault="00C62FCC" w:rsidP="00147365">
      <w:pPr>
        <w:pStyle w:val="ListParagraph"/>
        <w:numPr>
          <w:ilvl w:val="2"/>
          <w:numId w:val="10"/>
        </w:numPr>
        <w:spacing w:after="0" w:line="216" w:lineRule="auto"/>
        <w:jc w:val="both"/>
        <w:rPr>
          <w:rFonts w:asciiTheme="minorBidi" w:hAnsiTheme="minorBidi"/>
          <w:szCs w:val="26"/>
        </w:rPr>
      </w:pPr>
      <w:r w:rsidRPr="00CC1187">
        <w:rPr>
          <w:rFonts w:asciiTheme="minorBidi" w:hAnsiTheme="minorBidi"/>
          <w:szCs w:val="26"/>
          <w:lang w:val="en-GB"/>
        </w:rPr>
        <w:t>Milvus</w:t>
      </w:r>
    </w:p>
    <w:p w:rsidR="00C62FCC" w:rsidRPr="00CC1187" w:rsidRDefault="00C62FCC" w:rsidP="00147365">
      <w:pPr>
        <w:pStyle w:val="ListParagraph"/>
        <w:numPr>
          <w:ilvl w:val="2"/>
          <w:numId w:val="10"/>
        </w:numPr>
        <w:spacing w:after="0" w:line="216" w:lineRule="auto"/>
        <w:jc w:val="both"/>
        <w:rPr>
          <w:rFonts w:asciiTheme="minorBidi" w:hAnsiTheme="minorBidi"/>
          <w:szCs w:val="26"/>
        </w:rPr>
      </w:pPr>
      <w:r w:rsidRPr="00CC1187">
        <w:rPr>
          <w:rFonts w:asciiTheme="minorBidi" w:hAnsiTheme="minorBidi"/>
          <w:szCs w:val="26"/>
          <w:lang w:val="en-GB"/>
        </w:rPr>
        <w:t>RRF (Reciprocal Rank Fusion)</w:t>
      </w:r>
    </w:p>
    <w:p w:rsidR="00D427CE" w:rsidRPr="00CC1187" w:rsidRDefault="00D427CE" w:rsidP="00147365">
      <w:pPr>
        <w:pStyle w:val="ListParagraph"/>
        <w:numPr>
          <w:ilvl w:val="0"/>
          <w:numId w:val="10"/>
        </w:numPr>
        <w:spacing w:after="0" w:line="216" w:lineRule="auto"/>
        <w:jc w:val="both"/>
        <w:rPr>
          <w:rFonts w:asciiTheme="minorBidi" w:hAnsiTheme="minorBidi"/>
          <w:szCs w:val="26"/>
        </w:rPr>
      </w:pPr>
      <w:r w:rsidRPr="00CC1187">
        <w:rPr>
          <w:rFonts w:asciiTheme="minorBidi" w:hAnsiTheme="minorBidi"/>
          <w:szCs w:val="26"/>
          <w:rtl/>
        </w:rPr>
        <w:t>فصل سوم: طراحی سامانه</w:t>
      </w:r>
    </w:p>
    <w:p w:rsidR="009F7DF4" w:rsidRPr="00CC1187" w:rsidRDefault="009F7DF4" w:rsidP="00147365">
      <w:pPr>
        <w:pStyle w:val="ListParagraph"/>
        <w:numPr>
          <w:ilvl w:val="1"/>
          <w:numId w:val="10"/>
        </w:numPr>
        <w:spacing w:after="0" w:line="216" w:lineRule="auto"/>
        <w:jc w:val="both"/>
        <w:rPr>
          <w:rFonts w:asciiTheme="minorBidi" w:hAnsiTheme="minorBidi"/>
          <w:szCs w:val="26"/>
        </w:rPr>
      </w:pPr>
      <w:r w:rsidRPr="00CC1187">
        <w:rPr>
          <w:rFonts w:asciiTheme="minorBidi" w:hAnsiTheme="minorBidi"/>
          <w:szCs w:val="26"/>
          <w:rtl/>
        </w:rPr>
        <w:t xml:space="preserve">مقدمۀ کوتاه </w:t>
      </w:r>
    </w:p>
    <w:p w:rsidR="009F7DF4" w:rsidRPr="00CC1187" w:rsidRDefault="009F7DF4" w:rsidP="00147365">
      <w:pPr>
        <w:pStyle w:val="ListParagraph"/>
        <w:numPr>
          <w:ilvl w:val="1"/>
          <w:numId w:val="10"/>
        </w:numPr>
        <w:spacing w:after="0" w:line="216" w:lineRule="auto"/>
        <w:jc w:val="both"/>
        <w:rPr>
          <w:rFonts w:asciiTheme="minorBidi" w:hAnsiTheme="minorBidi"/>
          <w:szCs w:val="26"/>
        </w:rPr>
      </w:pPr>
      <w:r w:rsidRPr="00CC1187">
        <w:rPr>
          <w:rFonts w:asciiTheme="minorBidi" w:hAnsiTheme="minorBidi"/>
          <w:szCs w:val="26"/>
          <w:rtl/>
        </w:rPr>
        <w:t>قسمت استخراج متن</w:t>
      </w:r>
    </w:p>
    <w:p w:rsidR="00D427CE" w:rsidRPr="00CC1187" w:rsidRDefault="00D427CE" w:rsidP="00147365">
      <w:pPr>
        <w:pStyle w:val="ListParagraph"/>
        <w:numPr>
          <w:ilvl w:val="1"/>
          <w:numId w:val="10"/>
        </w:numPr>
        <w:spacing w:after="0" w:line="216" w:lineRule="auto"/>
        <w:jc w:val="both"/>
        <w:rPr>
          <w:rFonts w:asciiTheme="minorBidi" w:hAnsiTheme="minorBidi"/>
          <w:szCs w:val="26"/>
        </w:rPr>
      </w:pPr>
      <w:r w:rsidRPr="00CC1187">
        <w:rPr>
          <w:rFonts w:asciiTheme="minorBidi" w:hAnsiTheme="minorBidi"/>
          <w:szCs w:val="26"/>
          <w:rtl/>
        </w:rPr>
        <w:t>معماری ساختارداده های حقوقی</w:t>
      </w:r>
    </w:p>
    <w:p w:rsidR="00D427CE" w:rsidRPr="00CC1187" w:rsidRDefault="00D427CE" w:rsidP="00147365">
      <w:pPr>
        <w:pStyle w:val="ListParagraph"/>
        <w:numPr>
          <w:ilvl w:val="1"/>
          <w:numId w:val="10"/>
        </w:numPr>
        <w:spacing w:after="0" w:line="216" w:lineRule="auto"/>
        <w:jc w:val="both"/>
        <w:rPr>
          <w:rFonts w:asciiTheme="minorBidi" w:hAnsiTheme="minorBidi"/>
          <w:szCs w:val="26"/>
        </w:rPr>
      </w:pPr>
      <w:r w:rsidRPr="00CC1187">
        <w:rPr>
          <w:rFonts w:asciiTheme="minorBidi" w:hAnsiTheme="minorBidi"/>
          <w:szCs w:val="26"/>
          <w:rtl/>
        </w:rPr>
        <w:t>معماری قسمت بازیابی اطلاعات</w:t>
      </w:r>
    </w:p>
    <w:p w:rsidR="00BF16DC" w:rsidRPr="00CC1187" w:rsidRDefault="00BF16DC" w:rsidP="00147365">
      <w:pPr>
        <w:pStyle w:val="ListParagraph"/>
        <w:numPr>
          <w:ilvl w:val="1"/>
          <w:numId w:val="10"/>
        </w:numPr>
        <w:spacing w:after="0" w:line="216" w:lineRule="auto"/>
        <w:jc w:val="both"/>
        <w:rPr>
          <w:rFonts w:asciiTheme="minorBidi" w:hAnsiTheme="minorBidi"/>
          <w:szCs w:val="26"/>
        </w:rPr>
      </w:pPr>
      <w:r w:rsidRPr="00CC1187">
        <w:rPr>
          <w:rFonts w:asciiTheme="minorBidi" w:hAnsiTheme="minorBidi"/>
          <w:szCs w:val="26"/>
          <w:rtl/>
        </w:rPr>
        <w:t>معماری قسمت تولید پاسخ مبتنی بر بازیابی</w:t>
      </w:r>
    </w:p>
    <w:p w:rsidR="00147365" w:rsidRDefault="00147365" w:rsidP="00147365">
      <w:pPr>
        <w:pStyle w:val="ListParagraph"/>
        <w:numPr>
          <w:ilvl w:val="0"/>
          <w:numId w:val="10"/>
        </w:numPr>
        <w:spacing w:after="0" w:line="216" w:lineRule="auto"/>
        <w:jc w:val="both"/>
        <w:rPr>
          <w:rFonts w:asciiTheme="minorBidi" w:hAnsiTheme="minorBidi"/>
          <w:szCs w:val="26"/>
          <w:lang w:val="en-GB"/>
        </w:rPr>
      </w:pPr>
      <w:r>
        <w:rPr>
          <w:rFonts w:asciiTheme="minorBidi" w:hAnsiTheme="minorBidi" w:hint="cs"/>
          <w:szCs w:val="26"/>
          <w:rtl/>
          <w:lang w:val="en-GB"/>
        </w:rPr>
        <w:t>فصل چهارم: اجرا</w:t>
      </w:r>
    </w:p>
    <w:p w:rsidR="00147365" w:rsidRDefault="00147365" w:rsidP="00147365">
      <w:pPr>
        <w:pStyle w:val="ListParagraph"/>
        <w:numPr>
          <w:ilvl w:val="1"/>
          <w:numId w:val="10"/>
        </w:numPr>
        <w:spacing w:after="0" w:line="216" w:lineRule="auto"/>
        <w:jc w:val="both"/>
        <w:rPr>
          <w:rFonts w:asciiTheme="minorBidi" w:hAnsiTheme="minorBidi"/>
          <w:szCs w:val="26"/>
          <w:lang w:val="en-GB"/>
        </w:rPr>
      </w:pPr>
      <w:r>
        <w:rPr>
          <w:rFonts w:asciiTheme="minorBidi" w:hAnsiTheme="minorBidi" w:hint="cs"/>
          <w:szCs w:val="26"/>
          <w:rtl/>
          <w:lang w:val="en-GB"/>
        </w:rPr>
        <w:t>استخراج داده</w:t>
      </w:r>
    </w:p>
    <w:p w:rsidR="00147365" w:rsidRDefault="00147365" w:rsidP="00147365">
      <w:pPr>
        <w:pStyle w:val="ListParagraph"/>
        <w:numPr>
          <w:ilvl w:val="1"/>
          <w:numId w:val="10"/>
        </w:numPr>
        <w:spacing w:after="0" w:line="216" w:lineRule="auto"/>
        <w:jc w:val="both"/>
        <w:rPr>
          <w:rFonts w:asciiTheme="minorBidi" w:hAnsiTheme="minorBidi"/>
          <w:szCs w:val="26"/>
          <w:lang w:val="en-GB"/>
        </w:rPr>
      </w:pPr>
      <w:r>
        <w:rPr>
          <w:rFonts w:asciiTheme="minorBidi" w:hAnsiTheme="minorBidi" w:hint="cs"/>
          <w:szCs w:val="26"/>
          <w:rtl/>
          <w:lang w:val="en-GB"/>
        </w:rPr>
        <w:t>آماده سازی زیرساخت</w:t>
      </w:r>
    </w:p>
    <w:p w:rsidR="00147365" w:rsidRDefault="00147365" w:rsidP="00147365">
      <w:pPr>
        <w:pStyle w:val="ListParagraph"/>
        <w:numPr>
          <w:ilvl w:val="1"/>
          <w:numId w:val="10"/>
        </w:numPr>
        <w:spacing w:after="0" w:line="216" w:lineRule="auto"/>
        <w:jc w:val="both"/>
        <w:rPr>
          <w:rFonts w:asciiTheme="minorBidi" w:hAnsiTheme="minorBidi"/>
          <w:szCs w:val="26"/>
          <w:lang w:val="en-GB"/>
        </w:rPr>
      </w:pPr>
      <w:r>
        <w:rPr>
          <w:rFonts w:asciiTheme="minorBidi" w:hAnsiTheme="minorBidi" w:hint="cs"/>
          <w:szCs w:val="26"/>
          <w:rtl/>
          <w:lang w:val="en-GB"/>
        </w:rPr>
        <w:t>انتقال و آماده سازی دادۀ استخراج شده</w:t>
      </w:r>
    </w:p>
    <w:p w:rsidR="00147365" w:rsidRPr="00147365" w:rsidRDefault="00147365" w:rsidP="00147365">
      <w:pPr>
        <w:pStyle w:val="ListParagraph"/>
        <w:numPr>
          <w:ilvl w:val="1"/>
          <w:numId w:val="10"/>
        </w:numPr>
        <w:spacing w:after="0" w:line="216" w:lineRule="auto"/>
        <w:jc w:val="both"/>
        <w:rPr>
          <w:rFonts w:asciiTheme="minorBidi" w:hAnsiTheme="minorBidi"/>
          <w:szCs w:val="26"/>
          <w:lang w:val="en-GB"/>
        </w:rPr>
      </w:pPr>
      <w:r>
        <w:rPr>
          <w:rFonts w:asciiTheme="minorBidi" w:hAnsiTheme="minorBidi" w:hint="cs"/>
          <w:szCs w:val="26"/>
          <w:rtl/>
          <w:lang w:val="en-GB"/>
        </w:rPr>
        <w:t>اجرای نهایی</w:t>
      </w:r>
    </w:p>
    <w:p w:rsidR="00545B90" w:rsidRPr="00CC1187" w:rsidRDefault="00545B90" w:rsidP="00147365">
      <w:pPr>
        <w:pStyle w:val="ListParagraph"/>
        <w:numPr>
          <w:ilvl w:val="0"/>
          <w:numId w:val="10"/>
        </w:numPr>
        <w:spacing w:after="0" w:line="216" w:lineRule="auto"/>
        <w:jc w:val="both"/>
        <w:rPr>
          <w:rFonts w:asciiTheme="minorBidi" w:hAnsiTheme="minorBidi"/>
          <w:szCs w:val="26"/>
          <w:lang w:val="en-GB"/>
        </w:rPr>
      </w:pPr>
      <w:r w:rsidRPr="00CC1187">
        <w:rPr>
          <w:rFonts w:asciiTheme="minorBidi" w:hAnsiTheme="minorBidi"/>
          <w:szCs w:val="26"/>
          <w:rtl/>
          <w:lang w:val="en-GB"/>
        </w:rPr>
        <w:t>فصل پنجم: جمع بندی</w:t>
      </w:r>
    </w:p>
    <w:p w:rsidR="00545B90" w:rsidRPr="00CC1187" w:rsidRDefault="00545B90" w:rsidP="00147365">
      <w:pPr>
        <w:pStyle w:val="ListParagraph"/>
        <w:numPr>
          <w:ilvl w:val="1"/>
          <w:numId w:val="10"/>
        </w:numPr>
        <w:spacing w:after="0" w:line="216" w:lineRule="auto"/>
        <w:jc w:val="both"/>
        <w:rPr>
          <w:rFonts w:asciiTheme="minorBidi" w:hAnsiTheme="minorBidi"/>
          <w:szCs w:val="26"/>
          <w:lang w:val="en-GB"/>
        </w:rPr>
      </w:pPr>
      <w:r w:rsidRPr="00CC1187">
        <w:rPr>
          <w:rFonts w:asciiTheme="minorBidi" w:hAnsiTheme="minorBidi"/>
          <w:szCs w:val="26"/>
          <w:rtl/>
          <w:lang w:val="en-GB"/>
        </w:rPr>
        <w:t>نتیجه گیری</w:t>
      </w:r>
    </w:p>
    <w:p w:rsidR="00545B90" w:rsidRPr="00CC1187" w:rsidRDefault="00545B90" w:rsidP="00147365">
      <w:pPr>
        <w:pStyle w:val="ListParagraph"/>
        <w:numPr>
          <w:ilvl w:val="1"/>
          <w:numId w:val="10"/>
        </w:numPr>
        <w:spacing w:after="0" w:line="216" w:lineRule="auto"/>
        <w:jc w:val="both"/>
        <w:rPr>
          <w:rFonts w:asciiTheme="minorBidi" w:hAnsiTheme="minorBidi"/>
          <w:szCs w:val="26"/>
          <w:lang w:val="en-GB"/>
        </w:rPr>
      </w:pPr>
      <w:r w:rsidRPr="00CC1187">
        <w:rPr>
          <w:rFonts w:asciiTheme="minorBidi" w:hAnsiTheme="minorBidi"/>
          <w:szCs w:val="26"/>
          <w:rtl/>
          <w:lang w:val="en-GB"/>
        </w:rPr>
        <w:t>محدودیت ها</w:t>
      </w:r>
    </w:p>
    <w:p w:rsidR="00EE561A" w:rsidRPr="00CC1187" w:rsidRDefault="00545B90" w:rsidP="00147365">
      <w:pPr>
        <w:pStyle w:val="ListParagraph"/>
        <w:numPr>
          <w:ilvl w:val="0"/>
          <w:numId w:val="10"/>
        </w:numPr>
        <w:spacing w:after="0" w:line="216" w:lineRule="auto"/>
        <w:jc w:val="both"/>
        <w:rPr>
          <w:rFonts w:asciiTheme="minorBidi" w:hAnsiTheme="minorBidi"/>
          <w:szCs w:val="26"/>
          <w:lang w:val="en-GB"/>
        </w:rPr>
      </w:pPr>
      <w:r w:rsidRPr="00CC1187">
        <w:rPr>
          <w:rFonts w:asciiTheme="minorBidi" w:hAnsiTheme="minorBidi"/>
          <w:szCs w:val="26"/>
          <w:rtl/>
          <w:lang w:val="en-GB"/>
        </w:rPr>
        <w:t xml:space="preserve">منابع </w:t>
      </w:r>
      <w:r w:rsidR="00A5417C" w:rsidRPr="00CC1187">
        <w:rPr>
          <w:rFonts w:asciiTheme="minorBidi" w:hAnsiTheme="minorBidi"/>
          <w:szCs w:val="26"/>
          <w:rtl/>
          <w:lang w:val="en-GB"/>
        </w:rPr>
        <w:t>و مراجع</w:t>
      </w:r>
    </w:p>
    <w:p w:rsidR="00873D05" w:rsidRPr="00CC1187" w:rsidRDefault="0082659F" w:rsidP="002155B8">
      <w:pPr>
        <w:pStyle w:val="Heading1"/>
        <w:rPr>
          <w:rFonts w:asciiTheme="minorBidi" w:hAnsiTheme="minorBidi" w:cs="B Nazanin"/>
          <w:color w:val="auto"/>
          <w:sz w:val="40"/>
          <w:szCs w:val="36"/>
          <w:rtl/>
          <w:lang w:val="en-GB"/>
        </w:rPr>
      </w:pPr>
      <w:r w:rsidRPr="00CC1187">
        <w:rPr>
          <w:rFonts w:asciiTheme="minorBidi" w:hAnsiTheme="minorBidi" w:cs="B Nazanin"/>
          <w:sz w:val="32"/>
          <w:szCs w:val="36"/>
          <w:rtl/>
        </w:rPr>
        <w:lastRenderedPageBreak/>
        <w:t>1. مقدمه</w:t>
      </w:r>
    </w:p>
    <w:p w:rsidR="00384BBA" w:rsidRPr="00CC1187" w:rsidRDefault="00384BBA" w:rsidP="002155B8">
      <w:pPr>
        <w:pStyle w:val="Heading2"/>
        <w:rPr>
          <w:rFonts w:asciiTheme="minorBidi" w:hAnsiTheme="minorBidi" w:cs="B Nazanin"/>
          <w:sz w:val="32"/>
          <w:szCs w:val="32"/>
          <w:rtl/>
        </w:rPr>
      </w:pPr>
      <w:r w:rsidRPr="00CC1187">
        <w:rPr>
          <w:rFonts w:asciiTheme="minorBidi" w:hAnsiTheme="minorBidi" w:cs="B Nazanin"/>
          <w:sz w:val="32"/>
          <w:szCs w:val="32"/>
          <w:rtl/>
        </w:rPr>
        <w:t>1</w:t>
      </w:r>
      <w:r w:rsidR="002601F4" w:rsidRPr="00CC1187">
        <w:rPr>
          <w:rFonts w:asciiTheme="minorBidi" w:hAnsiTheme="minorBidi" w:cs="B Nazanin"/>
          <w:sz w:val="32"/>
          <w:szCs w:val="32"/>
          <w:rtl/>
        </w:rPr>
        <w:t>-</w:t>
      </w:r>
      <w:r w:rsidRPr="00CC1187">
        <w:rPr>
          <w:rFonts w:asciiTheme="minorBidi" w:hAnsiTheme="minorBidi" w:cs="B Nazanin"/>
          <w:sz w:val="32"/>
          <w:szCs w:val="32"/>
          <w:rtl/>
        </w:rPr>
        <w:t>1. بیان مسئله</w:t>
      </w:r>
    </w:p>
    <w:p w:rsidR="00EE561A" w:rsidRPr="00CC1187" w:rsidRDefault="00630176" w:rsidP="002155B8">
      <w:pPr>
        <w:spacing w:line="240" w:lineRule="auto"/>
        <w:rPr>
          <w:rFonts w:asciiTheme="minorBidi" w:hAnsiTheme="minorBidi"/>
          <w:sz w:val="32"/>
          <w:szCs w:val="28"/>
          <w:rtl/>
        </w:rPr>
      </w:pPr>
      <w:r w:rsidRPr="00CC1187">
        <w:rPr>
          <w:rFonts w:asciiTheme="minorBidi" w:hAnsiTheme="minorBidi"/>
          <w:sz w:val="32"/>
          <w:szCs w:val="28"/>
          <w:rtl/>
        </w:rPr>
        <w:t>یکی از مهم ترین مسائل در نظام های اطلاعات حقوقی، این است که هیچ ابزار کارآمدی برای بررسی قوانین موجود در حوزه های حقوقی وجود ندارد که از نظر دقت و سرعت قابل اتکا باشد. اکثر روش های جستجو، متون پیچیدۀ اسناد حقوقی را متوجه نمی شوند و پاسخی که به سوال کاربر داده می شود، به اسنادی اشاره می کنند که هیچ ارتباطی به موضوع مورد بحث در سوال نیستند.</w:t>
      </w:r>
    </w:p>
    <w:p w:rsidR="00EE561A" w:rsidRPr="00CC1187" w:rsidRDefault="00630176" w:rsidP="002155B8">
      <w:pPr>
        <w:spacing w:line="240" w:lineRule="auto"/>
        <w:rPr>
          <w:rFonts w:asciiTheme="minorBidi" w:hAnsiTheme="minorBidi"/>
          <w:sz w:val="32"/>
          <w:szCs w:val="28"/>
          <w:rtl/>
        </w:rPr>
      </w:pPr>
      <w:r w:rsidRPr="00CC1187">
        <w:rPr>
          <w:rFonts w:asciiTheme="minorBidi" w:hAnsiTheme="minorBidi"/>
          <w:sz w:val="32"/>
          <w:szCs w:val="28"/>
          <w:rtl/>
        </w:rPr>
        <w:t xml:space="preserve">البته باید این را نیز در نظر گرفت که کاربرانی که این سوالات حقوقی را می پرسند، از دانش لغوی و حقوقی کامل برخوردار نیستند که سوال را دقیق بپرسند. متون حقوقی معمولا پیچیدگی های خاصی را همراه دارند؛ از جمله ارتباطات میان احکام و مصوبات مختلف (مثل نسخ، اصلاحیه و ...)، استفاده از کلمات فوق تخصصی و معتبر بودن یا نبودن سند در گذر زمان (به خاطر بخشنامه ها و مصوبات بعد از آن). بنابراین یک جستجوی کلمه محور که متن حقوقی را از لحاظ معنایی نمی تواند درک کند، برای چنین حوزه ای کافی نیست. </w:t>
      </w:r>
    </w:p>
    <w:p w:rsidR="00EE561A" w:rsidRPr="00CC1187" w:rsidRDefault="00EE561A" w:rsidP="002155B8">
      <w:pPr>
        <w:spacing w:line="240" w:lineRule="auto"/>
        <w:jc w:val="both"/>
        <w:rPr>
          <w:rFonts w:asciiTheme="minorBidi" w:hAnsiTheme="minorBidi"/>
          <w:sz w:val="32"/>
          <w:szCs w:val="28"/>
          <w:rtl/>
        </w:rPr>
      </w:pPr>
      <w:r w:rsidRPr="00CC1187">
        <w:rPr>
          <w:rFonts w:asciiTheme="minorBidi" w:hAnsiTheme="minorBidi"/>
          <w:sz w:val="32"/>
          <w:szCs w:val="28"/>
          <w:rtl/>
        </w:rPr>
        <w:t>به عنوان مثال</w:t>
      </w:r>
      <w:r w:rsidR="00587A72" w:rsidRPr="00CC1187">
        <w:rPr>
          <w:rFonts w:asciiTheme="minorBidi" w:hAnsiTheme="minorBidi"/>
          <w:sz w:val="32"/>
          <w:szCs w:val="28"/>
          <w:rtl/>
        </w:rPr>
        <w:t xml:space="preserve">، این متن مادۀ </w:t>
      </w:r>
      <w:r w:rsidR="00147365">
        <w:rPr>
          <w:rFonts w:asciiTheme="minorBidi" w:hAnsiTheme="minorBidi" w:hint="cs"/>
          <w:sz w:val="32"/>
          <w:szCs w:val="28"/>
          <w:rtl/>
        </w:rPr>
        <w:t>843</w:t>
      </w:r>
      <w:r w:rsidR="00587A72" w:rsidRPr="00CC1187">
        <w:rPr>
          <w:rFonts w:asciiTheme="minorBidi" w:hAnsiTheme="minorBidi"/>
          <w:sz w:val="32"/>
          <w:szCs w:val="28"/>
          <w:rtl/>
        </w:rPr>
        <w:t xml:space="preserve"> قانون مدنی است:</w:t>
      </w:r>
    </w:p>
    <w:p w:rsidR="00587A72" w:rsidRPr="00CC1187" w:rsidRDefault="00587A72" w:rsidP="002155B8">
      <w:pPr>
        <w:spacing w:line="240" w:lineRule="auto"/>
        <w:jc w:val="both"/>
        <w:rPr>
          <w:rFonts w:asciiTheme="minorBidi" w:hAnsiTheme="minorBidi"/>
          <w:i/>
          <w:iCs/>
          <w:szCs w:val="26"/>
          <w:rtl/>
        </w:rPr>
      </w:pPr>
      <w:r w:rsidRPr="00CC1187">
        <w:rPr>
          <w:rFonts w:asciiTheme="minorBidi" w:hAnsiTheme="minorBidi"/>
          <w:i/>
          <w:iCs/>
          <w:szCs w:val="26"/>
          <w:rtl/>
        </w:rPr>
        <w:t xml:space="preserve">«ماده ۸۴۳ </w:t>
      </w:r>
      <w:r w:rsidRPr="00CC1187">
        <w:rPr>
          <w:rFonts w:ascii="Arial" w:hAnsi="Arial" w:cs="Arial" w:hint="cs"/>
          <w:i/>
          <w:iCs/>
          <w:szCs w:val="26"/>
          <w:rtl/>
        </w:rPr>
        <w:t>–</w:t>
      </w:r>
      <w:r w:rsidRPr="00CC1187">
        <w:rPr>
          <w:rFonts w:asciiTheme="minorBidi" w:hAnsiTheme="minorBidi"/>
          <w:i/>
          <w:iCs/>
          <w:szCs w:val="26"/>
          <w:rtl/>
        </w:rPr>
        <w:t xml:space="preserve"> وصیت به زیاده بر ثلث ترکه، نافذ نیست. مگر به اجازه وراث. و اگر بعض از ورثه، اجازه کند فقط نسبت به سهم او نافذ است</w:t>
      </w:r>
      <w:r w:rsidRPr="00CC1187">
        <w:rPr>
          <w:rFonts w:asciiTheme="minorBidi" w:hAnsiTheme="minorBidi"/>
          <w:i/>
          <w:iCs/>
          <w:szCs w:val="26"/>
        </w:rPr>
        <w:t>..</w:t>
      </w:r>
      <w:r w:rsidRPr="00CC1187">
        <w:rPr>
          <w:rFonts w:asciiTheme="minorBidi" w:hAnsiTheme="minorBidi"/>
          <w:i/>
          <w:iCs/>
          <w:szCs w:val="26"/>
          <w:rtl/>
        </w:rPr>
        <w:t>»</w:t>
      </w:r>
    </w:p>
    <w:p w:rsidR="00587A72" w:rsidRPr="00CC1187" w:rsidRDefault="00587A72" w:rsidP="002155B8">
      <w:pPr>
        <w:spacing w:line="240" w:lineRule="auto"/>
        <w:jc w:val="both"/>
        <w:rPr>
          <w:rFonts w:asciiTheme="minorBidi" w:hAnsiTheme="minorBidi"/>
          <w:sz w:val="32"/>
          <w:szCs w:val="28"/>
          <w:rtl/>
        </w:rPr>
      </w:pPr>
      <w:r w:rsidRPr="00CC1187">
        <w:rPr>
          <w:rFonts w:asciiTheme="minorBidi" w:hAnsiTheme="minorBidi"/>
          <w:sz w:val="32"/>
          <w:szCs w:val="28"/>
          <w:rtl/>
        </w:rPr>
        <w:t>این متن شامل تعداد بسیار زیادی واژۀ عربی و حقوقی سخت است که برای یک کاربر عادی ممکن است فهم آن دشوار باشد، ولی معنای سادۀ آن اینگونه است:</w:t>
      </w:r>
    </w:p>
    <w:p w:rsidR="00587A72" w:rsidRPr="00CC1187" w:rsidRDefault="00587A72" w:rsidP="002155B8">
      <w:pPr>
        <w:spacing w:line="240" w:lineRule="auto"/>
        <w:jc w:val="both"/>
        <w:rPr>
          <w:rFonts w:asciiTheme="minorBidi" w:hAnsiTheme="minorBidi"/>
          <w:i/>
          <w:iCs/>
          <w:szCs w:val="26"/>
          <w:rtl/>
        </w:rPr>
      </w:pPr>
      <w:r w:rsidRPr="00CC1187">
        <w:rPr>
          <w:rFonts w:asciiTheme="minorBidi" w:hAnsiTheme="minorBidi"/>
          <w:i/>
          <w:iCs/>
          <w:szCs w:val="26"/>
          <w:rtl/>
        </w:rPr>
        <w:t xml:space="preserve">«هیچ کس نمی تواند وصیت کند که بعد از مرگش، بیشتر از </w:t>
      </w:r>
      <w:r w:rsidRPr="00CC1187">
        <w:rPr>
          <w:rFonts w:asciiTheme="minorBidi" w:hAnsiTheme="minorBidi"/>
          <w:b/>
          <w:bCs/>
          <w:i/>
          <w:iCs/>
          <w:szCs w:val="26"/>
          <w:rtl/>
        </w:rPr>
        <w:t>یک سوم (ثلث)</w:t>
      </w:r>
      <w:r w:rsidRPr="00CC1187">
        <w:rPr>
          <w:rFonts w:asciiTheme="minorBidi" w:hAnsiTheme="minorBidi"/>
          <w:i/>
          <w:iCs/>
          <w:szCs w:val="26"/>
          <w:rtl/>
        </w:rPr>
        <w:t xml:space="preserve"> اموالش به فرد خاصی برسد یا خرج کار خاصی شود. اگر بیشتر از یک سوم را وصیت کند، آن وصیت تنها در صورتی اجرا می‌شود که اعضای خانواده (ورثه) با آن موافقت کنند. اگر فقط بعضی از آن ها موافقت کنند، وصیت فقط از سهم ارث همان افراد کسر می شود</w:t>
      </w:r>
      <w:r w:rsidRPr="00CC1187">
        <w:rPr>
          <w:rFonts w:asciiTheme="minorBidi" w:hAnsiTheme="minorBidi"/>
          <w:i/>
          <w:iCs/>
          <w:szCs w:val="26"/>
        </w:rPr>
        <w:t>.</w:t>
      </w:r>
      <w:r w:rsidRPr="00CC1187">
        <w:rPr>
          <w:rFonts w:asciiTheme="minorBidi" w:hAnsiTheme="minorBidi"/>
          <w:i/>
          <w:iCs/>
          <w:szCs w:val="26"/>
          <w:rtl/>
        </w:rPr>
        <w:t>»</w:t>
      </w:r>
    </w:p>
    <w:p w:rsidR="000373D0" w:rsidRPr="00CC1187" w:rsidRDefault="0082659F" w:rsidP="002155B8">
      <w:pPr>
        <w:pStyle w:val="Heading2"/>
        <w:rPr>
          <w:rFonts w:asciiTheme="minorBidi" w:hAnsiTheme="minorBidi" w:cs="B Nazanin"/>
          <w:sz w:val="32"/>
          <w:szCs w:val="32"/>
          <w:rtl/>
        </w:rPr>
      </w:pPr>
      <w:r w:rsidRPr="00CC1187">
        <w:rPr>
          <w:rFonts w:asciiTheme="minorBidi" w:hAnsiTheme="minorBidi" w:cs="B Nazanin"/>
          <w:sz w:val="32"/>
          <w:szCs w:val="32"/>
          <w:rtl/>
        </w:rPr>
        <w:t>1</w:t>
      </w:r>
      <w:r w:rsidR="002601F4" w:rsidRPr="00CC1187">
        <w:rPr>
          <w:rFonts w:asciiTheme="minorBidi" w:hAnsiTheme="minorBidi" w:cs="B Nazanin"/>
          <w:sz w:val="32"/>
          <w:szCs w:val="32"/>
          <w:rtl/>
        </w:rPr>
        <w:t>-</w:t>
      </w:r>
      <w:r w:rsidRPr="00CC1187">
        <w:rPr>
          <w:rFonts w:asciiTheme="minorBidi" w:hAnsiTheme="minorBidi" w:cs="B Nazanin"/>
          <w:sz w:val="32"/>
          <w:szCs w:val="32"/>
          <w:rtl/>
        </w:rPr>
        <w:t>2. هدف تحقیق</w:t>
      </w:r>
    </w:p>
    <w:p w:rsidR="00EE561A" w:rsidRPr="00CC1187" w:rsidRDefault="00EE561A" w:rsidP="002155B8">
      <w:pPr>
        <w:spacing w:line="240" w:lineRule="auto"/>
        <w:jc w:val="both"/>
        <w:rPr>
          <w:rFonts w:asciiTheme="minorBidi" w:hAnsiTheme="minorBidi"/>
          <w:sz w:val="32"/>
          <w:szCs w:val="28"/>
          <w:rtl/>
          <w:lang w:val="en-GB"/>
        </w:rPr>
      </w:pPr>
      <w:r w:rsidRPr="00CC1187">
        <w:rPr>
          <w:rFonts w:asciiTheme="minorBidi" w:hAnsiTheme="minorBidi"/>
          <w:sz w:val="32"/>
          <w:szCs w:val="28"/>
          <w:rtl/>
          <w:lang w:val="en-GB"/>
        </w:rPr>
        <w:t xml:space="preserve">در پروژۀ حاضر، سعی شده سامانه ای هوشمند مانند </w:t>
      </w:r>
      <w:r w:rsidRPr="00CC1187">
        <w:rPr>
          <w:rFonts w:asciiTheme="minorBidi" w:hAnsiTheme="minorBidi"/>
          <w:sz w:val="28"/>
          <w:szCs w:val="24"/>
          <w:lang w:val="en-GB"/>
        </w:rPr>
        <w:t>chatgpt</w:t>
      </w:r>
      <w:r w:rsidRPr="00CC1187">
        <w:rPr>
          <w:rFonts w:asciiTheme="minorBidi" w:hAnsiTheme="minorBidi"/>
          <w:sz w:val="28"/>
          <w:szCs w:val="24"/>
          <w:rtl/>
          <w:lang w:val="en-GB"/>
        </w:rPr>
        <w:t xml:space="preserve"> </w:t>
      </w:r>
      <w:r w:rsidRPr="00CC1187">
        <w:rPr>
          <w:rFonts w:asciiTheme="minorBidi" w:hAnsiTheme="minorBidi"/>
          <w:sz w:val="32"/>
          <w:szCs w:val="28"/>
          <w:rtl/>
          <w:lang w:val="en-GB"/>
        </w:rPr>
        <w:t xml:space="preserve">بالا بیاید که تخصصش پاسخ به سوالات و شبهات قانونی کاربران است. تفاوت این سامانه با سامانه هایی مانند </w:t>
      </w:r>
      <w:r w:rsidRPr="00CC1187">
        <w:rPr>
          <w:rFonts w:asciiTheme="minorBidi" w:hAnsiTheme="minorBidi"/>
          <w:sz w:val="28"/>
          <w:szCs w:val="24"/>
          <w:lang w:val="en-GB"/>
        </w:rPr>
        <w:t>chatgpt</w:t>
      </w:r>
      <w:r w:rsidRPr="00CC1187">
        <w:rPr>
          <w:rFonts w:asciiTheme="minorBidi" w:hAnsiTheme="minorBidi"/>
          <w:sz w:val="28"/>
          <w:szCs w:val="24"/>
          <w:rtl/>
          <w:lang w:val="en-GB"/>
        </w:rPr>
        <w:t xml:space="preserve"> </w:t>
      </w:r>
      <w:r w:rsidRPr="00CC1187">
        <w:rPr>
          <w:rFonts w:asciiTheme="minorBidi" w:hAnsiTheme="minorBidi"/>
          <w:sz w:val="32"/>
          <w:szCs w:val="28"/>
          <w:rtl/>
          <w:lang w:val="en-GB"/>
        </w:rPr>
        <w:t xml:space="preserve">این است که مدل تنها در راستای مباحث حقوقی و مسائل قانونی و قضایی سوالات را پاسخ دهد و مستندات فراهم شده برای مدل همگی مرتبط به همین حوزه ها هستند. این موضوع کمک می کند سوالات حقوقی با دقت بالاتری بررسی شده و پاسخ قابل استناد تری تحویل داده شود. </w:t>
      </w:r>
    </w:p>
    <w:p w:rsidR="00EE561A" w:rsidRPr="00CC1187" w:rsidRDefault="00EE561A" w:rsidP="002155B8">
      <w:pPr>
        <w:spacing w:line="240" w:lineRule="auto"/>
        <w:jc w:val="both"/>
        <w:rPr>
          <w:rFonts w:asciiTheme="minorBidi" w:hAnsiTheme="minorBidi"/>
          <w:sz w:val="32"/>
          <w:szCs w:val="28"/>
          <w:rtl/>
          <w:lang w:val="en-GB"/>
        </w:rPr>
      </w:pPr>
      <w:r w:rsidRPr="00CC1187">
        <w:rPr>
          <w:rFonts w:asciiTheme="minorBidi" w:hAnsiTheme="minorBidi"/>
          <w:sz w:val="32"/>
          <w:szCs w:val="28"/>
          <w:rtl/>
          <w:lang w:val="en-GB"/>
        </w:rPr>
        <w:t xml:space="preserve">از طرفی داده های حقوقی به صورت ساختارمند و طبق مدل های مختلف اسناد (مصوبه، بخشنامه، قانون، مقررات، ...) و عناصر حقوقی (ماده، تبصره، بند، ...) در سامانه نگهداری می شود. این ساختار به سیستم اجازه    </w:t>
      </w:r>
      <w:r w:rsidRPr="00CC1187">
        <w:rPr>
          <w:rFonts w:asciiTheme="minorBidi" w:hAnsiTheme="minorBidi"/>
          <w:sz w:val="32"/>
          <w:szCs w:val="28"/>
          <w:rtl/>
          <w:lang w:val="en-GB"/>
        </w:rPr>
        <w:lastRenderedPageBreak/>
        <w:t xml:space="preserve">می دهد که در کنار استخراج صرف متن عنصر حقوقی، به بخش ها، مواد، تبصره ها و ریشه های قوانین نیز دسترسی پیدا کند. </w:t>
      </w:r>
    </w:p>
    <w:p w:rsidR="000373D0" w:rsidRPr="00CC1187" w:rsidRDefault="0082659F" w:rsidP="002155B8">
      <w:pPr>
        <w:spacing w:line="240" w:lineRule="auto"/>
        <w:ind w:left="-92"/>
        <w:jc w:val="both"/>
        <w:rPr>
          <w:rFonts w:asciiTheme="minorBidi" w:hAnsiTheme="minorBidi"/>
          <w:sz w:val="28"/>
          <w:szCs w:val="28"/>
          <w:rtl/>
        </w:rPr>
      </w:pPr>
      <w:r w:rsidRPr="00CC1187">
        <w:rPr>
          <w:rFonts w:asciiTheme="minorBidi" w:hAnsiTheme="minorBidi"/>
          <w:sz w:val="28"/>
          <w:szCs w:val="28"/>
          <w:rtl/>
        </w:rPr>
        <w:t xml:space="preserve">هدف اصلی این تحقیق، طراحی و </w:t>
      </w:r>
      <w:r w:rsidR="000373D0" w:rsidRPr="00CC1187">
        <w:rPr>
          <w:rFonts w:asciiTheme="minorBidi" w:hAnsiTheme="minorBidi"/>
          <w:sz w:val="28"/>
          <w:szCs w:val="28"/>
          <w:rtl/>
        </w:rPr>
        <w:t>پیاده سازی</w:t>
      </w:r>
      <w:r w:rsidRPr="00CC1187">
        <w:rPr>
          <w:rFonts w:asciiTheme="minorBidi" w:hAnsiTheme="minorBidi"/>
          <w:sz w:val="28"/>
          <w:szCs w:val="28"/>
          <w:rtl/>
        </w:rPr>
        <w:t xml:space="preserve"> یک سامانه </w:t>
      </w:r>
      <w:r w:rsidR="000373D0" w:rsidRPr="00CC1187">
        <w:rPr>
          <w:rFonts w:asciiTheme="minorBidi" w:hAnsiTheme="minorBidi"/>
          <w:sz w:val="28"/>
          <w:szCs w:val="28"/>
          <w:rtl/>
        </w:rPr>
        <w:t>پاسخ گویی</w:t>
      </w:r>
      <w:r w:rsidRPr="00CC1187">
        <w:rPr>
          <w:rFonts w:asciiTheme="minorBidi" w:hAnsiTheme="minorBidi"/>
          <w:sz w:val="28"/>
          <w:szCs w:val="28"/>
          <w:rtl/>
        </w:rPr>
        <w:t xml:space="preserve"> هوشمند به </w:t>
      </w:r>
      <w:r w:rsidR="000373D0" w:rsidRPr="00CC1187">
        <w:rPr>
          <w:rFonts w:asciiTheme="minorBidi" w:hAnsiTheme="minorBidi"/>
          <w:sz w:val="28"/>
          <w:szCs w:val="28"/>
          <w:rtl/>
        </w:rPr>
        <w:t>پرسش های</w:t>
      </w:r>
      <w:r w:rsidRPr="00CC1187">
        <w:rPr>
          <w:rFonts w:asciiTheme="minorBidi" w:hAnsiTheme="minorBidi"/>
          <w:sz w:val="28"/>
          <w:szCs w:val="28"/>
          <w:rtl/>
        </w:rPr>
        <w:t xml:space="preserve"> حقوقی است که بتواند</w:t>
      </w:r>
      <w:r w:rsidR="000373D0" w:rsidRPr="00CC1187">
        <w:rPr>
          <w:rFonts w:asciiTheme="minorBidi" w:hAnsiTheme="minorBidi"/>
          <w:sz w:val="28"/>
          <w:szCs w:val="28"/>
          <w:rtl/>
        </w:rPr>
        <w:t xml:space="preserve">. </w:t>
      </w:r>
      <w:r w:rsidRPr="00CC1187">
        <w:rPr>
          <w:rFonts w:asciiTheme="minorBidi" w:hAnsiTheme="minorBidi"/>
          <w:sz w:val="28"/>
          <w:szCs w:val="28"/>
          <w:rtl/>
        </w:rPr>
        <w:t xml:space="preserve">اسناد و مقررات حقوقی </w:t>
      </w:r>
      <w:r w:rsidR="000373D0" w:rsidRPr="00CC1187">
        <w:rPr>
          <w:rFonts w:asciiTheme="minorBidi" w:hAnsiTheme="minorBidi"/>
          <w:sz w:val="28"/>
          <w:szCs w:val="28"/>
          <w:rtl/>
        </w:rPr>
        <w:t xml:space="preserve">جمع آوری شده </w:t>
      </w:r>
      <w:r w:rsidRPr="00CC1187">
        <w:rPr>
          <w:rFonts w:asciiTheme="minorBidi" w:hAnsiTheme="minorBidi"/>
          <w:sz w:val="28"/>
          <w:szCs w:val="28"/>
          <w:rtl/>
        </w:rPr>
        <w:t xml:space="preserve">را </w:t>
      </w:r>
      <w:r w:rsidR="000373D0" w:rsidRPr="00CC1187">
        <w:rPr>
          <w:rFonts w:asciiTheme="minorBidi" w:hAnsiTheme="minorBidi"/>
          <w:sz w:val="28"/>
          <w:szCs w:val="28"/>
          <w:rtl/>
        </w:rPr>
        <w:t>ساختاردهی</w:t>
      </w:r>
      <w:r w:rsidRPr="00CC1187">
        <w:rPr>
          <w:rFonts w:asciiTheme="minorBidi" w:hAnsiTheme="minorBidi"/>
          <w:sz w:val="28"/>
          <w:szCs w:val="28"/>
          <w:rtl/>
        </w:rPr>
        <w:t xml:space="preserve"> کند</w:t>
      </w:r>
      <w:r w:rsidR="000373D0" w:rsidRPr="00CC1187">
        <w:rPr>
          <w:rFonts w:asciiTheme="minorBidi" w:hAnsiTheme="minorBidi"/>
          <w:sz w:val="28"/>
          <w:szCs w:val="28"/>
          <w:rtl/>
        </w:rPr>
        <w:t xml:space="preserve">، </w:t>
      </w:r>
      <w:r w:rsidRPr="00CC1187">
        <w:rPr>
          <w:rFonts w:asciiTheme="minorBidi" w:hAnsiTheme="minorBidi"/>
          <w:sz w:val="28"/>
          <w:szCs w:val="28"/>
          <w:rtl/>
        </w:rPr>
        <w:t xml:space="preserve">به‌صورت مؤثر، اطلاعات مرتبط با پرسش کاربر را </w:t>
      </w:r>
      <w:r w:rsidR="000373D0" w:rsidRPr="00CC1187">
        <w:rPr>
          <w:rFonts w:asciiTheme="minorBidi" w:hAnsiTheme="minorBidi"/>
          <w:sz w:val="28"/>
          <w:szCs w:val="28"/>
          <w:rtl/>
        </w:rPr>
        <w:t>بازیابی</w:t>
      </w:r>
      <w:r w:rsidRPr="00CC1187">
        <w:rPr>
          <w:rFonts w:asciiTheme="minorBidi" w:hAnsiTheme="minorBidi"/>
          <w:sz w:val="28"/>
          <w:szCs w:val="28"/>
          <w:rtl/>
        </w:rPr>
        <w:t xml:space="preserve"> نماید</w:t>
      </w:r>
      <w:r w:rsidR="000373D0" w:rsidRPr="00CC1187">
        <w:rPr>
          <w:rFonts w:asciiTheme="minorBidi" w:hAnsiTheme="minorBidi"/>
          <w:sz w:val="28"/>
          <w:szCs w:val="28"/>
          <w:rtl/>
        </w:rPr>
        <w:t>، پاسخ های</w:t>
      </w:r>
      <w:r w:rsidRPr="00CC1187">
        <w:rPr>
          <w:rFonts w:asciiTheme="minorBidi" w:hAnsiTheme="minorBidi"/>
          <w:sz w:val="28"/>
          <w:szCs w:val="28"/>
          <w:rtl/>
        </w:rPr>
        <w:t xml:space="preserve"> حقوقی را بر اساس مدارک معتبر و منابع موجود ارائه دهد</w:t>
      </w:r>
      <w:r w:rsidR="000373D0" w:rsidRPr="00CC1187">
        <w:rPr>
          <w:rFonts w:asciiTheme="minorBidi" w:hAnsiTheme="minorBidi"/>
          <w:sz w:val="28"/>
          <w:szCs w:val="28"/>
          <w:rtl/>
        </w:rPr>
        <w:t xml:space="preserve"> (به گونه ای که حتی از نظر زمانی نیز قابل استناد باشد)، و </w:t>
      </w:r>
      <w:r w:rsidRPr="00CC1187">
        <w:rPr>
          <w:rFonts w:asciiTheme="minorBidi" w:hAnsiTheme="minorBidi"/>
          <w:sz w:val="28"/>
          <w:szCs w:val="28"/>
          <w:rtl/>
        </w:rPr>
        <w:t xml:space="preserve">در کنار ارائه پاسخ، استنادات لازم را به متن و </w:t>
      </w:r>
      <w:r w:rsidR="000373D0" w:rsidRPr="00CC1187">
        <w:rPr>
          <w:rFonts w:asciiTheme="minorBidi" w:hAnsiTheme="minorBidi"/>
          <w:sz w:val="28"/>
          <w:szCs w:val="28"/>
          <w:rtl/>
        </w:rPr>
        <w:t>ماده های</w:t>
      </w:r>
      <w:r w:rsidRPr="00CC1187">
        <w:rPr>
          <w:rFonts w:asciiTheme="minorBidi" w:hAnsiTheme="minorBidi"/>
          <w:sz w:val="28"/>
          <w:szCs w:val="28"/>
          <w:rtl/>
        </w:rPr>
        <w:t xml:space="preserve"> مرتبط اعمال کند</w:t>
      </w:r>
      <w:r w:rsidR="000373D0" w:rsidRPr="00CC1187">
        <w:rPr>
          <w:rFonts w:asciiTheme="minorBidi" w:hAnsiTheme="minorBidi"/>
          <w:sz w:val="28"/>
          <w:szCs w:val="28"/>
          <w:rtl/>
        </w:rPr>
        <w:t xml:space="preserve">. </w:t>
      </w:r>
    </w:p>
    <w:p w:rsidR="00EE561A" w:rsidRPr="00CC1187" w:rsidRDefault="00EE561A" w:rsidP="002155B8">
      <w:pPr>
        <w:spacing w:line="240" w:lineRule="auto"/>
        <w:ind w:left="-92"/>
        <w:jc w:val="both"/>
        <w:rPr>
          <w:rFonts w:asciiTheme="minorBidi" w:hAnsiTheme="minorBidi"/>
          <w:sz w:val="28"/>
          <w:szCs w:val="28"/>
          <w:rtl/>
        </w:rPr>
      </w:pPr>
      <w:r w:rsidRPr="00CC1187">
        <w:rPr>
          <w:rFonts w:asciiTheme="minorBidi" w:hAnsiTheme="minorBidi"/>
          <w:sz w:val="28"/>
          <w:szCs w:val="28"/>
          <w:rtl/>
        </w:rPr>
        <w:t xml:space="preserve">در این سامانه به دنبال آموزش یک مدل زبانی مخصوص </w:t>
      </w:r>
      <w:r w:rsidR="00587A72" w:rsidRPr="00CC1187">
        <w:rPr>
          <w:rFonts w:asciiTheme="minorBidi" w:hAnsiTheme="minorBidi"/>
          <w:sz w:val="28"/>
          <w:szCs w:val="28"/>
          <w:rtl/>
        </w:rPr>
        <w:t xml:space="preserve">که تنها و تنها متون حقوقی را متوجه شود نیستیم. این سامانه از یک مدل هوش مصنوعی آماده در بازار استفاده می کند، ولی با این تفاوت که </w:t>
      </w:r>
      <w:r w:rsidR="004816D3" w:rsidRPr="00CC1187">
        <w:rPr>
          <w:rFonts w:asciiTheme="minorBidi" w:hAnsiTheme="minorBidi"/>
          <w:sz w:val="28"/>
          <w:szCs w:val="28"/>
          <w:rtl/>
        </w:rPr>
        <w:t xml:space="preserve">سامانه سوال کاربر را در </w:t>
      </w:r>
      <w:r w:rsidR="00587A72" w:rsidRPr="00CC1187">
        <w:rPr>
          <w:rFonts w:asciiTheme="minorBidi" w:hAnsiTheme="minorBidi"/>
          <w:sz w:val="28"/>
          <w:szCs w:val="28"/>
          <w:rtl/>
        </w:rPr>
        <w:t xml:space="preserve">متون حقوقی </w:t>
      </w:r>
      <w:r w:rsidR="004816D3" w:rsidRPr="00CC1187">
        <w:rPr>
          <w:rFonts w:asciiTheme="minorBidi" w:hAnsiTheme="minorBidi"/>
          <w:sz w:val="28"/>
          <w:szCs w:val="28"/>
          <w:rtl/>
        </w:rPr>
        <w:t>موجود در</w:t>
      </w:r>
      <w:r w:rsidR="00587A72" w:rsidRPr="00CC1187">
        <w:rPr>
          <w:rFonts w:asciiTheme="minorBidi" w:hAnsiTheme="minorBidi"/>
          <w:sz w:val="28"/>
          <w:szCs w:val="28"/>
          <w:rtl/>
        </w:rPr>
        <w:t xml:space="preserve"> پایگاه داده سامانه جستجو </w:t>
      </w:r>
      <w:r w:rsidR="004816D3" w:rsidRPr="00CC1187">
        <w:rPr>
          <w:rFonts w:asciiTheme="minorBidi" w:hAnsiTheme="minorBidi"/>
          <w:sz w:val="28"/>
          <w:szCs w:val="28"/>
          <w:rtl/>
        </w:rPr>
        <w:t>می کند</w:t>
      </w:r>
      <w:r w:rsidR="00587A72" w:rsidRPr="00CC1187">
        <w:rPr>
          <w:rFonts w:asciiTheme="minorBidi" w:hAnsiTheme="minorBidi"/>
          <w:sz w:val="28"/>
          <w:szCs w:val="28"/>
          <w:rtl/>
        </w:rPr>
        <w:t>، نتایج مرتبط باز</w:t>
      </w:r>
      <w:r w:rsidR="004816D3" w:rsidRPr="00CC1187">
        <w:rPr>
          <w:rFonts w:asciiTheme="minorBidi" w:hAnsiTheme="minorBidi"/>
          <w:sz w:val="28"/>
          <w:szCs w:val="28"/>
          <w:rtl/>
        </w:rPr>
        <w:t xml:space="preserve"> می </w:t>
      </w:r>
      <w:r w:rsidR="00587A72" w:rsidRPr="00CC1187">
        <w:rPr>
          <w:rFonts w:asciiTheme="minorBidi" w:hAnsiTheme="minorBidi"/>
          <w:sz w:val="28"/>
          <w:szCs w:val="28"/>
          <w:rtl/>
        </w:rPr>
        <w:t>گرداند</w:t>
      </w:r>
      <w:r w:rsidR="004816D3" w:rsidRPr="00CC1187">
        <w:rPr>
          <w:rFonts w:asciiTheme="minorBidi" w:hAnsiTheme="minorBidi"/>
          <w:sz w:val="28"/>
          <w:szCs w:val="28"/>
          <w:rtl/>
        </w:rPr>
        <w:t xml:space="preserve"> و به مدل می دهد که با توجه به متون داده شده، مفهوم قانون ساده سازی شده و به پرسش کاربر پاسخ داده شود. </w:t>
      </w:r>
    </w:p>
    <w:p w:rsidR="00873F2C" w:rsidRPr="00CC1187" w:rsidRDefault="00873F2C" w:rsidP="002155B8">
      <w:pPr>
        <w:spacing w:line="240" w:lineRule="auto"/>
        <w:ind w:left="-92"/>
        <w:jc w:val="both"/>
        <w:rPr>
          <w:rFonts w:asciiTheme="minorBidi" w:hAnsiTheme="minorBidi"/>
          <w:sz w:val="28"/>
          <w:szCs w:val="28"/>
          <w:lang w:val="en-GB"/>
        </w:rPr>
      </w:pPr>
      <w:r w:rsidRPr="00CC1187">
        <w:rPr>
          <w:rFonts w:asciiTheme="minorBidi" w:hAnsiTheme="minorBidi"/>
          <w:color w:val="EE0000"/>
          <w:sz w:val="28"/>
          <w:szCs w:val="28"/>
          <w:rtl/>
        </w:rPr>
        <w:t xml:space="preserve">نکتۀ مهم: </w:t>
      </w:r>
      <w:r w:rsidRPr="00CC1187">
        <w:rPr>
          <w:rFonts w:asciiTheme="minorBidi" w:hAnsiTheme="minorBidi"/>
          <w:sz w:val="28"/>
          <w:szCs w:val="28"/>
          <w:rtl/>
        </w:rPr>
        <w:t xml:space="preserve">در قسمت های مختلف این گزارش از عبارت </w:t>
      </w:r>
      <w:r w:rsidRPr="00CC1187">
        <w:rPr>
          <w:rFonts w:asciiTheme="minorBidi" w:hAnsiTheme="minorBidi"/>
          <w:i/>
          <w:iCs/>
          <w:sz w:val="28"/>
          <w:szCs w:val="28"/>
          <w:rtl/>
        </w:rPr>
        <w:t>«متون حقوقی»</w:t>
      </w:r>
      <w:r w:rsidRPr="00CC1187">
        <w:rPr>
          <w:rFonts w:asciiTheme="minorBidi" w:hAnsiTheme="minorBidi"/>
          <w:sz w:val="28"/>
          <w:szCs w:val="28"/>
          <w:rtl/>
        </w:rPr>
        <w:t xml:space="preserve"> استفاده شده است ولی تمامی قوانین، مقررات، بخشنامه ها و ...، و همچنین در تمامی حوزه هاس و نه فقط حوزۀ حقوق را در بر می گیرد.</w:t>
      </w:r>
    </w:p>
    <w:p w:rsidR="0082659F" w:rsidRPr="00CC1187" w:rsidRDefault="0082659F" w:rsidP="002155B8">
      <w:pPr>
        <w:pStyle w:val="Heading2"/>
        <w:rPr>
          <w:rFonts w:asciiTheme="minorBidi" w:hAnsiTheme="minorBidi" w:cs="B Nazanin"/>
          <w:sz w:val="32"/>
          <w:szCs w:val="32"/>
          <w:rtl/>
        </w:rPr>
      </w:pPr>
      <w:r w:rsidRPr="00CC1187">
        <w:rPr>
          <w:rFonts w:asciiTheme="minorBidi" w:hAnsiTheme="minorBidi" w:cs="B Nazanin"/>
          <w:sz w:val="32"/>
          <w:szCs w:val="32"/>
          <w:rtl/>
        </w:rPr>
        <w:t>1</w:t>
      </w:r>
      <w:r w:rsidR="002601F4" w:rsidRPr="00CC1187">
        <w:rPr>
          <w:rFonts w:asciiTheme="minorBidi" w:hAnsiTheme="minorBidi" w:cs="B Nazanin"/>
          <w:sz w:val="32"/>
          <w:szCs w:val="32"/>
          <w:rtl/>
        </w:rPr>
        <w:t>-</w:t>
      </w:r>
      <w:r w:rsidRPr="00CC1187">
        <w:rPr>
          <w:rFonts w:asciiTheme="minorBidi" w:hAnsiTheme="minorBidi" w:cs="B Nazanin"/>
          <w:sz w:val="32"/>
          <w:szCs w:val="32"/>
          <w:rtl/>
        </w:rPr>
        <w:t>3. ساختار گزارش</w:t>
      </w:r>
    </w:p>
    <w:p w:rsidR="00D82981" w:rsidRPr="00CC1187" w:rsidRDefault="00C5561F" w:rsidP="002155B8">
      <w:pPr>
        <w:spacing w:line="240" w:lineRule="auto"/>
        <w:ind w:left="-92"/>
        <w:jc w:val="both"/>
        <w:rPr>
          <w:rFonts w:asciiTheme="minorBidi" w:hAnsiTheme="minorBidi"/>
          <w:b/>
          <w:bCs/>
          <w:sz w:val="36"/>
          <w:szCs w:val="36"/>
          <w:rtl/>
        </w:rPr>
      </w:pPr>
      <w:r w:rsidRPr="00CC1187">
        <w:rPr>
          <w:rFonts w:asciiTheme="minorBidi" w:hAnsiTheme="minorBidi"/>
          <w:sz w:val="28"/>
          <w:szCs w:val="28"/>
          <w:rtl/>
        </w:rPr>
        <w:t xml:space="preserve">این گزارش در شش فصل تنظیم شده است. در فصل اول، مسئله، اهداف و کلیات پروژه بیان </w:t>
      </w:r>
      <w:r w:rsidR="00294EF2" w:rsidRPr="00CC1187">
        <w:rPr>
          <w:rFonts w:asciiTheme="minorBidi" w:hAnsiTheme="minorBidi"/>
          <w:sz w:val="28"/>
          <w:szCs w:val="28"/>
          <w:rtl/>
        </w:rPr>
        <w:t>می شود</w:t>
      </w:r>
      <w:r w:rsidRPr="00CC1187">
        <w:rPr>
          <w:rFonts w:asciiTheme="minorBidi" w:hAnsiTheme="minorBidi"/>
          <w:sz w:val="28"/>
          <w:szCs w:val="28"/>
          <w:rtl/>
        </w:rPr>
        <w:t xml:space="preserve">. فصل دوم به معرفی مفاهیم و </w:t>
      </w:r>
      <w:r w:rsidR="00294EF2" w:rsidRPr="00CC1187">
        <w:rPr>
          <w:rFonts w:asciiTheme="minorBidi" w:hAnsiTheme="minorBidi"/>
          <w:sz w:val="28"/>
          <w:szCs w:val="28"/>
          <w:rtl/>
        </w:rPr>
        <w:t>روش های</w:t>
      </w:r>
      <w:r w:rsidRPr="00CC1187">
        <w:rPr>
          <w:rFonts w:asciiTheme="minorBidi" w:hAnsiTheme="minorBidi"/>
          <w:sz w:val="28"/>
          <w:szCs w:val="28"/>
          <w:rtl/>
        </w:rPr>
        <w:t xml:space="preserve"> مرتبط با پردازش زبان طبیعی، بازیابی اطلاعات و </w:t>
      </w:r>
      <w:r w:rsidR="00294EF2" w:rsidRPr="00CC1187">
        <w:rPr>
          <w:rFonts w:asciiTheme="minorBidi" w:hAnsiTheme="minorBidi"/>
          <w:sz w:val="28"/>
          <w:szCs w:val="28"/>
          <w:rtl/>
        </w:rPr>
        <w:t>مدل های</w:t>
      </w:r>
      <w:r w:rsidRPr="00CC1187">
        <w:rPr>
          <w:rFonts w:asciiTheme="minorBidi" w:hAnsiTheme="minorBidi"/>
          <w:sz w:val="28"/>
          <w:szCs w:val="28"/>
          <w:rtl/>
        </w:rPr>
        <w:t xml:space="preserve"> زبانی اختصاص دارد. در فصل سوم، معماری و طراحی سامانه ارائه </w:t>
      </w:r>
      <w:r w:rsidR="00294EF2" w:rsidRPr="00CC1187">
        <w:rPr>
          <w:rFonts w:asciiTheme="minorBidi" w:hAnsiTheme="minorBidi"/>
          <w:sz w:val="28"/>
          <w:szCs w:val="28"/>
          <w:rtl/>
        </w:rPr>
        <w:t>می شود</w:t>
      </w:r>
      <w:r w:rsidRPr="00CC1187">
        <w:rPr>
          <w:rFonts w:asciiTheme="minorBidi" w:hAnsiTheme="minorBidi"/>
          <w:sz w:val="28"/>
          <w:szCs w:val="28"/>
          <w:rtl/>
        </w:rPr>
        <w:t xml:space="preserve">. در فصل </w:t>
      </w:r>
      <w:r w:rsidR="004C57AD" w:rsidRPr="00CC1187">
        <w:rPr>
          <w:rFonts w:asciiTheme="minorBidi" w:hAnsiTheme="minorBidi"/>
          <w:sz w:val="28"/>
          <w:szCs w:val="28"/>
          <w:rtl/>
        </w:rPr>
        <w:t>چهارم</w:t>
      </w:r>
      <w:r w:rsidRPr="00CC1187">
        <w:rPr>
          <w:rFonts w:asciiTheme="minorBidi" w:hAnsiTheme="minorBidi"/>
          <w:sz w:val="28"/>
          <w:szCs w:val="28"/>
          <w:rtl/>
        </w:rPr>
        <w:t xml:space="preserve">، </w:t>
      </w:r>
      <w:r w:rsidR="00294EF2" w:rsidRPr="00CC1187">
        <w:rPr>
          <w:rFonts w:asciiTheme="minorBidi" w:hAnsiTheme="minorBidi"/>
          <w:sz w:val="28"/>
          <w:szCs w:val="28"/>
          <w:rtl/>
        </w:rPr>
        <w:t>نتیجه گیری</w:t>
      </w:r>
      <w:r w:rsidRPr="00CC1187">
        <w:rPr>
          <w:rFonts w:asciiTheme="minorBidi" w:hAnsiTheme="minorBidi"/>
          <w:sz w:val="28"/>
          <w:szCs w:val="28"/>
          <w:rtl/>
        </w:rPr>
        <w:t xml:space="preserve"> و </w:t>
      </w:r>
      <w:r w:rsidR="00294EF2" w:rsidRPr="00CC1187">
        <w:rPr>
          <w:rFonts w:asciiTheme="minorBidi" w:hAnsiTheme="minorBidi"/>
          <w:sz w:val="28"/>
          <w:szCs w:val="28"/>
          <w:rtl/>
        </w:rPr>
        <w:t>محدودیت های</w:t>
      </w:r>
      <w:r w:rsidRPr="00CC1187">
        <w:rPr>
          <w:rFonts w:asciiTheme="minorBidi" w:hAnsiTheme="minorBidi"/>
          <w:sz w:val="28"/>
          <w:szCs w:val="28"/>
          <w:rtl/>
        </w:rPr>
        <w:t xml:space="preserve"> پروژه بررسی می‌شوند. در نهایت، فصل </w:t>
      </w:r>
      <w:r w:rsidR="004C57AD" w:rsidRPr="00CC1187">
        <w:rPr>
          <w:rFonts w:asciiTheme="minorBidi" w:hAnsiTheme="minorBidi"/>
          <w:sz w:val="28"/>
          <w:szCs w:val="28"/>
          <w:rtl/>
        </w:rPr>
        <w:t>پنجم</w:t>
      </w:r>
      <w:r w:rsidRPr="00CC1187">
        <w:rPr>
          <w:rFonts w:asciiTheme="minorBidi" w:hAnsiTheme="minorBidi"/>
          <w:sz w:val="28"/>
          <w:szCs w:val="28"/>
          <w:rtl/>
        </w:rPr>
        <w:t xml:space="preserve"> شامل منابع و مراجع مورد استفاده در این پروژه است</w:t>
      </w:r>
      <w:r w:rsidRPr="00CC1187">
        <w:rPr>
          <w:rFonts w:asciiTheme="minorBidi" w:hAnsiTheme="minorBidi"/>
          <w:sz w:val="28"/>
          <w:szCs w:val="28"/>
        </w:rPr>
        <w:t>.</w:t>
      </w:r>
    </w:p>
    <w:p w:rsidR="00873F2C" w:rsidRPr="00CC1187" w:rsidRDefault="00873F2C" w:rsidP="002155B8">
      <w:pPr>
        <w:pStyle w:val="Heading1"/>
        <w:rPr>
          <w:rFonts w:asciiTheme="minorBidi" w:hAnsiTheme="minorBidi" w:cs="B Nazanin"/>
          <w:sz w:val="32"/>
          <w:szCs w:val="36"/>
          <w:rtl/>
        </w:rPr>
      </w:pPr>
    </w:p>
    <w:p w:rsidR="00873F2C" w:rsidRPr="00CC1187" w:rsidRDefault="00873F2C" w:rsidP="002155B8">
      <w:pPr>
        <w:rPr>
          <w:rFonts w:asciiTheme="minorBidi" w:hAnsiTheme="minorBidi"/>
          <w:rtl/>
        </w:rPr>
      </w:pPr>
    </w:p>
    <w:p w:rsidR="00873F2C" w:rsidRPr="00CC1187" w:rsidRDefault="00873F2C" w:rsidP="002155B8">
      <w:pPr>
        <w:rPr>
          <w:rFonts w:asciiTheme="minorBidi" w:hAnsiTheme="minorBidi"/>
          <w:rtl/>
        </w:rPr>
      </w:pPr>
    </w:p>
    <w:p w:rsidR="00873F2C" w:rsidRPr="00CC1187" w:rsidRDefault="00873F2C" w:rsidP="002155B8">
      <w:pPr>
        <w:rPr>
          <w:rFonts w:asciiTheme="minorBidi" w:hAnsiTheme="minorBidi"/>
        </w:rPr>
      </w:pPr>
    </w:p>
    <w:p w:rsidR="00C62FCC" w:rsidRPr="00CC1187" w:rsidRDefault="00C62FCC" w:rsidP="002155B8">
      <w:pPr>
        <w:rPr>
          <w:rFonts w:asciiTheme="minorBidi" w:hAnsiTheme="minorBidi"/>
          <w:rtl/>
        </w:rPr>
      </w:pPr>
    </w:p>
    <w:p w:rsidR="00D82981" w:rsidRPr="00CC1187" w:rsidRDefault="00D82981" w:rsidP="002155B8">
      <w:pPr>
        <w:pStyle w:val="Heading1"/>
        <w:rPr>
          <w:rFonts w:asciiTheme="minorBidi" w:hAnsiTheme="minorBidi" w:cs="B Nazanin"/>
          <w:sz w:val="32"/>
          <w:szCs w:val="36"/>
          <w:rtl/>
        </w:rPr>
      </w:pPr>
      <w:r w:rsidRPr="00CC1187">
        <w:rPr>
          <w:rFonts w:asciiTheme="minorBidi" w:hAnsiTheme="minorBidi" w:cs="B Nazanin"/>
          <w:sz w:val="32"/>
          <w:szCs w:val="36"/>
          <w:rtl/>
        </w:rPr>
        <w:lastRenderedPageBreak/>
        <w:t xml:space="preserve">فصل ۲: مفاهیم پایه و </w:t>
      </w:r>
      <w:r w:rsidR="00C62FCC" w:rsidRPr="00CC1187">
        <w:rPr>
          <w:rFonts w:asciiTheme="minorBidi" w:hAnsiTheme="minorBidi" w:cs="B Nazanin"/>
          <w:sz w:val="32"/>
          <w:szCs w:val="36"/>
          <w:rtl/>
        </w:rPr>
        <w:t>پیش زمینه</w:t>
      </w:r>
    </w:p>
    <w:p w:rsidR="00FD4AA1" w:rsidRPr="00CC1187" w:rsidRDefault="00D82981" w:rsidP="002155B8">
      <w:pPr>
        <w:pStyle w:val="Heading2"/>
        <w:rPr>
          <w:rFonts w:asciiTheme="minorBidi" w:hAnsiTheme="minorBidi" w:cs="B Nazanin"/>
          <w:sz w:val="32"/>
          <w:szCs w:val="32"/>
          <w:rtl/>
        </w:rPr>
      </w:pPr>
      <w:r w:rsidRPr="00CC1187">
        <w:rPr>
          <w:rFonts w:asciiTheme="minorBidi" w:hAnsiTheme="minorBidi" w:cs="B Nazanin"/>
          <w:sz w:val="32"/>
          <w:szCs w:val="32"/>
          <w:rtl/>
        </w:rPr>
        <w:t>2</w:t>
      </w:r>
      <w:r w:rsidR="002601F4" w:rsidRPr="00CC1187">
        <w:rPr>
          <w:rFonts w:asciiTheme="minorBidi" w:hAnsiTheme="minorBidi" w:cs="B Nazanin"/>
          <w:sz w:val="32"/>
          <w:szCs w:val="32"/>
          <w:rtl/>
        </w:rPr>
        <w:t>-</w:t>
      </w:r>
      <w:r w:rsidRPr="00CC1187">
        <w:rPr>
          <w:rFonts w:asciiTheme="minorBidi" w:hAnsiTheme="minorBidi" w:cs="B Nazanin"/>
          <w:sz w:val="32"/>
          <w:szCs w:val="32"/>
          <w:rtl/>
        </w:rPr>
        <w:t xml:space="preserve">1. مقدمه </w:t>
      </w:r>
    </w:p>
    <w:p w:rsidR="00294EF2" w:rsidRPr="00CC1187" w:rsidRDefault="00D82981" w:rsidP="002155B8">
      <w:pPr>
        <w:spacing w:after="120" w:line="240" w:lineRule="auto"/>
        <w:ind w:left="-92"/>
        <w:jc w:val="both"/>
        <w:rPr>
          <w:rFonts w:asciiTheme="minorBidi" w:hAnsiTheme="minorBidi"/>
          <w:sz w:val="28"/>
          <w:szCs w:val="28"/>
          <w:rtl/>
        </w:rPr>
      </w:pPr>
      <w:r w:rsidRPr="00CC1187">
        <w:rPr>
          <w:rFonts w:asciiTheme="minorBidi" w:hAnsiTheme="minorBidi"/>
          <w:sz w:val="28"/>
          <w:szCs w:val="28"/>
          <w:rtl/>
        </w:rPr>
        <w:t xml:space="preserve">در سال‌های اخیر، پیشرفت </w:t>
      </w:r>
      <w:r w:rsidR="00294EF2" w:rsidRPr="00CC1187">
        <w:rPr>
          <w:rFonts w:asciiTheme="minorBidi" w:hAnsiTheme="minorBidi"/>
          <w:sz w:val="28"/>
          <w:szCs w:val="28"/>
          <w:rtl/>
        </w:rPr>
        <w:t>روش های</w:t>
      </w:r>
      <w:r w:rsidRPr="00CC1187">
        <w:rPr>
          <w:rFonts w:asciiTheme="minorBidi" w:hAnsiTheme="minorBidi"/>
          <w:sz w:val="28"/>
          <w:szCs w:val="28"/>
          <w:rtl/>
        </w:rPr>
        <w:t xml:space="preserve"> هوش مصنوعی و پردازش زبان طبیعی، امکان پردازش و تحلیل حجم زیادی از داده‌های متنی را فراهم کرده است. </w:t>
      </w:r>
      <w:r w:rsidR="00294EF2" w:rsidRPr="00CC1187">
        <w:rPr>
          <w:rFonts w:asciiTheme="minorBidi" w:hAnsiTheme="minorBidi"/>
          <w:sz w:val="28"/>
          <w:szCs w:val="28"/>
          <w:rtl/>
        </w:rPr>
        <w:t xml:space="preserve">ظهور مدل های زبانی بزرگ که متن های مختلف را به راحتی خوانده و متوجه می شوند، یکی از بزرگترین انقلاب های اتفاق افتاده در هوش مصنوعی است.  همچنین چندین پایگاه داده و چندین روش مختلف برای بازیابی اطلاعات به وجود آمده است که کار استخراج متن از پایگاه داده را برای سامانه آسان تر و سریع تر می کند. </w:t>
      </w:r>
    </w:p>
    <w:p w:rsidR="00D82981" w:rsidRPr="00CC1187" w:rsidRDefault="00D82981" w:rsidP="002155B8">
      <w:pPr>
        <w:spacing w:after="120" w:line="240" w:lineRule="auto"/>
        <w:ind w:left="-92"/>
        <w:jc w:val="both"/>
        <w:rPr>
          <w:rFonts w:asciiTheme="minorBidi" w:hAnsiTheme="minorBidi"/>
          <w:b/>
          <w:bCs/>
          <w:sz w:val="44"/>
          <w:szCs w:val="44"/>
          <w:rtl/>
        </w:rPr>
      </w:pPr>
      <w:r w:rsidRPr="00CC1187">
        <w:rPr>
          <w:rFonts w:asciiTheme="minorBidi" w:hAnsiTheme="minorBidi"/>
          <w:sz w:val="40"/>
          <w:szCs w:val="28"/>
          <w:rtl/>
        </w:rPr>
        <w:t xml:space="preserve">در این فصل، مفاهیم و </w:t>
      </w:r>
      <w:r w:rsidR="00294EF2" w:rsidRPr="00CC1187">
        <w:rPr>
          <w:rFonts w:asciiTheme="minorBidi" w:hAnsiTheme="minorBidi"/>
          <w:sz w:val="40"/>
          <w:szCs w:val="28"/>
          <w:rtl/>
        </w:rPr>
        <w:t>فناوری های</w:t>
      </w:r>
      <w:r w:rsidRPr="00CC1187">
        <w:rPr>
          <w:rFonts w:asciiTheme="minorBidi" w:hAnsiTheme="minorBidi"/>
          <w:sz w:val="40"/>
          <w:szCs w:val="28"/>
          <w:rtl/>
        </w:rPr>
        <w:t xml:space="preserve"> مورد استفاده در طراحی سامانه حاضر بررسی </w:t>
      </w:r>
      <w:r w:rsidR="00294EF2" w:rsidRPr="00CC1187">
        <w:rPr>
          <w:rFonts w:asciiTheme="minorBidi" w:hAnsiTheme="minorBidi"/>
          <w:sz w:val="40"/>
          <w:szCs w:val="28"/>
          <w:rtl/>
        </w:rPr>
        <w:t>می شوند</w:t>
      </w:r>
      <w:r w:rsidRPr="00CC1187">
        <w:rPr>
          <w:rFonts w:asciiTheme="minorBidi" w:hAnsiTheme="minorBidi"/>
          <w:sz w:val="40"/>
          <w:szCs w:val="28"/>
          <w:rtl/>
        </w:rPr>
        <w:t xml:space="preserve">. ابتدا مفاهیم مرتبط با پردازش زبان طبیعی و مدل‌های زبانی معرفی شده و سپس مفاهیم مربوط به بازیابی اطلاعات، </w:t>
      </w:r>
      <w:r w:rsidR="00294EF2" w:rsidRPr="00CC1187">
        <w:rPr>
          <w:rFonts w:asciiTheme="minorBidi" w:hAnsiTheme="minorBidi"/>
          <w:sz w:val="40"/>
          <w:szCs w:val="28"/>
          <w:rtl/>
        </w:rPr>
        <w:t>جستجوی</w:t>
      </w:r>
      <w:r w:rsidRPr="00CC1187">
        <w:rPr>
          <w:rFonts w:asciiTheme="minorBidi" w:hAnsiTheme="minorBidi"/>
          <w:sz w:val="40"/>
          <w:szCs w:val="28"/>
          <w:rtl/>
        </w:rPr>
        <w:t xml:space="preserve"> معنایی، </w:t>
      </w:r>
      <w:r w:rsidR="00294EF2" w:rsidRPr="00CC1187">
        <w:rPr>
          <w:rFonts w:asciiTheme="minorBidi" w:hAnsiTheme="minorBidi"/>
          <w:sz w:val="40"/>
          <w:szCs w:val="28"/>
          <w:rtl/>
        </w:rPr>
        <w:t>باز رتبه بندی (</w:t>
      </w:r>
      <w:r w:rsidR="00294EF2" w:rsidRPr="00CC1187">
        <w:rPr>
          <w:rFonts w:asciiTheme="minorBidi" w:hAnsiTheme="minorBidi"/>
          <w:sz w:val="28"/>
          <w:szCs w:val="20"/>
          <w:lang w:val="en-GB"/>
        </w:rPr>
        <w:t>reranking</w:t>
      </w:r>
      <w:r w:rsidR="00294EF2" w:rsidRPr="00CC1187">
        <w:rPr>
          <w:rFonts w:asciiTheme="minorBidi" w:hAnsiTheme="minorBidi"/>
          <w:sz w:val="40"/>
          <w:szCs w:val="28"/>
          <w:rtl/>
          <w:lang w:val="en-GB"/>
        </w:rPr>
        <w:t>)</w:t>
      </w:r>
      <w:r w:rsidRPr="00CC1187">
        <w:rPr>
          <w:rFonts w:asciiTheme="minorBidi" w:hAnsiTheme="minorBidi"/>
          <w:sz w:val="40"/>
          <w:szCs w:val="28"/>
          <w:rtl/>
        </w:rPr>
        <w:t xml:space="preserve"> و تولید </w:t>
      </w:r>
      <w:r w:rsidR="001B6C54" w:rsidRPr="00CC1187">
        <w:rPr>
          <w:rFonts w:asciiTheme="minorBidi" w:hAnsiTheme="minorBidi"/>
          <w:sz w:val="40"/>
          <w:szCs w:val="28"/>
          <w:rtl/>
        </w:rPr>
        <w:t xml:space="preserve">تقویت شده </w:t>
      </w:r>
      <w:r w:rsidRPr="00CC1187">
        <w:rPr>
          <w:rFonts w:asciiTheme="minorBidi" w:hAnsiTheme="minorBidi"/>
          <w:sz w:val="40"/>
          <w:szCs w:val="28"/>
          <w:rtl/>
        </w:rPr>
        <w:t>با بازیابی</w:t>
      </w:r>
      <w:r w:rsidR="001B6C54" w:rsidRPr="00CC1187">
        <w:rPr>
          <w:rFonts w:asciiTheme="minorBidi" w:hAnsiTheme="minorBidi"/>
          <w:sz w:val="40"/>
          <w:szCs w:val="28"/>
          <w:rtl/>
        </w:rPr>
        <w:t xml:space="preserve"> (</w:t>
      </w:r>
      <w:r w:rsidR="001B6C54" w:rsidRPr="00CC1187">
        <w:rPr>
          <w:rFonts w:asciiTheme="minorBidi" w:hAnsiTheme="minorBidi"/>
          <w:sz w:val="28"/>
          <w:szCs w:val="20"/>
          <w:lang w:val="en-GB"/>
        </w:rPr>
        <w:t>RAG</w:t>
      </w:r>
      <w:r w:rsidR="001B6C54" w:rsidRPr="00CC1187">
        <w:rPr>
          <w:rFonts w:asciiTheme="minorBidi" w:hAnsiTheme="minorBidi"/>
          <w:sz w:val="40"/>
          <w:szCs w:val="28"/>
          <w:rtl/>
          <w:lang w:val="en-GB"/>
        </w:rPr>
        <w:t>)</w:t>
      </w:r>
      <w:r w:rsidR="001B6C54" w:rsidRPr="00CC1187">
        <w:rPr>
          <w:rFonts w:asciiTheme="minorBidi" w:hAnsiTheme="minorBidi"/>
          <w:sz w:val="40"/>
          <w:szCs w:val="28"/>
          <w:rtl/>
        </w:rPr>
        <w:t xml:space="preserve"> </w:t>
      </w:r>
      <w:r w:rsidRPr="00CC1187">
        <w:rPr>
          <w:rFonts w:asciiTheme="minorBidi" w:hAnsiTheme="minorBidi"/>
          <w:sz w:val="40"/>
          <w:szCs w:val="28"/>
          <w:rtl/>
        </w:rPr>
        <w:t xml:space="preserve"> بررسی خواهند شد. این مفاهیم، مبنای نظری معماری سامانه پیشنهادی در </w:t>
      </w:r>
      <w:r w:rsidR="001B6C54" w:rsidRPr="00CC1187">
        <w:rPr>
          <w:rFonts w:asciiTheme="minorBidi" w:hAnsiTheme="minorBidi"/>
          <w:sz w:val="40"/>
          <w:szCs w:val="28"/>
          <w:rtl/>
        </w:rPr>
        <w:t>فصل های</w:t>
      </w:r>
      <w:r w:rsidRPr="00CC1187">
        <w:rPr>
          <w:rFonts w:asciiTheme="minorBidi" w:hAnsiTheme="minorBidi"/>
          <w:sz w:val="40"/>
          <w:szCs w:val="28"/>
          <w:rtl/>
        </w:rPr>
        <w:t xml:space="preserve"> بعدی را تشکیل </w:t>
      </w:r>
      <w:r w:rsidR="001B6C54" w:rsidRPr="00CC1187">
        <w:rPr>
          <w:rFonts w:asciiTheme="minorBidi" w:hAnsiTheme="minorBidi"/>
          <w:sz w:val="40"/>
          <w:szCs w:val="28"/>
          <w:rtl/>
        </w:rPr>
        <w:t>می دهند.</w:t>
      </w:r>
    </w:p>
    <w:p w:rsidR="004110AE" w:rsidRPr="00CC1187" w:rsidRDefault="004110AE" w:rsidP="002155B8">
      <w:pPr>
        <w:pStyle w:val="Heading2"/>
        <w:rPr>
          <w:rFonts w:asciiTheme="minorBidi" w:hAnsiTheme="minorBidi" w:cs="B Nazanin"/>
          <w:sz w:val="32"/>
          <w:szCs w:val="32"/>
          <w:rtl/>
          <w:lang w:val="en-GB"/>
        </w:rPr>
      </w:pPr>
      <w:r w:rsidRPr="00CC1187">
        <w:rPr>
          <w:rFonts w:asciiTheme="minorBidi" w:hAnsiTheme="minorBidi" w:cs="B Nazanin"/>
          <w:sz w:val="32"/>
          <w:szCs w:val="32"/>
          <w:rtl/>
          <w:lang w:val="en-GB"/>
        </w:rPr>
        <w:t xml:space="preserve">2-2. </w:t>
      </w:r>
      <w:r w:rsidRPr="00CC1187">
        <w:rPr>
          <w:rFonts w:asciiTheme="minorBidi" w:hAnsiTheme="minorBidi" w:cs="B Nazanin"/>
          <w:sz w:val="32"/>
          <w:szCs w:val="32"/>
          <w:rtl/>
        </w:rPr>
        <w:t xml:space="preserve">پردازش زبان طبیعی و </w:t>
      </w:r>
      <w:r w:rsidR="00C62FCC" w:rsidRPr="00CC1187">
        <w:rPr>
          <w:rFonts w:asciiTheme="minorBidi" w:hAnsiTheme="minorBidi" w:cs="B Nazanin"/>
          <w:sz w:val="32"/>
          <w:szCs w:val="32"/>
          <w:rtl/>
        </w:rPr>
        <w:t>مدل های</w:t>
      </w:r>
      <w:r w:rsidRPr="00CC1187">
        <w:rPr>
          <w:rFonts w:asciiTheme="minorBidi" w:hAnsiTheme="minorBidi" w:cs="B Nazanin"/>
          <w:sz w:val="32"/>
          <w:szCs w:val="32"/>
          <w:rtl/>
        </w:rPr>
        <w:t xml:space="preserve"> زبانی</w:t>
      </w:r>
    </w:p>
    <w:p w:rsidR="004110AE" w:rsidRPr="00CC1187" w:rsidRDefault="004110AE" w:rsidP="002155B8">
      <w:pPr>
        <w:spacing w:line="240" w:lineRule="auto"/>
        <w:ind w:left="-92"/>
        <w:jc w:val="both"/>
        <w:rPr>
          <w:rFonts w:asciiTheme="minorBidi" w:hAnsiTheme="minorBidi"/>
          <w:sz w:val="28"/>
          <w:szCs w:val="28"/>
          <w:lang w:val="en-GB"/>
        </w:rPr>
      </w:pPr>
      <w:r w:rsidRPr="00CC1187">
        <w:rPr>
          <w:rFonts w:asciiTheme="minorBidi" w:hAnsiTheme="minorBidi"/>
          <w:sz w:val="28"/>
          <w:szCs w:val="28"/>
          <w:rtl/>
        </w:rPr>
        <w:t>پردازش زبان طبیعی</w:t>
      </w:r>
      <w:r w:rsidRPr="00CC1187">
        <w:rPr>
          <w:rFonts w:asciiTheme="minorBidi" w:hAnsiTheme="minorBidi"/>
          <w:sz w:val="28"/>
          <w:szCs w:val="28"/>
          <w:lang w:val="en-GB"/>
        </w:rPr>
        <w:t xml:space="preserve"> </w:t>
      </w:r>
      <w:r w:rsidRPr="00CC1187">
        <w:rPr>
          <w:rFonts w:asciiTheme="minorBidi" w:hAnsiTheme="minorBidi"/>
          <w:sz w:val="28"/>
          <w:szCs w:val="28"/>
          <w:rtl/>
          <w:lang w:val="en-GB"/>
        </w:rPr>
        <w:t>(</w:t>
      </w:r>
      <w:r w:rsidRPr="00CC1187">
        <w:rPr>
          <w:rFonts w:asciiTheme="minorBidi" w:hAnsiTheme="minorBidi"/>
          <w:sz w:val="28"/>
          <w:szCs w:val="28"/>
          <w:lang w:val="en-GB"/>
        </w:rPr>
        <w:t>Natural Language Processing</w:t>
      </w:r>
      <w:r w:rsidRPr="00CC1187">
        <w:rPr>
          <w:rFonts w:asciiTheme="minorBidi" w:hAnsiTheme="minorBidi"/>
          <w:sz w:val="28"/>
          <w:szCs w:val="28"/>
          <w:rtl/>
          <w:lang w:val="en-GB"/>
        </w:rPr>
        <w:t xml:space="preserve"> </w:t>
      </w:r>
      <w:r w:rsidRPr="00CC1187">
        <w:rPr>
          <w:rFonts w:asciiTheme="minorBidi" w:hAnsiTheme="minorBidi"/>
          <w:sz w:val="28"/>
          <w:szCs w:val="28"/>
          <w:rtl/>
        </w:rPr>
        <w:t xml:space="preserve">یا </w:t>
      </w:r>
      <w:r w:rsidRPr="00CC1187">
        <w:rPr>
          <w:rFonts w:asciiTheme="minorBidi" w:hAnsiTheme="minorBidi"/>
          <w:sz w:val="28"/>
          <w:szCs w:val="28"/>
          <w:lang w:val="en-GB"/>
        </w:rPr>
        <w:t>NLP</w:t>
      </w:r>
      <w:r w:rsidRPr="00CC1187">
        <w:rPr>
          <w:rFonts w:asciiTheme="minorBidi" w:hAnsiTheme="minorBidi"/>
          <w:sz w:val="28"/>
          <w:szCs w:val="28"/>
          <w:rtl/>
          <w:lang w:val="en-GB"/>
        </w:rPr>
        <w:t>)</w:t>
      </w:r>
      <w:r w:rsidRPr="00CC1187">
        <w:rPr>
          <w:rFonts w:asciiTheme="minorBidi" w:hAnsiTheme="minorBidi"/>
          <w:sz w:val="28"/>
          <w:szCs w:val="28"/>
          <w:lang w:val="en-GB"/>
        </w:rPr>
        <w:t xml:space="preserve"> </w:t>
      </w:r>
      <w:r w:rsidRPr="00CC1187">
        <w:rPr>
          <w:rFonts w:asciiTheme="minorBidi" w:hAnsiTheme="minorBidi"/>
          <w:sz w:val="28"/>
          <w:szCs w:val="28"/>
          <w:rtl/>
        </w:rPr>
        <w:t xml:space="preserve">یکی از </w:t>
      </w:r>
      <w:r w:rsidR="001B6C54" w:rsidRPr="00CC1187">
        <w:rPr>
          <w:rFonts w:asciiTheme="minorBidi" w:hAnsiTheme="minorBidi"/>
          <w:sz w:val="28"/>
          <w:szCs w:val="28"/>
          <w:rtl/>
        </w:rPr>
        <w:t>انقلابی ترین شاخه های</w:t>
      </w:r>
      <w:r w:rsidRPr="00CC1187">
        <w:rPr>
          <w:rFonts w:asciiTheme="minorBidi" w:hAnsiTheme="minorBidi"/>
          <w:sz w:val="28"/>
          <w:szCs w:val="28"/>
          <w:rtl/>
        </w:rPr>
        <w:t xml:space="preserve"> هوش مصنوعی است که به مطالعه و توسعه </w:t>
      </w:r>
      <w:r w:rsidR="001B6C54" w:rsidRPr="00CC1187">
        <w:rPr>
          <w:rFonts w:asciiTheme="minorBidi" w:hAnsiTheme="minorBidi"/>
          <w:sz w:val="28"/>
          <w:szCs w:val="28"/>
          <w:rtl/>
        </w:rPr>
        <w:t>روش هایی</w:t>
      </w:r>
      <w:r w:rsidRPr="00CC1187">
        <w:rPr>
          <w:rFonts w:asciiTheme="minorBidi" w:hAnsiTheme="minorBidi"/>
          <w:sz w:val="28"/>
          <w:szCs w:val="28"/>
          <w:rtl/>
        </w:rPr>
        <w:t xml:space="preserve"> برای پردازش، تحلیل و تولید زبان انسان توسط رایانه </w:t>
      </w:r>
      <w:r w:rsidR="001B6C54" w:rsidRPr="00CC1187">
        <w:rPr>
          <w:rFonts w:asciiTheme="minorBidi" w:hAnsiTheme="minorBidi"/>
          <w:sz w:val="28"/>
          <w:szCs w:val="28"/>
          <w:rtl/>
        </w:rPr>
        <w:t>می پردازد</w:t>
      </w:r>
      <w:r w:rsidRPr="00CC1187">
        <w:rPr>
          <w:rFonts w:asciiTheme="minorBidi" w:hAnsiTheme="minorBidi"/>
          <w:sz w:val="28"/>
          <w:szCs w:val="28"/>
          <w:rtl/>
        </w:rPr>
        <w:t xml:space="preserve">. هدف اصلی این حوزه، ایجاد امکان تعامل مؤثر میان انسان و </w:t>
      </w:r>
      <w:r w:rsidR="001B6C54" w:rsidRPr="00CC1187">
        <w:rPr>
          <w:rFonts w:asciiTheme="minorBidi" w:hAnsiTheme="minorBidi"/>
          <w:sz w:val="28"/>
          <w:szCs w:val="28"/>
          <w:rtl/>
        </w:rPr>
        <w:t>سامانه های</w:t>
      </w:r>
      <w:r w:rsidRPr="00CC1187">
        <w:rPr>
          <w:rFonts w:asciiTheme="minorBidi" w:hAnsiTheme="minorBidi"/>
          <w:sz w:val="28"/>
          <w:szCs w:val="28"/>
          <w:rtl/>
        </w:rPr>
        <w:t xml:space="preserve"> </w:t>
      </w:r>
      <w:r w:rsidR="001B6C54" w:rsidRPr="00CC1187">
        <w:rPr>
          <w:rFonts w:asciiTheme="minorBidi" w:hAnsiTheme="minorBidi"/>
          <w:sz w:val="28"/>
          <w:szCs w:val="28"/>
          <w:rtl/>
        </w:rPr>
        <w:t>کامپیوتری</w:t>
      </w:r>
      <w:r w:rsidRPr="00CC1187">
        <w:rPr>
          <w:rFonts w:asciiTheme="minorBidi" w:hAnsiTheme="minorBidi"/>
          <w:sz w:val="28"/>
          <w:szCs w:val="28"/>
          <w:rtl/>
        </w:rPr>
        <w:t xml:space="preserve"> از طریق زبان طبیعی و استخراج اطلاعات و معنا از متون و گفتار است</w:t>
      </w:r>
      <w:r w:rsidRPr="00CC1187">
        <w:rPr>
          <w:rFonts w:asciiTheme="minorBidi" w:hAnsiTheme="minorBidi"/>
          <w:sz w:val="28"/>
          <w:szCs w:val="28"/>
          <w:lang w:val="en-GB"/>
        </w:rPr>
        <w:t>.</w:t>
      </w:r>
    </w:p>
    <w:p w:rsidR="004110AE" w:rsidRPr="00CC1187" w:rsidRDefault="004110AE"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rPr>
        <w:t xml:space="preserve">متون زبان طبیعی برخلاف </w:t>
      </w:r>
      <w:r w:rsidR="001B6C54" w:rsidRPr="00CC1187">
        <w:rPr>
          <w:rFonts w:asciiTheme="minorBidi" w:hAnsiTheme="minorBidi"/>
          <w:sz w:val="28"/>
          <w:szCs w:val="28"/>
          <w:rtl/>
        </w:rPr>
        <w:t>داده های</w:t>
      </w:r>
      <w:r w:rsidRPr="00CC1187">
        <w:rPr>
          <w:rFonts w:asciiTheme="minorBidi" w:hAnsiTheme="minorBidi"/>
          <w:sz w:val="28"/>
          <w:szCs w:val="28"/>
          <w:rtl/>
        </w:rPr>
        <w:t xml:space="preserve"> </w:t>
      </w:r>
      <w:r w:rsidR="001B6C54" w:rsidRPr="00CC1187">
        <w:rPr>
          <w:rFonts w:asciiTheme="minorBidi" w:hAnsiTheme="minorBidi"/>
          <w:sz w:val="28"/>
          <w:szCs w:val="28"/>
          <w:rtl/>
        </w:rPr>
        <w:t>ساختاریافته</w:t>
      </w:r>
      <w:r w:rsidRPr="00CC1187">
        <w:rPr>
          <w:rFonts w:asciiTheme="minorBidi" w:hAnsiTheme="minorBidi"/>
          <w:sz w:val="28"/>
          <w:szCs w:val="28"/>
          <w:rtl/>
        </w:rPr>
        <w:t xml:space="preserve">، دارای ساختار صریح و ثابتی نیستند و یک مفهوم واحد می‌تواند با استفاده از عبارت‌ها و کلمات متفاوت بیان شود. برای مثال، در یک پرسش حقوقی ممکن است کاربر مفهوم مشخصی را با </w:t>
      </w:r>
      <w:r w:rsidR="001B6C54" w:rsidRPr="00CC1187">
        <w:rPr>
          <w:rFonts w:asciiTheme="minorBidi" w:hAnsiTheme="minorBidi"/>
          <w:sz w:val="28"/>
          <w:szCs w:val="28"/>
          <w:rtl/>
        </w:rPr>
        <w:t>واژه هایی</w:t>
      </w:r>
      <w:r w:rsidRPr="00CC1187">
        <w:rPr>
          <w:rFonts w:asciiTheme="minorBidi" w:hAnsiTheme="minorBidi"/>
          <w:sz w:val="28"/>
          <w:szCs w:val="28"/>
          <w:rtl/>
        </w:rPr>
        <w:t xml:space="preserve"> بیان کند که عیناً در متن قانون وجود ندارند. بنابراین، سامانه‌های پردازش زبان طبیعی باید بتوانند علاوه بر تطبیق </w:t>
      </w:r>
      <w:r w:rsidR="001B6C54" w:rsidRPr="00CC1187">
        <w:rPr>
          <w:rFonts w:asciiTheme="minorBidi" w:hAnsiTheme="minorBidi"/>
          <w:sz w:val="28"/>
          <w:szCs w:val="28"/>
          <w:rtl/>
        </w:rPr>
        <w:t>واژه ها</w:t>
      </w:r>
      <w:r w:rsidRPr="00CC1187">
        <w:rPr>
          <w:rFonts w:asciiTheme="minorBidi" w:hAnsiTheme="minorBidi"/>
          <w:sz w:val="28"/>
          <w:szCs w:val="28"/>
          <w:rtl/>
        </w:rPr>
        <w:t>، تا حد امکان ارتباط معنایی میان عبارات را نیز در نظر بگیرند</w:t>
      </w:r>
      <w:r w:rsidRPr="00CC1187">
        <w:rPr>
          <w:rFonts w:asciiTheme="minorBidi" w:hAnsiTheme="minorBidi"/>
          <w:sz w:val="28"/>
          <w:szCs w:val="28"/>
          <w:lang w:val="en-GB"/>
        </w:rPr>
        <w:t>.</w:t>
      </w:r>
    </w:p>
    <w:p w:rsidR="001B6C54" w:rsidRPr="00CC1187" w:rsidRDefault="001B6C54"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تعاریف زیر شاید برای </w:t>
      </w:r>
      <w:r w:rsidR="00D13CE5" w:rsidRPr="00CC1187">
        <w:rPr>
          <w:rFonts w:asciiTheme="minorBidi" w:hAnsiTheme="minorBidi"/>
          <w:sz w:val="28"/>
          <w:szCs w:val="28"/>
          <w:rtl/>
          <w:lang w:val="en-GB"/>
        </w:rPr>
        <w:t>بسیاری از خوانندگان</w:t>
      </w:r>
      <w:r w:rsidRPr="00CC1187">
        <w:rPr>
          <w:rFonts w:asciiTheme="minorBidi" w:hAnsiTheme="minorBidi"/>
          <w:sz w:val="28"/>
          <w:szCs w:val="28"/>
          <w:rtl/>
          <w:lang w:val="en-GB"/>
        </w:rPr>
        <w:t xml:space="preserve"> در حوزۀ مهندسی کامپیوتر آشنا باشد، ولی از این جهت که این حوزه ها حوزۀ تخصصی کارشناسی ارشد مهندسی کامپیوتر است و نه کارشناسی، اینجا این مفاهیم آورده شده است.</w:t>
      </w:r>
    </w:p>
    <w:p w:rsidR="002601F4" w:rsidRPr="00CC1187" w:rsidRDefault="002601F4" w:rsidP="002155B8">
      <w:pPr>
        <w:pStyle w:val="Heading3"/>
        <w:rPr>
          <w:rFonts w:asciiTheme="minorBidi" w:hAnsiTheme="minorBidi" w:cs="B Nazanin"/>
          <w:sz w:val="32"/>
          <w:szCs w:val="28"/>
          <w:lang w:val="en-GB"/>
        </w:rPr>
      </w:pPr>
      <w:r w:rsidRPr="00CC1187">
        <w:rPr>
          <w:rFonts w:asciiTheme="minorBidi" w:hAnsiTheme="minorBidi" w:cs="B Nazanin"/>
          <w:sz w:val="32"/>
          <w:szCs w:val="28"/>
          <w:rtl/>
          <w:lang w:val="en-GB"/>
        </w:rPr>
        <w:t xml:space="preserve">۲-۲-۱. </w:t>
      </w:r>
      <w:r w:rsidR="00C62FCC" w:rsidRPr="00CC1187">
        <w:rPr>
          <w:rFonts w:asciiTheme="minorBidi" w:hAnsiTheme="minorBidi" w:cs="B Nazanin"/>
          <w:sz w:val="32"/>
          <w:szCs w:val="28"/>
          <w:rtl/>
          <w:lang w:val="en-GB"/>
        </w:rPr>
        <w:t>مدل های</w:t>
      </w:r>
      <w:r w:rsidRPr="00CC1187">
        <w:rPr>
          <w:rFonts w:asciiTheme="minorBidi" w:hAnsiTheme="minorBidi" w:cs="B Nazanin"/>
          <w:sz w:val="32"/>
          <w:szCs w:val="28"/>
          <w:rtl/>
          <w:lang w:val="en-GB"/>
        </w:rPr>
        <w:t xml:space="preserve"> زبانی</w:t>
      </w:r>
    </w:p>
    <w:p w:rsidR="002601F4" w:rsidRPr="00CC1187" w:rsidRDefault="002601F4" w:rsidP="002155B8">
      <w:pPr>
        <w:spacing w:line="240" w:lineRule="auto"/>
        <w:ind w:left="-92"/>
        <w:jc w:val="both"/>
        <w:rPr>
          <w:rFonts w:asciiTheme="minorBidi" w:hAnsiTheme="minorBidi"/>
          <w:sz w:val="28"/>
          <w:szCs w:val="28"/>
          <w:lang w:val="en-GB"/>
        </w:rPr>
      </w:pPr>
      <w:r w:rsidRPr="00CC1187">
        <w:rPr>
          <w:rFonts w:asciiTheme="minorBidi" w:hAnsiTheme="minorBidi"/>
          <w:sz w:val="28"/>
          <w:szCs w:val="28"/>
          <w:rtl/>
          <w:lang w:val="en-GB"/>
        </w:rPr>
        <w:t>مدل زبانی (</w:t>
      </w:r>
      <w:r w:rsidRPr="00CC1187">
        <w:rPr>
          <w:rFonts w:asciiTheme="minorBidi" w:hAnsiTheme="minorBidi"/>
          <w:sz w:val="28"/>
          <w:szCs w:val="28"/>
          <w:lang w:val="en-GB"/>
        </w:rPr>
        <w:t>Language Model</w:t>
      </w:r>
      <w:r w:rsidRPr="00CC1187">
        <w:rPr>
          <w:rFonts w:asciiTheme="minorBidi" w:hAnsiTheme="minorBidi"/>
          <w:sz w:val="28"/>
          <w:szCs w:val="28"/>
          <w:rtl/>
          <w:lang w:val="en-GB"/>
        </w:rPr>
        <w:t xml:space="preserve">) مدلی است که با استفاده از </w:t>
      </w:r>
      <w:r w:rsidR="001B6C54" w:rsidRPr="00CC1187">
        <w:rPr>
          <w:rFonts w:asciiTheme="minorBidi" w:hAnsiTheme="minorBidi"/>
          <w:sz w:val="28"/>
          <w:szCs w:val="28"/>
          <w:rtl/>
          <w:lang w:val="en-GB"/>
        </w:rPr>
        <w:t>الگوهای</w:t>
      </w:r>
      <w:r w:rsidRPr="00CC1187">
        <w:rPr>
          <w:rFonts w:asciiTheme="minorBidi" w:hAnsiTheme="minorBidi"/>
          <w:sz w:val="28"/>
          <w:szCs w:val="28"/>
          <w:rtl/>
          <w:lang w:val="en-GB"/>
        </w:rPr>
        <w:t xml:space="preserve"> موجود در </w:t>
      </w:r>
      <w:r w:rsidR="001B6C54" w:rsidRPr="00CC1187">
        <w:rPr>
          <w:rFonts w:asciiTheme="minorBidi" w:hAnsiTheme="minorBidi"/>
          <w:sz w:val="28"/>
          <w:szCs w:val="28"/>
          <w:rtl/>
          <w:lang w:val="en-GB"/>
        </w:rPr>
        <w:t>داده های</w:t>
      </w:r>
      <w:r w:rsidRPr="00CC1187">
        <w:rPr>
          <w:rFonts w:asciiTheme="minorBidi" w:hAnsiTheme="minorBidi"/>
          <w:sz w:val="28"/>
          <w:szCs w:val="28"/>
          <w:rtl/>
          <w:lang w:val="en-GB"/>
        </w:rPr>
        <w:t xml:space="preserve"> متنی، احتمال وقوع </w:t>
      </w:r>
      <w:r w:rsidR="001B6C54" w:rsidRPr="00CC1187">
        <w:rPr>
          <w:rFonts w:asciiTheme="minorBidi" w:hAnsiTheme="minorBidi"/>
          <w:sz w:val="28"/>
          <w:szCs w:val="28"/>
          <w:rtl/>
          <w:lang w:val="en-GB"/>
        </w:rPr>
        <w:t>توالی های</w:t>
      </w:r>
      <w:r w:rsidRPr="00CC1187">
        <w:rPr>
          <w:rFonts w:asciiTheme="minorBidi" w:hAnsiTheme="minorBidi"/>
          <w:sz w:val="28"/>
          <w:szCs w:val="28"/>
          <w:rtl/>
          <w:lang w:val="en-GB"/>
        </w:rPr>
        <w:t xml:space="preserve"> مختلف از کلمات </w:t>
      </w:r>
      <w:r w:rsidR="001B6C54" w:rsidRPr="00CC1187">
        <w:rPr>
          <w:rFonts w:asciiTheme="minorBidi" w:hAnsiTheme="minorBidi"/>
          <w:sz w:val="28"/>
          <w:szCs w:val="28"/>
          <w:rtl/>
          <w:lang w:val="en-GB"/>
        </w:rPr>
        <w:t xml:space="preserve">(یا در زبان کامپیوتری، توکن ها یا به انگلیسی </w:t>
      </w:r>
      <w:r w:rsidR="001B6C54" w:rsidRPr="00CC1187">
        <w:rPr>
          <w:rFonts w:asciiTheme="minorBidi" w:hAnsiTheme="minorBidi"/>
          <w:sz w:val="28"/>
          <w:szCs w:val="28"/>
          <w:lang w:val="en-GB"/>
        </w:rPr>
        <w:t>token</w:t>
      </w:r>
      <w:r w:rsidR="001B6C54" w:rsidRPr="00CC1187">
        <w:rPr>
          <w:rFonts w:asciiTheme="minorBidi" w:hAnsiTheme="minorBidi"/>
          <w:sz w:val="28"/>
          <w:szCs w:val="28"/>
          <w:rtl/>
          <w:lang w:val="en-GB"/>
        </w:rPr>
        <w:t xml:space="preserve">) </w:t>
      </w:r>
      <w:r w:rsidRPr="00CC1187">
        <w:rPr>
          <w:rFonts w:asciiTheme="minorBidi" w:hAnsiTheme="minorBidi"/>
          <w:sz w:val="28"/>
          <w:szCs w:val="28"/>
          <w:rtl/>
          <w:lang w:val="en-GB"/>
        </w:rPr>
        <w:t xml:space="preserve">را یاد </w:t>
      </w:r>
      <w:r w:rsidR="001B6C54" w:rsidRPr="00CC1187">
        <w:rPr>
          <w:rFonts w:asciiTheme="minorBidi" w:hAnsiTheme="minorBidi"/>
          <w:sz w:val="28"/>
          <w:szCs w:val="28"/>
          <w:rtl/>
          <w:lang w:val="en-GB"/>
        </w:rPr>
        <w:t>می گیرد</w:t>
      </w:r>
      <w:r w:rsidRPr="00CC1187">
        <w:rPr>
          <w:rFonts w:asciiTheme="minorBidi" w:hAnsiTheme="minorBidi"/>
          <w:sz w:val="28"/>
          <w:szCs w:val="28"/>
          <w:rtl/>
          <w:lang w:val="en-GB"/>
        </w:rPr>
        <w:t xml:space="preserve">. به بیان ساده، مدل زبانی </w:t>
      </w:r>
      <w:r w:rsidR="001B6C54" w:rsidRPr="00CC1187">
        <w:rPr>
          <w:rFonts w:asciiTheme="minorBidi" w:hAnsiTheme="minorBidi"/>
          <w:sz w:val="28"/>
          <w:szCs w:val="28"/>
          <w:rtl/>
          <w:lang w:val="en-GB"/>
        </w:rPr>
        <w:t>می تواند</w:t>
      </w:r>
      <w:r w:rsidRPr="00CC1187">
        <w:rPr>
          <w:rFonts w:asciiTheme="minorBidi" w:hAnsiTheme="minorBidi"/>
          <w:sz w:val="28"/>
          <w:szCs w:val="28"/>
          <w:rtl/>
          <w:lang w:val="en-GB"/>
        </w:rPr>
        <w:t xml:space="preserve"> بر اساس متن </w:t>
      </w:r>
      <w:r w:rsidR="001B6C54" w:rsidRPr="00CC1187">
        <w:rPr>
          <w:rFonts w:asciiTheme="minorBidi" w:hAnsiTheme="minorBidi"/>
          <w:sz w:val="28"/>
          <w:szCs w:val="28"/>
          <w:rtl/>
          <w:lang w:val="en-GB"/>
        </w:rPr>
        <w:t>مشاهده شده</w:t>
      </w:r>
      <w:r w:rsidRPr="00CC1187">
        <w:rPr>
          <w:rFonts w:asciiTheme="minorBidi" w:hAnsiTheme="minorBidi"/>
          <w:sz w:val="28"/>
          <w:szCs w:val="28"/>
          <w:rtl/>
          <w:lang w:val="en-GB"/>
        </w:rPr>
        <w:t xml:space="preserve">، احتمال ادامه یا ارتباط </w:t>
      </w:r>
      <w:r w:rsidR="001B6C54" w:rsidRPr="00CC1187">
        <w:rPr>
          <w:rFonts w:asciiTheme="minorBidi" w:hAnsiTheme="minorBidi"/>
          <w:sz w:val="28"/>
          <w:szCs w:val="28"/>
          <w:rtl/>
          <w:lang w:val="en-GB"/>
        </w:rPr>
        <w:t>بخش های</w:t>
      </w:r>
      <w:r w:rsidRPr="00CC1187">
        <w:rPr>
          <w:rFonts w:asciiTheme="minorBidi" w:hAnsiTheme="minorBidi"/>
          <w:sz w:val="28"/>
          <w:szCs w:val="28"/>
          <w:rtl/>
          <w:lang w:val="en-GB"/>
        </w:rPr>
        <w:t xml:space="preserve"> مختلف یک متن را تخمین بزند.</w:t>
      </w:r>
    </w:p>
    <w:p w:rsidR="002601F4" w:rsidRPr="00CC1187" w:rsidRDefault="001B6C54" w:rsidP="002155B8">
      <w:pPr>
        <w:spacing w:line="240" w:lineRule="auto"/>
        <w:ind w:left="-92"/>
        <w:jc w:val="both"/>
        <w:rPr>
          <w:rFonts w:asciiTheme="minorBidi" w:hAnsiTheme="minorBidi"/>
          <w:sz w:val="32"/>
          <w:szCs w:val="28"/>
          <w:rtl/>
          <w:lang w:val="en-GB"/>
        </w:rPr>
      </w:pPr>
      <w:r w:rsidRPr="00CC1187">
        <w:rPr>
          <w:rFonts w:asciiTheme="minorBidi" w:hAnsiTheme="minorBidi"/>
          <w:sz w:val="32"/>
          <w:szCs w:val="28"/>
          <w:rtl/>
          <w:lang w:val="en-GB"/>
        </w:rPr>
        <w:lastRenderedPageBreak/>
        <w:t>در گذشته مدل های</w:t>
      </w:r>
      <w:r w:rsidR="002601F4" w:rsidRPr="00CC1187">
        <w:rPr>
          <w:rFonts w:asciiTheme="minorBidi" w:hAnsiTheme="minorBidi"/>
          <w:sz w:val="32"/>
          <w:szCs w:val="28"/>
          <w:rtl/>
          <w:lang w:val="en-GB"/>
        </w:rPr>
        <w:t xml:space="preserve"> زبانی اولیه عمدتاً بر اساس روش‌های آماری و احتمال وقوع کلمات در کنار یکدیگر ساخته </w:t>
      </w:r>
      <w:r w:rsidRPr="00CC1187">
        <w:rPr>
          <w:rFonts w:asciiTheme="minorBidi" w:hAnsiTheme="minorBidi"/>
          <w:sz w:val="32"/>
          <w:szCs w:val="28"/>
          <w:rtl/>
          <w:lang w:val="en-GB"/>
        </w:rPr>
        <w:t>می شدند</w:t>
      </w:r>
      <w:r w:rsidR="002601F4" w:rsidRPr="00CC1187">
        <w:rPr>
          <w:rFonts w:asciiTheme="minorBidi" w:hAnsiTheme="minorBidi"/>
          <w:sz w:val="32"/>
          <w:szCs w:val="28"/>
          <w:rtl/>
          <w:lang w:val="en-GB"/>
        </w:rPr>
        <w:t xml:space="preserve">. با پیشرفت یادگیری عمیق، </w:t>
      </w:r>
      <w:r w:rsidRPr="00CC1187">
        <w:rPr>
          <w:rFonts w:asciiTheme="minorBidi" w:hAnsiTheme="minorBidi"/>
          <w:sz w:val="32"/>
          <w:szCs w:val="28"/>
          <w:rtl/>
          <w:lang w:val="en-GB"/>
        </w:rPr>
        <w:t>شبکه های</w:t>
      </w:r>
      <w:r w:rsidR="002601F4" w:rsidRPr="00CC1187">
        <w:rPr>
          <w:rFonts w:asciiTheme="minorBidi" w:hAnsiTheme="minorBidi"/>
          <w:sz w:val="32"/>
          <w:szCs w:val="28"/>
          <w:rtl/>
          <w:lang w:val="en-GB"/>
        </w:rPr>
        <w:t xml:space="preserve"> عصبی جایگزین بسیاری از این </w:t>
      </w:r>
      <w:r w:rsidRPr="00CC1187">
        <w:rPr>
          <w:rFonts w:asciiTheme="minorBidi" w:hAnsiTheme="minorBidi"/>
          <w:sz w:val="32"/>
          <w:szCs w:val="28"/>
          <w:rtl/>
          <w:lang w:val="en-GB"/>
        </w:rPr>
        <w:t>روش ها</w:t>
      </w:r>
      <w:r w:rsidR="002601F4" w:rsidRPr="00CC1187">
        <w:rPr>
          <w:rFonts w:asciiTheme="minorBidi" w:hAnsiTheme="minorBidi"/>
          <w:sz w:val="32"/>
          <w:szCs w:val="28"/>
          <w:rtl/>
          <w:lang w:val="en-GB"/>
        </w:rPr>
        <w:t xml:space="preserve"> شدند و </w:t>
      </w:r>
      <w:r w:rsidRPr="00CC1187">
        <w:rPr>
          <w:rFonts w:asciiTheme="minorBidi" w:hAnsiTheme="minorBidi"/>
          <w:sz w:val="32"/>
          <w:szCs w:val="28"/>
          <w:rtl/>
          <w:lang w:val="en-GB"/>
        </w:rPr>
        <w:t>مدل هایی</w:t>
      </w:r>
      <w:r w:rsidR="002601F4" w:rsidRPr="00CC1187">
        <w:rPr>
          <w:rFonts w:asciiTheme="minorBidi" w:hAnsiTheme="minorBidi"/>
          <w:sz w:val="32"/>
          <w:szCs w:val="28"/>
          <w:rtl/>
          <w:lang w:val="en-GB"/>
        </w:rPr>
        <w:t xml:space="preserve"> با قابلیت درک بهتر </w:t>
      </w:r>
      <w:r w:rsidRPr="00CC1187">
        <w:rPr>
          <w:rFonts w:asciiTheme="minorBidi" w:hAnsiTheme="minorBidi"/>
          <w:sz w:val="32"/>
          <w:szCs w:val="28"/>
          <w:rtl/>
          <w:lang w:val="en-GB"/>
        </w:rPr>
        <w:t>وابستگی های</w:t>
      </w:r>
      <w:r w:rsidR="002601F4" w:rsidRPr="00CC1187">
        <w:rPr>
          <w:rFonts w:asciiTheme="minorBidi" w:hAnsiTheme="minorBidi"/>
          <w:sz w:val="32"/>
          <w:szCs w:val="28"/>
          <w:rtl/>
          <w:lang w:val="en-GB"/>
        </w:rPr>
        <w:t xml:space="preserve"> موجود در متن توسعه یافتند.</w:t>
      </w:r>
    </w:p>
    <w:p w:rsidR="001B6C54" w:rsidRPr="00CC1187" w:rsidRDefault="002601F4" w:rsidP="002155B8">
      <w:pPr>
        <w:spacing w:line="240" w:lineRule="auto"/>
        <w:ind w:left="-92"/>
        <w:jc w:val="both"/>
        <w:rPr>
          <w:rFonts w:asciiTheme="minorBidi" w:hAnsiTheme="minorBidi"/>
          <w:sz w:val="28"/>
          <w:szCs w:val="28"/>
          <w:lang w:val="en-GB"/>
        </w:rPr>
      </w:pPr>
      <w:r w:rsidRPr="00CC1187">
        <w:rPr>
          <w:rFonts w:asciiTheme="minorBidi" w:hAnsiTheme="minorBidi"/>
          <w:sz w:val="28"/>
          <w:szCs w:val="28"/>
          <w:rtl/>
          <w:lang w:val="en-GB"/>
        </w:rPr>
        <w:t xml:space="preserve">یکی از مراحل مهم در توسعه </w:t>
      </w:r>
      <w:r w:rsidR="001B6C54" w:rsidRPr="00CC1187">
        <w:rPr>
          <w:rFonts w:asciiTheme="minorBidi" w:hAnsiTheme="minorBidi"/>
          <w:sz w:val="28"/>
          <w:szCs w:val="28"/>
          <w:rtl/>
          <w:lang w:val="en-GB"/>
        </w:rPr>
        <w:t>مدل های</w:t>
      </w:r>
      <w:r w:rsidRPr="00CC1187">
        <w:rPr>
          <w:rFonts w:asciiTheme="minorBidi" w:hAnsiTheme="minorBidi"/>
          <w:sz w:val="28"/>
          <w:szCs w:val="28"/>
          <w:rtl/>
          <w:lang w:val="en-GB"/>
        </w:rPr>
        <w:t xml:space="preserve"> زبانی، استفاده از معماری </w:t>
      </w:r>
      <w:r w:rsidRPr="00CC1187">
        <w:rPr>
          <w:rFonts w:asciiTheme="minorBidi" w:hAnsiTheme="minorBidi"/>
          <w:sz w:val="28"/>
          <w:szCs w:val="28"/>
          <w:lang w:val="en-GB"/>
        </w:rPr>
        <w:t>Transformer</w:t>
      </w:r>
      <w:r w:rsidRPr="00CC1187">
        <w:rPr>
          <w:rFonts w:asciiTheme="minorBidi" w:hAnsiTheme="minorBidi"/>
          <w:sz w:val="28"/>
          <w:szCs w:val="28"/>
          <w:rtl/>
          <w:lang w:val="en-GB"/>
        </w:rPr>
        <w:t xml:space="preserve"> است. این معماری با استفاده از سازوکار </w:t>
      </w:r>
      <w:r w:rsidRPr="00CC1187">
        <w:rPr>
          <w:rFonts w:asciiTheme="minorBidi" w:hAnsiTheme="minorBidi"/>
          <w:sz w:val="28"/>
          <w:szCs w:val="28"/>
          <w:lang w:val="en-GB"/>
        </w:rPr>
        <w:t>Attention</w:t>
      </w:r>
      <w:r w:rsidRPr="00CC1187">
        <w:rPr>
          <w:rFonts w:asciiTheme="minorBidi" w:hAnsiTheme="minorBidi"/>
          <w:sz w:val="28"/>
          <w:szCs w:val="28"/>
          <w:rtl/>
          <w:lang w:val="en-GB"/>
        </w:rPr>
        <w:t xml:space="preserve"> امکان بررسی ارتباط میان </w:t>
      </w:r>
      <w:r w:rsidR="001B6C54" w:rsidRPr="00CC1187">
        <w:rPr>
          <w:rFonts w:asciiTheme="minorBidi" w:hAnsiTheme="minorBidi"/>
          <w:sz w:val="28"/>
          <w:szCs w:val="28"/>
          <w:rtl/>
          <w:lang w:val="en-GB"/>
        </w:rPr>
        <w:t>بخش های</w:t>
      </w:r>
      <w:r w:rsidRPr="00CC1187">
        <w:rPr>
          <w:rFonts w:asciiTheme="minorBidi" w:hAnsiTheme="minorBidi"/>
          <w:sz w:val="28"/>
          <w:szCs w:val="28"/>
          <w:rtl/>
          <w:lang w:val="en-GB"/>
        </w:rPr>
        <w:t xml:space="preserve"> مختلف یک متن را فراهم </w:t>
      </w:r>
      <w:r w:rsidR="001B6C54" w:rsidRPr="00CC1187">
        <w:rPr>
          <w:rFonts w:asciiTheme="minorBidi" w:hAnsiTheme="minorBidi"/>
          <w:sz w:val="28"/>
          <w:szCs w:val="28"/>
          <w:rtl/>
          <w:lang w:val="en-GB"/>
        </w:rPr>
        <w:t>می کند</w:t>
      </w:r>
      <w:r w:rsidRPr="00CC1187">
        <w:rPr>
          <w:rFonts w:asciiTheme="minorBidi" w:hAnsiTheme="minorBidi"/>
          <w:sz w:val="28"/>
          <w:szCs w:val="28"/>
          <w:rtl/>
          <w:lang w:val="en-GB"/>
        </w:rPr>
        <w:t xml:space="preserve"> و در مقایسه با بسیاری از </w:t>
      </w:r>
      <w:r w:rsidR="001B6C54" w:rsidRPr="00CC1187">
        <w:rPr>
          <w:rFonts w:asciiTheme="minorBidi" w:hAnsiTheme="minorBidi"/>
          <w:sz w:val="28"/>
          <w:szCs w:val="28"/>
          <w:rtl/>
          <w:lang w:val="en-GB"/>
        </w:rPr>
        <w:t>روش های</w:t>
      </w:r>
      <w:r w:rsidRPr="00CC1187">
        <w:rPr>
          <w:rFonts w:asciiTheme="minorBidi" w:hAnsiTheme="minorBidi"/>
          <w:sz w:val="28"/>
          <w:szCs w:val="28"/>
          <w:rtl/>
          <w:lang w:val="en-GB"/>
        </w:rPr>
        <w:t xml:space="preserve"> پیشین، توانایی بهتری در پردازش </w:t>
      </w:r>
      <w:r w:rsidR="001B6C54" w:rsidRPr="00CC1187">
        <w:rPr>
          <w:rFonts w:asciiTheme="minorBidi" w:hAnsiTheme="minorBidi"/>
          <w:sz w:val="28"/>
          <w:szCs w:val="28"/>
          <w:rtl/>
          <w:lang w:val="en-GB"/>
        </w:rPr>
        <w:t>وابستگی های</w:t>
      </w:r>
      <w:r w:rsidRPr="00CC1187">
        <w:rPr>
          <w:rFonts w:asciiTheme="minorBidi" w:hAnsiTheme="minorBidi"/>
          <w:sz w:val="28"/>
          <w:szCs w:val="28"/>
          <w:rtl/>
          <w:lang w:val="en-GB"/>
        </w:rPr>
        <w:t xml:space="preserve"> دور در متن دارد.</w:t>
      </w:r>
      <w:r w:rsidR="001B6C54" w:rsidRPr="00CC1187">
        <w:rPr>
          <w:rFonts w:asciiTheme="minorBidi" w:hAnsiTheme="minorBidi"/>
          <w:sz w:val="28"/>
          <w:szCs w:val="28"/>
          <w:rtl/>
          <w:lang w:val="en-GB"/>
        </w:rPr>
        <w:t xml:space="preserve"> از آنجایی که وارد طراحی این مدل ها نشده ایم، بیشتر وارد جزئیات نمی شویم.</w:t>
      </w:r>
    </w:p>
    <w:p w:rsidR="002601F4" w:rsidRPr="00CC1187" w:rsidRDefault="002601F4" w:rsidP="002155B8">
      <w:pPr>
        <w:pStyle w:val="Heading3"/>
        <w:rPr>
          <w:rFonts w:asciiTheme="minorBidi" w:hAnsiTheme="minorBidi" w:cs="B Nazanin"/>
          <w:sz w:val="32"/>
          <w:szCs w:val="28"/>
          <w:lang w:val="en-GB"/>
        </w:rPr>
      </w:pPr>
      <w:r w:rsidRPr="00CC1187">
        <w:rPr>
          <w:rFonts w:asciiTheme="minorBidi" w:hAnsiTheme="minorBidi" w:cs="B Nazanin"/>
          <w:sz w:val="32"/>
          <w:szCs w:val="28"/>
          <w:rtl/>
          <w:lang w:val="en-GB"/>
        </w:rPr>
        <w:t xml:space="preserve">۲-۲-۲. </w:t>
      </w:r>
      <w:r w:rsidR="00C62FCC" w:rsidRPr="00CC1187">
        <w:rPr>
          <w:rFonts w:asciiTheme="minorBidi" w:hAnsiTheme="minorBidi" w:cs="B Nazanin"/>
          <w:sz w:val="32"/>
          <w:szCs w:val="28"/>
          <w:rtl/>
          <w:lang w:val="en-GB"/>
        </w:rPr>
        <w:t>مدل های</w:t>
      </w:r>
      <w:r w:rsidRPr="00CC1187">
        <w:rPr>
          <w:rFonts w:asciiTheme="minorBidi" w:hAnsiTheme="minorBidi" w:cs="B Nazanin"/>
          <w:sz w:val="32"/>
          <w:szCs w:val="28"/>
          <w:rtl/>
          <w:lang w:val="en-GB"/>
        </w:rPr>
        <w:t xml:space="preserve"> زبانی بزرگ</w:t>
      </w:r>
    </w:p>
    <w:p w:rsidR="002601F4" w:rsidRPr="00CC1187" w:rsidRDefault="001B6C54" w:rsidP="002155B8">
      <w:pPr>
        <w:spacing w:line="240" w:lineRule="auto"/>
        <w:ind w:left="-92"/>
        <w:jc w:val="both"/>
        <w:rPr>
          <w:rFonts w:asciiTheme="minorBidi" w:hAnsiTheme="minorBidi"/>
          <w:sz w:val="28"/>
          <w:szCs w:val="28"/>
          <w:lang w:val="en-GB"/>
        </w:rPr>
      </w:pPr>
      <w:r w:rsidRPr="00CC1187">
        <w:rPr>
          <w:rFonts w:asciiTheme="minorBidi" w:hAnsiTheme="minorBidi"/>
          <w:sz w:val="28"/>
          <w:szCs w:val="28"/>
          <w:rtl/>
          <w:lang w:val="en-GB"/>
        </w:rPr>
        <w:t>مدل های</w:t>
      </w:r>
      <w:r w:rsidR="002601F4" w:rsidRPr="00CC1187">
        <w:rPr>
          <w:rFonts w:asciiTheme="minorBidi" w:hAnsiTheme="minorBidi"/>
          <w:sz w:val="28"/>
          <w:szCs w:val="28"/>
          <w:rtl/>
          <w:lang w:val="en-GB"/>
        </w:rPr>
        <w:t xml:space="preserve"> زبانی بزرگ (</w:t>
      </w:r>
      <w:r w:rsidR="002601F4" w:rsidRPr="00CC1187">
        <w:rPr>
          <w:rFonts w:asciiTheme="minorBidi" w:hAnsiTheme="minorBidi"/>
          <w:sz w:val="28"/>
          <w:szCs w:val="28"/>
          <w:lang w:val="en-GB"/>
        </w:rPr>
        <w:t>Large Language Models</w:t>
      </w:r>
      <w:r w:rsidR="002601F4" w:rsidRPr="00CC1187">
        <w:rPr>
          <w:rFonts w:asciiTheme="minorBidi" w:hAnsiTheme="minorBidi"/>
          <w:sz w:val="28"/>
          <w:szCs w:val="28"/>
          <w:rtl/>
          <w:lang w:val="en-GB"/>
        </w:rPr>
        <w:t xml:space="preserve"> یا </w:t>
      </w:r>
      <w:r w:rsidR="002601F4" w:rsidRPr="00CC1187">
        <w:rPr>
          <w:rFonts w:asciiTheme="minorBidi" w:hAnsiTheme="minorBidi"/>
          <w:sz w:val="28"/>
          <w:szCs w:val="28"/>
          <w:lang w:val="en-GB"/>
        </w:rPr>
        <w:t>LLMs</w:t>
      </w:r>
      <w:r w:rsidR="002601F4" w:rsidRPr="00CC1187">
        <w:rPr>
          <w:rFonts w:asciiTheme="minorBidi" w:hAnsiTheme="minorBidi"/>
          <w:sz w:val="28"/>
          <w:szCs w:val="28"/>
          <w:rtl/>
          <w:lang w:val="en-GB"/>
        </w:rPr>
        <w:t xml:space="preserve">) </w:t>
      </w:r>
      <w:r w:rsidRPr="00CC1187">
        <w:rPr>
          <w:rFonts w:asciiTheme="minorBidi" w:hAnsiTheme="minorBidi"/>
          <w:sz w:val="28"/>
          <w:szCs w:val="28"/>
          <w:rtl/>
          <w:lang w:val="en-GB"/>
        </w:rPr>
        <w:t>دسته ای</w:t>
      </w:r>
      <w:r w:rsidR="002601F4" w:rsidRPr="00CC1187">
        <w:rPr>
          <w:rFonts w:asciiTheme="minorBidi" w:hAnsiTheme="minorBidi"/>
          <w:sz w:val="28"/>
          <w:szCs w:val="28"/>
          <w:rtl/>
          <w:lang w:val="en-GB"/>
        </w:rPr>
        <w:t xml:space="preserve"> از </w:t>
      </w:r>
      <w:r w:rsidRPr="00CC1187">
        <w:rPr>
          <w:rFonts w:asciiTheme="minorBidi" w:hAnsiTheme="minorBidi"/>
          <w:sz w:val="28"/>
          <w:szCs w:val="28"/>
          <w:rtl/>
          <w:lang w:val="en-GB"/>
        </w:rPr>
        <w:t>مدل های</w:t>
      </w:r>
      <w:r w:rsidR="002601F4" w:rsidRPr="00CC1187">
        <w:rPr>
          <w:rFonts w:asciiTheme="minorBidi" w:hAnsiTheme="minorBidi"/>
          <w:sz w:val="28"/>
          <w:szCs w:val="28"/>
          <w:rtl/>
          <w:lang w:val="en-GB"/>
        </w:rPr>
        <w:t xml:space="preserve"> زبانی هستند که با استفاده از حجم بسیار زیادی از </w:t>
      </w:r>
      <w:r w:rsidRPr="00CC1187">
        <w:rPr>
          <w:rFonts w:asciiTheme="minorBidi" w:hAnsiTheme="minorBidi"/>
          <w:sz w:val="28"/>
          <w:szCs w:val="28"/>
          <w:rtl/>
          <w:lang w:val="en-GB"/>
        </w:rPr>
        <w:t>داده های</w:t>
      </w:r>
      <w:r w:rsidR="002601F4" w:rsidRPr="00CC1187">
        <w:rPr>
          <w:rFonts w:asciiTheme="minorBidi" w:hAnsiTheme="minorBidi"/>
          <w:sz w:val="28"/>
          <w:szCs w:val="28"/>
          <w:rtl/>
          <w:lang w:val="en-GB"/>
        </w:rPr>
        <w:t xml:space="preserve"> متنی و تعداد زیادی پارامتر آموزش داده </w:t>
      </w:r>
      <w:r w:rsidRPr="00CC1187">
        <w:rPr>
          <w:rFonts w:asciiTheme="minorBidi" w:hAnsiTheme="minorBidi"/>
          <w:sz w:val="28"/>
          <w:szCs w:val="28"/>
          <w:rtl/>
          <w:lang w:val="en-GB"/>
        </w:rPr>
        <w:t>می شوند</w:t>
      </w:r>
      <w:r w:rsidR="002601F4" w:rsidRPr="00CC1187">
        <w:rPr>
          <w:rFonts w:asciiTheme="minorBidi" w:hAnsiTheme="minorBidi"/>
          <w:sz w:val="28"/>
          <w:szCs w:val="28"/>
          <w:rtl/>
          <w:lang w:val="en-GB"/>
        </w:rPr>
        <w:t xml:space="preserve">. افزایش مقیاس مدل و </w:t>
      </w:r>
      <w:r w:rsidRPr="00CC1187">
        <w:rPr>
          <w:rFonts w:asciiTheme="minorBidi" w:hAnsiTheme="minorBidi"/>
          <w:sz w:val="28"/>
          <w:szCs w:val="28"/>
          <w:rtl/>
          <w:lang w:val="en-GB"/>
        </w:rPr>
        <w:t>داده های</w:t>
      </w:r>
      <w:r w:rsidR="002601F4" w:rsidRPr="00CC1187">
        <w:rPr>
          <w:rFonts w:asciiTheme="minorBidi" w:hAnsiTheme="minorBidi"/>
          <w:sz w:val="28"/>
          <w:szCs w:val="28"/>
          <w:rtl/>
          <w:lang w:val="en-GB"/>
        </w:rPr>
        <w:t xml:space="preserve"> آموزشی باعث شده است این </w:t>
      </w:r>
      <w:r w:rsidRPr="00CC1187">
        <w:rPr>
          <w:rFonts w:asciiTheme="minorBidi" w:hAnsiTheme="minorBidi"/>
          <w:sz w:val="28"/>
          <w:szCs w:val="28"/>
          <w:rtl/>
          <w:lang w:val="en-GB"/>
        </w:rPr>
        <w:t>مدل ها</w:t>
      </w:r>
      <w:r w:rsidR="002601F4" w:rsidRPr="00CC1187">
        <w:rPr>
          <w:rFonts w:asciiTheme="minorBidi" w:hAnsiTheme="minorBidi"/>
          <w:sz w:val="28"/>
          <w:szCs w:val="28"/>
          <w:rtl/>
          <w:lang w:val="en-GB"/>
        </w:rPr>
        <w:t xml:space="preserve"> بتوانند وظایف متنوعی مانند تولید متن، </w:t>
      </w:r>
      <w:r w:rsidRPr="00CC1187">
        <w:rPr>
          <w:rFonts w:asciiTheme="minorBidi" w:hAnsiTheme="minorBidi"/>
          <w:sz w:val="28"/>
          <w:szCs w:val="28"/>
          <w:rtl/>
          <w:lang w:val="en-GB"/>
        </w:rPr>
        <w:t>پاسخگویی</w:t>
      </w:r>
      <w:r w:rsidR="002601F4" w:rsidRPr="00CC1187">
        <w:rPr>
          <w:rFonts w:asciiTheme="minorBidi" w:hAnsiTheme="minorBidi"/>
          <w:sz w:val="28"/>
          <w:szCs w:val="28"/>
          <w:rtl/>
          <w:lang w:val="en-GB"/>
        </w:rPr>
        <w:t xml:space="preserve"> به</w:t>
      </w:r>
      <w:r w:rsidRPr="00CC1187">
        <w:rPr>
          <w:rFonts w:asciiTheme="minorBidi" w:hAnsiTheme="minorBidi"/>
          <w:sz w:val="28"/>
          <w:szCs w:val="28"/>
          <w:rtl/>
          <w:lang w:val="en-GB"/>
        </w:rPr>
        <w:t xml:space="preserve">    </w:t>
      </w:r>
      <w:r w:rsidR="002601F4" w:rsidRPr="00CC1187">
        <w:rPr>
          <w:rFonts w:asciiTheme="minorBidi" w:hAnsiTheme="minorBidi"/>
          <w:sz w:val="28"/>
          <w:szCs w:val="28"/>
          <w:rtl/>
          <w:lang w:val="en-GB"/>
        </w:rPr>
        <w:t xml:space="preserve"> </w:t>
      </w:r>
      <w:r w:rsidRPr="00CC1187">
        <w:rPr>
          <w:rFonts w:asciiTheme="minorBidi" w:hAnsiTheme="minorBidi"/>
          <w:sz w:val="28"/>
          <w:szCs w:val="28"/>
          <w:rtl/>
          <w:lang w:val="en-GB"/>
        </w:rPr>
        <w:t>پرسش ها</w:t>
      </w:r>
      <w:r w:rsidR="002601F4" w:rsidRPr="00CC1187">
        <w:rPr>
          <w:rFonts w:asciiTheme="minorBidi" w:hAnsiTheme="minorBidi"/>
          <w:sz w:val="28"/>
          <w:szCs w:val="28"/>
          <w:rtl/>
          <w:lang w:val="en-GB"/>
        </w:rPr>
        <w:t xml:space="preserve">، </w:t>
      </w:r>
      <w:r w:rsidRPr="00CC1187">
        <w:rPr>
          <w:rFonts w:asciiTheme="minorBidi" w:hAnsiTheme="minorBidi"/>
          <w:sz w:val="28"/>
          <w:szCs w:val="28"/>
          <w:rtl/>
          <w:lang w:val="en-GB"/>
        </w:rPr>
        <w:t>خلاصه سازی</w:t>
      </w:r>
      <w:r w:rsidR="002601F4" w:rsidRPr="00CC1187">
        <w:rPr>
          <w:rFonts w:asciiTheme="minorBidi" w:hAnsiTheme="minorBidi"/>
          <w:sz w:val="28"/>
          <w:szCs w:val="28"/>
          <w:rtl/>
          <w:lang w:val="en-GB"/>
        </w:rPr>
        <w:t>، استخراج اطلاعات و تحلیل متون را انجام دهند.</w:t>
      </w:r>
    </w:p>
    <w:p w:rsidR="002601F4" w:rsidRPr="00CC1187" w:rsidRDefault="002601F4" w:rsidP="002155B8">
      <w:pPr>
        <w:spacing w:line="240" w:lineRule="auto"/>
        <w:ind w:left="-92"/>
        <w:jc w:val="both"/>
        <w:rPr>
          <w:rFonts w:asciiTheme="minorBidi" w:hAnsiTheme="minorBidi"/>
          <w:sz w:val="28"/>
          <w:szCs w:val="28"/>
          <w:lang w:val="en-GB"/>
        </w:rPr>
      </w:pPr>
      <w:r w:rsidRPr="00CC1187">
        <w:rPr>
          <w:rFonts w:asciiTheme="minorBidi" w:hAnsiTheme="minorBidi"/>
          <w:sz w:val="28"/>
          <w:szCs w:val="28"/>
          <w:rtl/>
          <w:lang w:val="en-GB"/>
        </w:rPr>
        <w:t>مدل‌های زبانی بزرگ معمولاً ابتدا طی فرایند پیش‌آموزش (</w:t>
      </w:r>
      <w:r w:rsidRPr="00CC1187">
        <w:rPr>
          <w:rFonts w:asciiTheme="minorBidi" w:hAnsiTheme="minorBidi"/>
          <w:sz w:val="28"/>
          <w:szCs w:val="28"/>
          <w:lang w:val="en-GB"/>
        </w:rPr>
        <w:t>Pre-training</w:t>
      </w:r>
      <w:r w:rsidRPr="00CC1187">
        <w:rPr>
          <w:rFonts w:asciiTheme="minorBidi" w:hAnsiTheme="minorBidi"/>
          <w:sz w:val="28"/>
          <w:szCs w:val="28"/>
          <w:rtl/>
          <w:lang w:val="en-GB"/>
        </w:rPr>
        <w:t xml:space="preserve">) بر روی حجم زیادی از متن آموزش داده </w:t>
      </w:r>
      <w:r w:rsidR="001B6C54" w:rsidRPr="00CC1187">
        <w:rPr>
          <w:rFonts w:asciiTheme="minorBidi" w:hAnsiTheme="minorBidi"/>
          <w:sz w:val="28"/>
          <w:szCs w:val="28"/>
          <w:rtl/>
          <w:lang w:val="en-GB"/>
        </w:rPr>
        <w:t>می شوند</w:t>
      </w:r>
      <w:r w:rsidRPr="00CC1187">
        <w:rPr>
          <w:rFonts w:asciiTheme="minorBidi" w:hAnsiTheme="minorBidi"/>
          <w:sz w:val="28"/>
          <w:szCs w:val="28"/>
          <w:rtl/>
          <w:lang w:val="en-GB"/>
        </w:rPr>
        <w:t xml:space="preserve">. در این مرحله، مدل با مشاهده نمونه‌های مختلف زبان، الگوهای زبانی و ارتباط میان </w:t>
      </w:r>
      <w:r w:rsidR="001B6C54" w:rsidRPr="00CC1187">
        <w:rPr>
          <w:rFonts w:asciiTheme="minorBidi" w:hAnsiTheme="minorBidi"/>
          <w:sz w:val="28"/>
          <w:szCs w:val="28"/>
          <w:rtl/>
          <w:lang w:val="en-GB"/>
        </w:rPr>
        <w:t xml:space="preserve">کلمات (یا همان </w:t>
      </w:r>
      <w:r w:rsidR="001B6C54" w:rsidRPr="00CC1187">
        <w:rPr>
          <w:rFonts w:asciiTheme="minorBidi" w:hAnsiTheme="minorBidi"/>
          <w:sz w:val="28"/>
          <w:szCs w:val="28"/>
          <w:lang w:val="en-GB"/>
        </w:rPr>
        <w:t>token</w:t>
      </w:r>
      <w:r w:rsidR="001B6C54" w:rsidRPr="00CC1187">
        <w:rPr>
          <w:rFonts w:asciiTheme="minorBidi" w:hAnsiTheme="minorBidi"/>
          <w:sz w:val="28"/>
          <w:szCs w:val="28"/>
          <w:rtl/>
          <w:lang w:val="en-GB"/>
        </w:rPr>
        <w:t xml:space="preserve"> ها)</w:t>
      </w:r>
      <w:r w:rsidRPr="00CC1187">
        <w:rPr>
          <w:rFonts w:asciiTheme="minorBidi" w:hAnsiTheme="minorBidi"/>
          <w:sz w:val="28"/>
          <w:szCs w:val="28"/>
          <w:rtl/>
          <w:lang w:val="en-GB"/>
        </w:rPr>
        <w:t xml:space="preserve"> را یاد </w:t>
      </w:r>
      <w:r w:rsidR="001B6C54" w:rsidRPr="00CC1187">
        <w:rPr>
          <w:rFonts w:asciiTheme="minorBidi" w:hAnsiTheme="minorBidi"/>
          <w:sz w:val="28"/>
          <w:szCs w:val="28"/>
          <w:rtl/>
          <w:lang w:val="en-GB"/>
        </w:rPr>
        <w:t>می گیرد</w:t>
      </w:r>
      <w:r w:rsidRPr="00CC1187">
        <w:rPr>
          <w:rFonts w:asciiTheme="minorBidi" w:hAnsiTheme="minorBidi"/>
          <w:sz w:val="28"/>
          <w:szCs w:val="28"/>
          <w:rtl/>
          <w:lang w:val="en-GB"/>
        </w:rPr>
        <w:t xml:space="preserve">. پس از آن، می‌توان مدل را برای </w:t>
      </w:r>
      <w:r w:rsidR="001B6C54" w:rsidRPr="00CC1187">
        <w:rPr>
          <w:rFonts w:asciiTheme="minorBidi" w:hAnsiTheme="minorBidi"/>
          <w:sz w:val="28"/>
          <w:szCs w:val="28"/>
          <w:rtl/>
          <w:lang w:val="en-GB"/>
        </w:rPr>
        <w:t>کاربرد های</w:t>
      </w:r>
      <w:r w:rsidRPr="00CC1187">
        <w:rPr>
          <w:rFonts w:asciiTheme="minorBidi" w:hAnsiTheme="minorBidi"/>
          <w:sz w:val="28"/>
          <w:szCs w:val="28"/>
          <w:rtl/>
          <w:lang w:val="en-GB"/>
        </w:rPr>
        <w:t xml:space="preserve"> خاص، از جمله</w:t>
      </w:r>
      <w:r w:rsidR="001B6C54" w:rsidRPr="00CC1187">
        <w:rPr>
          <w:rFonts w:asciiTheme="minorBidi" w:hAnsiTheme="minorBidi"/>
          <w:sz w:val="28"/>
          <w:szCs w:val="28"/>
          <w:rtl/>
          <w:lang w:val="en-GB"/>
        </w:rPr>
        <w:t xml:space="preserve">    </w:t>
      </w:r>
      <w:r w:rsidRPr="00CC1187">
        <w:rPr>
          <w:rFonts w:asciiTheme="minorBidi" w:hAnsiTheme="minorBidi"/>
          <w:sz w:val="28"/>
          <w:szCs w:val="28"/>
          <w:rtl/>
          <w:lang w:val="en-GB"/>
        </w:rPr>
        <w:t xml:space="preserve"> </w:t>
      </w:r>
      <w:r w:rsidR="001B6C54" w:rsidRPr="00CC1187">
        <w:rPr>
          <w:rFonts w:asciiTheme="minorBidi" w:hAnsiTheme="minorBidi"/>
          <w:sz w:val="28"/>
          <w:szCs w:val="28"/>
          <w:rtl/>
          <w:lang w:val="en-GB"/>
        </w:rPr>
        <w:t>پاسخ گویی</w:t>
      </w:r>
      <w:r w:rsidRPr="00CC1187">
        <w:rPr>
          <w:rFonts w:asciiTheme="minorBidi" w:hAnsiTheme="minorBidi"/>
          <w:sz w:val="28"/>
          <w:szCs w:val="28"/>
          <w:rtl/>
          <w:lang w:val="en-GB"/>
        </w:rPr>
        <w:t xml:space="preserve"> به پرسش یا پردازش متون تخصصی، مورد استفاده یا تنظیم قرار داد.</w:t>
      </w:r>
    </w:p>
    <w:p w:rsidR="002601F4" w:rsidRPr="00CC1187" w:rsidRDefault="002601F4"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با وجود </w:t>
      </w:r>
      <w:r w:rsidR="001B6C54" w:rsidRPr="00CC1187">
        <w:rPr>
          <w:rFonts w:asciiTheme="minorBidi" w:hAnsiTheme="minorBidi"/>
          <w:sz w:val="28"/>
          <w:szCs w:val="28"/>
          <w:rtl/>
          <w:lang w:val="en-GB"/>
        </w:rPr>
        <w:t>قابلیت های</w:t>
      </w:r>
      <w:r w:rsidRPr="00CC1187">
        <w:rPr>
          <w:rFonts w:asciiTheme="minorBidi" w:hAnsiTheme="minorBidi"/>
          <w:sz w:val="28"/>
          <w:szCs w:val="28"/>
          <w:rtl/>
          <w:lang w:val="en-GB"/>
        </w:rPr>
        <w:t xml:space="preserve"> گسترده، </w:t>
      </w:r>
      <w:r w:rsidR="001B6C54" w:rsidRPr="00CC1187">
        <w:rPr>
          <w:rFonts w:asciiTheme="minorBidi" w:hAnsiTheme="minorBidi"/>
          <w:sz w:val="28"/>
          <w:szCs w:val="28"/>
          <w:rtl/>
          <w:lang w:val="en-GB"/>
        </w:rPr>
        <w:t>مدل های</w:t>
      </w:r>
      <w:r w:rsidRPr="00CC1187">
        <w:rPr>
          <w:rFonts w:asciiTheme="minorBidi" w:hAnsiTheme="minorBidi"/>
          <w:sz w:val="28"/>
          <w:szCs w:val="28"/>
          <w:rtl/>
          <w:lang w:val="en-GB"/>
        </w:rPr>
        <w:t xml:space="preserve"> زبانی بزرگ </w:t>
      </w:r>
      <w:r w:rsidR="001B6C54" w:rsidRPr="00CC1187">
        <w:rPr>
          <w:rFonts w:asciiTheme="minorBidi" w:hAnsiTheme="minorBidi"/>
          <w:sz w:val="28"/>
          <w:szCs w:val="28"/>
          <w:rtl/>
          <w:lang w:val="en-GB"/>
        </w:rPr>
        <w:t>محدودیت هایی</w:t>
      </w:r>
      <w:r w:rsidRPr="00CC1187">
        <w:rPr>
          <w:rFonts w:asciiTheme="minorBidi" w:hAnsiTheme="minorBidi"/>
          <w:sz w:val="28"/>
          <w:szCs w:val="28"/>
          <w:rtl/>
          <w:lang w:val="en-GB"/>
        </w:rPr>
        <w:t xml:space="preserve"> نیز دارند. یکی از مهم‌ترین این</w:t>
      </w:r>
      <w:r w:rsidR="001B6C54" w:rsidRPr="00CC1187">
        <w:rPr>
          <w:rFonts w:asciiTheme="minorBidi" w:hAnsiTheme="minorBidi"/>
          <w:sz w:val="28"/>
          <w:szCs w:val="28"/>
          <w:rtl/>
          <w:lang w:val="en-GB"/>
        </w:rPr>
        <w:t xml:space="preserve">     </w:t>
      </w:r>
      <w:r w:rsidRPr="00CC1187">
        <w:rPr>
          <w:rFonts w:asciiTheme="minorBidi" w:hAnsiTheme="minorBidi"/>
          <w:sz w:val="28"/>
          <w:szCs w:val="28"/>
          <w:rtl/>
          <w:lang w:val="en-GB"/>
        </w:rPr>
        <w:t xml:space="preserve"> </w:t>
      </w:r>
      <w:r w:rsidR="001B6C54" w:rsidRPr="00CC1187">
        <w:rPr>
          <w:rFonts w:asciiTheme="minorBidi" w:hAnsiTheme="minorBidi"/>
          <w:sz w:val="28"/>
          <w:szCs w:val="28"/>
          <w:rtl/>
          <w:lang w:val="en-GB"/>
        </w:rPr>
        <w:t>محدودیت ها</w:t>
      </w:r>
      <w:r w:rsidRPr="00CC1187">
        <w:rPr>
          <w:rFonts w:asciiTheme="minorBidi" w:hAnsiTheme="minorBidi"/>
          <w:sz w:val="28"/>
          <w:szCs w:val="28"/>
          <w:rtl/>
          <w:lang w:val="en-GB"/>
        </w:rPr>
        <w:t xml:space="preserve">، امکان تولید اطلاعات نادرست یا </w:t>
      </w:r>
      <w:r w:rsidR="001B6C54" w:rsidRPr="00CC1187">
        <w:rPr>
          <w:rFonts w:asciiTheme="minorBidi" w:hAnsiTheme="minorBidi"/>
          <w:sz w:val="28"/>
          <w:szCs w:val="28"/>
          <w:rtl/>
          <w:lang w:val="en-GB"/>
        </w:rPr>
        <w:t>غیر مستند</w:t>
      </w:r>
      <w:r w:rsidRPr="00CC1187">
        <w:rPr>
          <w:rFonts w:asciiTheme="minorBidi" w:hAnsiTheme="minorBidi"/>
          <w:sz w:val="28"/>
          <w:szCs w:val="28"/>
          <w:rtl/>
          <w:lang w:val="en-GB"/>
        </w:rPr>
        <w:t xml:space="preserve"> است</w:t>
      </w:r>
      <w:r w:rsidR="001B6C54" w:rsidRPr="00CC1187">
        <w:rPr>
          <w:rFonts w:asciiTheme="minorBidi" w:hAnsiTheme="minorBidi"/>
          <w:sz w:val="28"/>
          <w:szCs w:val="28"/>
          <w:rtl/>
          <w:lang w:val="en-GB"/>
        </w:rPr>
        <w:t xml:space="preserve"> (مشکلی که در حوزۀ کامپیوتر به نام توهم یا </w:t>
      </w:r>
      <w:r w:rsidR="001B6C54" w:rsidRPr="00CC1187">
        <w:rPr>
          <w:rFonts w:asciiTheme="minorBidi" w:hAnsiTheme="minorBidi"/>
          <w:sz w:val="28"/>
          <w:szCs w:val="28"/>
          <w:lang w:val="en-GB"/>
        </w:rPr>
        <w:t>hallucination</w:t>
      </w:r>
      <w:r w:rsidR="001B6C54" w:rsidRPr="00CC1187">
        <w:rPr>
          <w:rFonts w:asciiTheme="minorBidi" w:hAnsiTheme="minorBidi"/>
          <w:sz w:val="28"/>
          <w:szCs w:val="28"/>
          <w:rtl/>
          <w:lang w:val="en-GB"/>
        </w:rPr>
        <w:t xml:space="preserve"> شناخته می شود)</w:t>
      </w:r>
      <w:r w:rsidRPr="00CC1187">
        <w:rPr>
          <w:rFonts w:asciiTheme="minorBidi" w:hAnsiTheme="minorBidi"/>
          <w:sz w:val="28"/>
          <w:szCs w:val="28"/>
          <w:rtl/>
          <w:lang w:val="en-GB"/>
        </w:rPr>
        <w:t xml:space="preserve">. این مسئله در حوزه حقوق اهمیت بیشتری دارد، زیرا یک پاسخ ظاهراً صحیح اما فاقد مبنای قانونی </w:t>
      </w:r>
      <w:r w:rsidR="00306974" w:rsidRPr="00CC1187">
        <w:rPr>
          <w:rFonts w:asciiTheme="minorBidi" w:hAnsiTheme="minorBidi"/>
          <w:sz w:val="28"/>
          <w:szCs w:val="28"/>
          <w:rtl/>
          <w:lang w:val="en-GB"/>
        </w:rPr>
        <w:t>می تواند</w:t>
      </w:r>
      <w:r w:rsidRPr="00CC1187">
        <w:rPr>
          <w:rFonts w:asciiTheme="minorBidi" w:hAnsiTheme="minorBidi"/>
          <w:sz w:val="28"/>
          <w:szCs w:val="28"/>
          <w:rtl/>
          <w:lang w:val="en-GB"/>
        </w:rPr>
        <w:t xml:space="preserve"> </w:t>
      </w:r>
      <w:r w:rsidR="00306974" w:rsidRPr="00CC1187">
        <w:rPr>
          <w:rFonts w:asciiTheme="minorBidi" w:hAnsiTheme="minorBidi"/>
          <w:sz w:val="28"/>
          <w:szCs w:val="28"/>
          <w:rtl/>
          <w:lang w:val="en-GB"/>
        </w:rPr>
        <w:t>اعتماد طرفین یک قرارداد را به هم بزند. در بعضی موارد ترجمۀ نادقیق کلمات به زبان های مختلف در قرارداد های بین المللی می تواند روابط دیپلماسی را در هم بشکند.</w:t>
      </w:r>
    </w:p>
    <w:p w:rsidR="00306974" w:rsidRPr="00CC1187" w:rsidRDefault="00306974" w:rsidP="002155B8">
      <w:pPr>
        <w:spacing w:line="240" w:lineRule="auto"/>
        <w:ind w:left="-92"/>
        <w:jc w:val="both"/>
        <w:rPr>
          <w:rFonts w:asciiTheme="minorBidi" w:hAnsiTheme="minorBidi"/>
          <w:sz w:val="28"/>
          <w:szCs w:val="28"/>
          <w:lang w:val="en-GB"/>
        </w:rPr>
      </w:pPr>
      <w:r w:rsidRPr="00CC1187">
        <w:rPr>
          <w:rFonts w:asciiTheme="minorBidi" w:hAnsiTheme="minorBidi"/>
          <w:sz w:val="28"/>
          <w:szCs w:val="28"/>
          <w:rtl/>
          <w:lang w:val="en-GB"/>
        </w:rPr>
        <w:t>مدل های زبانی که بالاتر توضیح داده شد، الزامی ندارد که حتما زبانی را که در زندگی روزمره استفاده می کنیم یاد بگیرد. مدل هایی نیز ساخته شده اند که صرفا برای کد یک زبان خاص طراحی شده اند که کد یک برنامه را (به عنوان مثال زبان پایتون) بهینه بنویسد و الگوریتم های سریعتری در آن استفاده کند. این مدل ها ممکن است متن فارسی، انگلیسی یا هر زبان دیگر را متوجه نشوند، چون یاد گرفته اند که به همه چیز به شکل کد نگاه کنند.</w:t>
      </w:r>
    </w:p>
    <w:p w:rsidR="002601F4" w:rsidRPr="00CC1187" w:rsidRDefault="002601F4" w:rsidP="002155B8">
      <w:pPr>
        <w:pStyle w:val="Heading3"/>
        <w:rPr>
          <w:rFonts w:asciiTheme="minorBidi" w:hAnsiTheme="minorBidi" w:cs="B Nazanin"/>
          <w:sz w:val="32"/>
          <w:szCs w:val="28"/>
          <w:lang w:val="en-GB"/>
        </w:rPr>
      </w:pPr>
      <w:r w:rsidRPr="00CC1187">
        <w:rPr>
          <w:rFonts w:asciiTheme="minorBidi" w:hAnsiTheme="minorBidi" w:cs="B Nazanin"/>
          <w:sz w:val="32"/>
          <w:szCs w:val="28"/>
          <w:rtl/>
          <w:lang w:val="en-GB"/>
        </w:rPr>
        <w:t>۲-۲-۳. پردازش زبان طبیعی</w:t>
      </w:r>
    </w:p>
    <w:p w:rsidR="00306974" w:rsidRPr="00CC1187" w:rsidRDefault="00306974" w:rsidP="002155B8">
      <w:pPr>
        <w:spacing w:line="240" w:lineRule="auto"/>
        <w:ind w:left="-92"/>
        <w:jc w:val="both"/>
        <w:rPr>
          <w:rFonts w:asciiTheme="minorBidi" w:hAnsiTheme="minorBidi"/>
          <w:sz w:val="28"/>
          <w:szCs w:val="28"/>
          <w:rtl/>
        </w:rPr>
      </w:pPr>
      <w:r w:rsidRPr="00CC1187">
        <w:rPr>
          <w:rFonts w:asciiTheme="minorBidi" w:hAnsiTheme="minorBidi"/>
          <w:sz w:val="28"/>
          <w:szCs w:val="28"/>
          <w:rtl/>
          <w:lang w:val="en-GB"/>
        </w:rPr>
        <w:t>پردازش زبان طبیعی</w:t>
      </w:r>
      <w:r w:rsidRPr="00CC1187">
        <w:rPr>
          <w:rFonts w:asciiTheme="minorBidi" w:hAnsiTheme="minorBidi"/>
          <w:sz w:val="28"/>
          <w:szCs w:val="28"/>
        </w:rPr>
        <w:t xml:space="preserve"> </w:t>
      </w:r>
      <w:r w:rsidRPr="00CC1187">
        <w:rPr>
          <w:rFonts w:asciiTheme="minorBidi" w:hAnsiTheme="minorBidi"/>
          <w:sz w:val="28"/>
          <w:szCs w:val="28"/>
          <w:rtl/>
        </w:rPr>
        <w:t>(</w:t>
      </w:r>
      <w:r w:rsidRPr="00CC1187">
        <w:rPr>
          <w:rFonts w:asciiTheme="minorBidi" w:hAnsiTheme="minorBidi"/>
          <w:sz w:val="28"/>
          <w:szCs w:val="28"/>
        </w:rPr>
        <w:t>Natural Language Processing</w:t>
      </w:r>
      <w:r w:rsidRPr="00CC1187">
        <w:rPr>
          <w:rFonts w:asciiTheme="minorBidi" w:hAnsiTheme="minorBidi"/>
          <w:sz w:val="28"/>
          <w:szCs w:val="28"/>
          <w:rtl/>
        </w:rPr>
        <w:t xml:space="preserve"> </w:t>
      </w:r>
      <w:r w:rsidRPr="00CC1187">
        <w:rPr>
          <w:rFonts w:asciiTheme="minorBidi" w:hAnsiTheme="minorBidi"/>
          <w:sz w:val="28"/>
          <w:szCs w:val="28"/>
          <w:rtl/>
          <w:lang w:val="en-GB"/>
        </w:rPr>
        <w:t xml:space="preserve">یا </w:t>
      </w:r>
      <w:r w:rsidRPr="00CC1187">
        <w:rPr>
          <w:rFonts w:asciiTheme="minorBidi" w:hAnsiTheme="minorBidi"/>
          <w:sz w:val="28"/>
          <w:szCs w:val="28"/>
        </w:rPr>
        <w:t>NLP</w:t>
      </w:r>
      <w:r w:rsidRPr="00CC1187">
        <w:rPr>
          <w:rFonts w:asciiTheme="minorBidi" w:hAnsiTheme="minorBidi"/>
          <w:sz w:val="28"/>
          <w:szCs w:val="28"/>
          <w:rtl/>
        </w:rPr>
        <w:t>)</w:t>
      </w:r>
      <w:r w:rsidRPr="00CC1187">
        <w:rPr>
          <w:rFonts w:asciiTheme="minorBidi" w:hAnsiTheme="minorBidi"/>
          <w:sz w:val="28"/>
          <w:szCs w:val="28"/>
        </w:rPr>
        <w:t xml:space="preserve"> </w:t>
      </w:r>
      <w:r w:rsidRPr="00CC1187">
        <w:rPr>
          <w:rFonts w:asciiTheme="minorBidi" w:hAnsiTheme="minorBidi"/>
          <w:sz w:val="28"/>
          <w:szCs w:val="28"/>
          <w:rtl/>
          <w:lang w:val="en-GB"/>
        </w:rPr>
        <w:t xml:space="preserve">یکی از شاخه های هوش مصنوعی است که به پردازش و تحلیل زبان انسان توسط کامپیوتر می‌پردازد. زبان انسان برخلاف داده‌های ساختاریافته، معمولاً شکل مشخص و ثابتی ندارد و می تواند شامل ابهام، تفاوت در نحوه بیان و وابستگی میان بخش های </w:t>
      </w:r>
      <w:r w:rsidRPr="00CC1187">
        <w:rPr>
          <w:rFonts w:asciiTheme="minorBidi" w:hAnsiTheme="minorBidi"/>
          <w:sz w:val="28"/>
          <w:szCs w:val="28"/>
          <w:rtl/>
          <w:lang w:val="en-GB"/>
        </w:rPr>
        <w:lastRenderedPageBreak/>
        <w:t>مختلف جمله باشد. هدف پردازش زبان طبیعی این است که کامپیوتر بتواند این نوع داده‌ها را پردازش کرده و اطلاعات و الگوهای موجود در آن‌ها را استخراج کند</w:t>
      </w:r>
      <w:r w:rsidR="004C57AD" w:rsidRPr="00CC1187">
        <w:rPr>
          <w:rFonts w:asciiTheme="minorBidi" w:hAnsiTheme="minorBidi"/>
          <w:sz w:val="28"/>
          <w:szCs w:val="28"/>
          <w:rtl/>
        </w:rPr>
        <w:t>.</w:t>
      </w:r>
    </w:p>
    <w:p w:rsidR="004C57AD" w:rsidRPr="00CC1187" w:rsidRDefault="004C57AD"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rPr>
        <w:t xml:space="preserve">یکی از کارهایی که پردازش متن را راحت تر می کند، تبدیل آنها به آرایه ای (بهتر بگویم، برداری) از اعداد است که کلمات با معانی نزدیک به هم (مانند فرش و موکت، میوه و انگور، ...) بردار های نزدیک به هم داشته باشند. منظور از اینکه بردار هایشان نزدیک به هم باشد، این است که فاصلۀ این دو بردار (که روش های متعددی برای اندازه گیری فاصله بین دو بردار اتخاذ می شود) از حدی بیشتر نباشد (یا بهتر بگویم، فاصله اش کمتر از فاصلۀ دو کلمۀ کاملاً نامربوط باشد). </w:t>
      </w:r>
    </w:p>
    <w:p w:rsidR="002601F4" w:rsidRPr="00CC1187" w:rsidRDefault="002601F4"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متون حقوقی </w:t>
      </w:r>
      <w:r w:rsidR="00306974" w:rsidRPr="00CC1187">
        <w:rPr>
          <w:rFonts w:asciiTheme="minorBidi" w:hAnsiTheme="minorBidi"/>
          <w:sz w:val="28"/>
          <w:szCs w:val="28"/>
          <w:rtl/>
          <w:lang w:val="en-GB"/>
        </w:rPr>
        <w:t>ویژگی هایی</w:t>
      </w:r>
      <w:r w:rsidRPr="00CC1187">
        <w:rPr>
          <w:rFonts w:asciiTheme="minorBidi" w:hAnsiTheme="minorBidi"/>
          <w:sz w:val="28"/>
          <w:szCs w:val="28"/>
          <w:rtl/>
          <w:lang w:val="en-GB"/>
        </w:rPr>
        <w:t xml:space="preserve"> دارند که پردازش </w:t>
      </w:r>
      <w:r w:rsidR="00306974" w:rsidRPr="00CC1187">
        <w:rPr>
          <w:rFonts w:asciiTheme="minorBidi" w:hAnsiTheme="minorBidi"/>
          <w:sz w:val="28"/>
          <w:szCs w:val="28"/>
          <w:rtl/>
          <w:lang w:val="en-GB"/>
        </w:rPr>
        <w:t>آنها</w:t>
      </w:r>
      <w:r w:rsidRPr="00CC1187">
        <w:rPr>
          <w:rFonts w:asciiTheme="minorBidi" w:hAnsiTheme="minorBidi"/>
          <w:sz w:val="28"/>
          <w:szCs w:val="28"/>
          <w:rtl/>
          <w:lang w:val="en-GB"/>
        </w:rPr>
        <w:t xml:space="preserve"> را نسبت به متون عمومی دشوارتر </w:t>
      </w:r>
      <w:r w:rsidR="00306974" w:rsidRPr="00CC1187">
        <w:rPr>
          <w:rFonts w:asciiTheme="minorBidi" w:hAnsiTheme="minorBidi"/>
          <w:sz w:val="28"/>
          <w:szCs w:val="28"/>
          <w:rtl/>
          <w:lang w:val="en-GB"/>
        </w:rPr>
        <w:t>می کند</w:t>
      </w:r>
      <w:r w:rsidRPr="00CC1187">
        <w:rPr>
          <w:rFonts w:asciiTheme="minorBidi" w:hAnsiTheme="minorBidi"/>
          <w:sz w:val="28"/>
          <w:szCs w:val="28"/>
          <w:rtl/>
          <w:lang w:val="en-GB"/>
        </w:rPr>
        <w:t xml:space="preserve">. استفاده از اصطلاحات تخصصی، ساختار </w:t>
      </w:r>
      <w:r w:rsidR="00306974" w:rsidRPr="00CC1187">
        <w:rPr>
          <w:rFonts w:asciiTheme="minorBidi" w:hAnsiTheme="minorBidi"/>
          <w:sz w:val="28"/>
          <w:szCs w:val="28"/>
          <w:rtl/>
          <w:lang w:val="en-GB"/>
        </w:rPr>
        <w:t>سلسله مراتبی</w:t>
      </w:r>
      <w:r w:rsidRPr="00CC1187">
        <w:rPr>
          <w:rFonts w:asciiTheme="minorBidi" w:hAnsiTheme="minorBidi"/>
          <w:sz w:val="28"/>
          <w:szCs w:val="28"/>
          <w:rtl/>
          <w:lang w:val="en-GB"/>
        </w:rPr>
        <w:t xml:space="preserve"> قوانین،</w:t>
      </w:r>
      <w:r w:rsidR="00306974" w:rsidRPr="00CC1187">
        <w:rPr>
          <w:rFonts w:asciiTheme="minorBidi" w:hAnsiTheme="minorBidi"/>
          <w:sz w:val="28"/>
          <w:szCs w:val="28"/>
          <w:rtl/>
          <w:lang w:val="en-GB"/>
        </w:rPr>
        <w:t xml:space="preserve"> اهمیت علائم نگارشی،</w:t>
      </w:r>
      <w:r w:rsidRPr="00CC1187">
        <w:rPr>
          <w:rFonts w:asciiTheme="minorBidi" w:hAnsiTheme="minorBidi"/>
          <w:sz w:val="28"/>
          <w:szCs w:val="28"/>
          <w:rtl/>
          <w:lang w:val="en-GB"/>
        </w:rPr>
        <w:t xml:space="preserve"> وابستگی میان مواد و تبصره‌ها، ارجاع به سایر اسناد و وجود نسخه‌های مختلف یک مقرره از جمله این </w:t>
      </w:r>
      <w:r w:rsidR="00306974" w:rsidRPr="00CC1187">
        <w:rPr>
          <w:rFonts w:asciiTheme="minorBidi" w:hAnsiTheme="minorBidi"/>
          <w:sz w:val="28"/>
          <w:szCs w:val="28"/>
          <w:rtl/>
          <w:lang w:val="en-GB"/>
        </w:rPr>
        <w:t>ویژگی ها</w:t>
      </w:r>
      <w:r w:rsidRPr="00CC1187">
        <w:rPr>
          <w:rFonts w:asciiTheme="minorBidi" w:hAnsiTheme="minorBidi"/>
          <w:sz w:val="28"/>
          <w:szCs w:val="28"/>
          <w:rtl/>
          <w:lang w:val="en-GB"/>
        </w:rPr>
        <w:t xml:space="preserve"> هستند.</w:t>
      </w:r>
    </w:p>
    <w:p w:rsidR="002601F4" w:rsidRPr="00CC1187" w:rsidRDefault="002601F4"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علاوه بر این، در متون حقوقی تفاوت میان دو عبارت ظاهراً مشابه ممکن است از نظر حقوقی اهمیت زیادی داشته باشد. بنابراین، سامانه حقوقی باید بتواند علاوه بر پردازش محتوای متنی، ساختار و اطلاعات مرتبط با هر بخش از سند را نیز در نظر بگیرد.</w:t>
      </w:r>
    </w:p>
    <w:p w:rsidR="002601F4" w:rsidRPr="00CC1187" w:rsidRDefault="002601F4"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در زبان فارسی نیز </w:t>
      </w:r>
      <w:r w:rsidR="00306974" w:rsidRPr="00CC1187">
        <w:rPr>
          <w:rFonts w:asciiTheme="minorBidi" w:hAnsiTheme="minorBidi"/>
          <w:sz w:val="28"/>
          <w:szCs w:val="28"/>
          <w:rtl/>
          <w:lang w:val="en-GB"/>
        </w:rPr>
        <w:t>چالش هایی</w:t>
      </w:r>
      <w:r w:rsidRPr="00CC1187">
        <w:rPr>
          <w:rFonts w:asciiTheme="minorBidi" w:hAnsiTheme="minorBidi"/>
          <w:sz w:val="28"/>
          <w:szCs w:val="28"/>
          <w:rtl/>
          <w:lang w:val="en-GB"/>
        </w:rPr>
        <w:t xml:space="preserve"> مانند تنوع نوشتاری، </w:t>
      </w:r>
      <w:r w:rsidR="00306974" w:rsidRPr="00CC1187">
        <w:rPr>
          <w:rFonts w:asciiTheme="minorBidi" w:hAnsiTheme="minorBidi"/>
          <w:sz w:val="28"/>
          <w:szCs w:val="28"/>
          <w:rtl/>
          <w:lang w:val="en-GB"/>
        </w:rPr>
        <w:t>شکل های</w:t>
      </w:r>
      <w:r w:rsidRPr="00CC1187">
        <w:rPr>
          <w:rFonts w:asciiTheme="minorBidi" w:hAnsiTheme="minorBidi"/>
          <w:sz w:val="28"/>
          <w:szCs w:val="28"/>
          <w:rtl/>
          <w:lang w:val="en-GB"/>
        </w:rPr>
        <w:t xml:space="preserve"> مختلف فاصله و </w:t>
      </w:r>
      <w:r w:rsidR="00306974" w:rsidRPr="00CC1187">
        <w:rPr>
          <w:rFonts w:asciiTheme="minorBidi" w:hAnsiTheme="minorBidi"/>
          <w:sz w:val="28"/>
          <w:szCs w:val="28"/>
          <w:rtl/>
          <w:lang w:val="en-GB"/>
        </w:rPr>
        <w:t>نیم فاصله</w:t>
      </w:r>
      <w:r w:rsidRPr="00CC1187">
        <w:rPr>
          <w:rFonts w:asciiTheme="minorBidi" w:hAnsiTheme="minorBidi"/>
          <w:sz w:val="28"/>
          <w:szCs w:val="28"/>
          <w:rtl/>
          <w:lang w:val="en-GB"/>
        </w:rPr>
        <w:t xml:space="preserve">، وجود </w:t>
      </w:r>
      <w:r w:rsidR="004C57AD" w:rsidRPr="00CC1187">
        <w:rPr>
          <w:rFonts w:asciiTheme="minorBidi" w:hAnsiTheme="minorBidi"/>
          <w:sz w:val="28"/>
          <w:szCs w:val="28"/>
          <w:rtl/>
          <w:lang w:val="en-GB"/>
        </w:rPr>
        <w:t>نویسه های</w:t>
      </w:r>
      <w:r w:rsidRPr="00CC1187">
        <w:rPr>
          <w:rFonts w:asciiTheme="minorBidi" w:hAnsiTheme="minorBidi"/>
          <w:sz w:val="28"/>
          <w:szCs w:val="28"/>
          <w:rtl/>
          <w:lang w:val="en-GB"/>
        </w:rPr>
        <w:t xml:space="preserve"> متفاوت برای برخی حروف و پیچیدگی ساختاری متون </w:t>
      </w:r>
      <w:r w:rsidR="004C57AD" w:rsidRPr="00CC1187">
        <w:rPr>
          <w:rFonts w:asciiTheme="minorBidi" w:hAnsiTheme="minorBidi"/>
          <w:sz w:val="28"/>
          <w:szCs w:val="28"/>
          <w:rtl/>
          <w:lang w:val="en-GB"/>
        </w:rPr>
        <w:t>می تواند</w:t>
      </w:r>
      <w:r w:rsidRPr="00CC1187">
        <w:rPr>
          <w:rFonts w:asciiTheme="minorBidi" w:hAnsiTheme="minorBidi"/>
          <w:sz w:val="28"/>
          <w:szCs w:val="28"/>
          <w:rtl/>
          <w:lang w:val="en-GB"/>
        </w:rPr>
        <w:t xml:space="preserve"> بر عملکرد </w:t>
      </w:r>
      <w:r w:rsidR="004C57AD" w:rsidRPr="00CC1187">
        <w:rPr>
          <w:rFonts w:asciiTheme="minorBidi" w:hAnsiTheme="minorBidi"/>
          <w:sz w:val="28"/>
          <w:szCs w:val="28"/>
          <w:rtl/>
          <w:lang w:val="en-GB"/>
        </w:rPr>
        <w:t>روش های</w:t>
      </w:r>
      <w:r w:rsidRPr="00CC1187">
        <w:rPr>
          <w:rFonts w:asciiTheme="minorBidi" w:hAnsiTheme="minorBidi"/>
          <w:sz w:val="28"/>
          <w:szCs w:val="28"/>
          <w:rtl/>
          <w:lang w:val="en-GB"/>
        </w:rPr>
        <w:t xml:space="preserve"> پردازش زبان طبیعی تأثیر بگذارد. از این رو، </w:t>
      </w:r>
      <w:r w:rsidR="004C57AD" w:rsidRPr="00CC1187">
        <w:rPr>
          <w:rFonts w:asciiTheme="minorBidi" w:hAnsiTheme="minorBidi"/>
          <w:sz w:val="28"/>
          <w:szCs w:val="28"/>
          <w:rtl/>
          <w:lang w:val="en-GB"/>
        </w:rPr>
        <w:t>پیش پردازش</w:t>
      </w:r>
      <w:r w:rsidRPr="00CC1187">
        <w:rPr>
          <w:rFonts w:asciiTheme="minorBidi" w:hAnsiTheme="minorBidi"/>
          <w:sz w:val="28"/>
          <w:szCs w:val="28"/>
          <w:rtl/>
          <w:lang w:val="en-GB"/>
        </w:rPr>
        <w:t xml:space="preserve"> و </w:t>
      </w:r>
      <w:r w:rsidR="004C57AD" w:rsidRPr="00CC1187">
        <w:rPr>
          <w:rFonts w:asciiTheme="minorBidi" w:hAnsiTheme="minorBidi"/>
          <w:sz w:val="28"/>
          <w:szCs w:val="28"/>
          <w:rtl/>
          <w:lang w:val="en-GB"/>
        </w:rPr>
        <w:t>نرمال سازی</w:t>
      </w:r>
      <w:r w:rsidRPr="00CC1187">
        <w:rPr>
          <w:rFonts w:asciiTheme="minorBidi" w:hAnsiTheme="minorBidi"/>
          <w:sz w:val="28"/>
          <w:szCs w:val="28"/>
          <w:rtl/>
          <w:lang w:val="en-GB"/>
        </w:rPr>
        <w:t xml:space="preserve"> مناسب متن و استفاده از </w:t>
      </w:r>
      <w:r w:rsidR="004C57AD" w:rsidRPr="00CC1187">
        <w:rPr>
          <w:rFonts w:asciiTheme="minorBidi" w:hAnsiTheme="minorBidi"/>
          <w:sz w:val="28"/>
          <w:szCs w:val="28"/>
          <w:rtl/>
          <w:lang w:val="en-GB"/>
        </w:rPr>
        <w:t>مدل هایی</w:t>
      </w:r>
      <w:r w:rsidRPr="00CC1187">
        <w:rPr>
          <w:rFonts w:asciiTheme="minorBidi" w:hAnsiTheme="minorBidi"/>
          <w:sz w:val="28"/>
          <w:szCs w:val="28"/>
          <w:rtl/>
          <w:lang w:val="en-GB"/>
        </w:rPr>
        <w:t xml:space="preserve"> که توانایی پردازش زبان فارسی را دارند، از عوامل مهم در طراحی </w:t>
      </w:r>
      <w:r w:rsidR="004C57AD" w:rsidRPr="00CC1187">
        <w:rPr>
          <w:rFonts w:asciiTheme="minorBidi" w:hAnsiTheme="minorBidi"/>
          <w:sz w:val="28"/>
          <w:szCs w:val="28"/>
          <w:rtl/>
          <w:lang w:val="en-GB"/>
        </w:rPr>
        <w:t>سامانه های</w:t>
      </w:r>
      <w:r w:rsidRPr="00CC1187">
        <w:rPr>
          <w:rFonts w:asciiTheme="minorBidi" w:hAnsiTheme="minorBidi"/>
          <w:sz w:val="28"/>
          <w:szCs w:val="28"/>
          <w:rtl/>
          <w:lang w:val="en-GB"/>
        </w:rPr>
        <w:t xml:space="preserve"> حقوقی فارسی محسوب </w:t>
      </w:r>
      <w:r w:rsidR="004C57AD" w:rsidRPr="00CC1187">
        <w:rPr>
          <w:rFonts w:asciiTheme="minorBidi" w:hAnsiTheme="minorBidi"/>
          <w:sz w:val="28"/>
          <w:szCs w:val="28"/>
          <w:rtl/>
          <w:lang w:val="en-GB"/>
        </w:rPr>
        <w:t>می شوند</w:t>
      </w:r>
      <w:r w:rsidRPr="00CC1187">
        <w:rPr>
          <w:rFonts w:asciiTheme="minorBidi" w:hAnsiTheme="minorBidi"/>
          <w:sz w:val="28"/>
          <w:szCs w:val="28"/>
          <w:rtl/>
          <w:lang w:val="en-GB"/>
        </w:rPr>
        <w:t>.</w:t>
      </w:r>
    </w:p>
    <w:p w:rsidR="004110AE" w:rsidRPr="00CC1187" w:rsidRDefault="004110AE" w:rsidP="002155B8">
      <w:pPr>
        <w:pStyle w:val="Heading2"/>
        <w:rPr>
          <w:rFonts w:asciiTheme="minorBidi" w:hAnsiTheme="minorBidi" w:cs="B Nazanin"/>
          <w:sz w:val="32"/>
          <w:szCs w:val="32"/>
          <w:rtl/>
          <w:lang w:val="en-GB"/>
        </w:rPr>
      </w:pPr>
      <w:r w:rsidRPr="00CC1187">
        <w:rPr>
          <w:rFonts w:asciiTheme="minorBidi" w:hAnsiTheme="minorBidi" w:cs="B Nazanin"/>
          <w:sz w:val="32"/>
          <w:szCs w:val="32"/>
          <w:rtl/>
          <w:lang w:val="en-GB"/>
        </w:rPr>
        <w:t>۲-۳. بازیابی اطلاعات در متون حقوقی</w:t>
      </w:r>
    </w:p>
    <w:p w:rsidR="004110AE" w:rsidRPr="00CC1187" w:rsidRDefault="004C57AD"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یکی از کارهایی که می توان انجام داد که تا جای ممکن بار از دوش مدل های زبانی برداشته شود (که مشکلاتی مانند توهم زدن را کاهش دهد)، استفاده از ابزار های بازیابی اطلاعات است (توجه شود در اینجا منظور از بازیابی، </w:t>
      </w:r>
      <w:r w:rsidRPr="00CC1187">
        <w:rPr>
          <w:rFonts w:asciiTheme="minorBidi" w:hAnsiTheme="minorBidi"/>
          <w:sz w:val="28"/>
          <w:szCs w:val="28"/>
          <w:lang w:val="en-GB"/>
        </w:rPr>
        <w:t>retrieval</w:t>
      </w:r>
      <w:r w:rsidRPr="00CC1187">
        <w:rPr>
          <w:rFonts w:asciiTheme="minorBidi" w:hAnsiTheme="minorBidi"/>
          <w:sz w:val="28"/>
          <w:szCs w:val="28"/>
          <w:rtl/>
          <w:lang w:val="en-GB"/>
        </w:rPr>
        <w:t xml:space="preserve"> است و نه </w:t>
      </w:r>
      <w:r w:rsidRPr="00CC1187">
        <w:rPr>
          <w:rFonts w:asciiTheme="minorBidi" w:hAnsiTheme="minorBidi"/>
          <w:sz w:val="28"/>
          <w:szCs w:val="28"/>
          <w:lang w:val="en-GB"/>
        </w:rPr>
        <w:t>recovery</w:t>
      </w:r>
      <w:r w:rsidRPr="00CC1187">
        <w:rPr>
          <w:rFonts w:asciiTheme="minorBidi" w:hAnsiTheme="minorBidi"/>
          <w:sz w:val="28"/>
          <w:szCs w:val="28"/>
          <w:rtl/>
          <w:lang w:val="en-GB"/>
        </w:rPr>
        <w:t xml:space="preserve">). این ابزار ها در پایگاه داده اطلاعات را جستجو می کنند و می توان نتایج جستجوی مرتبط را به مدل ها داد تا مطمئن شد مدل ها استناد به یک قانون خودساخته نمی کنند. </w:t>
      </w:r>
    </w:p>
    <w:p w:rsidR="004110AE" w:rsidRPr="00CC1187" w:rsidRDefault="004110AE"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در یک سامانه حقوقی، اهمیت بازیابی اطلاعات بیشتر است؛ زیرا حجم اسناد و مقررات </w:t>
      </w:r>
      <w:r w:rsidR="004C57AD" w:rsidRPr="00CC1187">
        <w:rPr>
          <w:rFonts w:asciiTheme="minorBidi" w:hAnsiTheme="minorBidi"/>
          <w:sz w:val="28"/>
          <w:szCs w:val="28"/>
          <w:rtl/>
          <w:lang w:val="en-GB"/>
        </w:rPr>
        <w:t>می تواند</w:t>
      </w:r>
      <w:r w:rsidRPr="00CC1187">
        <w:rPr>
          <w:rFonts w:asciiTheme="minorBidi" w:hAnsiTheme="minorBidi"/>
          <w:sz w:val="28"/>
          <w:szCs w:val="28"/>
          <w:rtl/>
          <w:lang w:val="en-GB"/>
        </w:rPr>
        <w:t xml:space="preserve"> بسیار زیاد باشد و پاسخ به یک پرسش ممکن است به یک ماده یا مجموعه‌ای از مواد قانونی وابسته باشد. در چنین شرایطی، </w:t>
      </w:r>
      <w:r w:rsidR="004C57AD" w:rsidRPr="00CC1187">
        <w:rPr>
          <w:rFonts w:asciiTheme="minorBidi" w:hAnsiTheme="minorBidi"/>
          <w:sz w:val="28"/>
          <w:szCs w:val="28"/>
          <w:rtl/>
          <w:lang w:val="en-GB"/>
        </w:rPr>
        <w:t>جستجوی</w:t>
      </w:r>
      <w:r w:rsidRPr="00CC1187">
        <w:rPr>
          <w:rFonts w:asciiTheme="minorBidi" w:hAnsiTheme="minorBidi"/>
          <w:sz w:val="28"/>
          <w:szCs w:val="28"/>
          <w:rtl/>
          <w:lang w:val="en-GB"/>
        </w:rPr>
        <w:t xml:space="preserve"> ساده بر اساس تطبیق کلمات کلیدی همیشه</w:t>
      </w:r>
      <w:r w:rsidR="004C57AD" w:rsidRPr="00CC1187">
        <w:rPr>
          <w:rFonts w:asciiTheme="minorBidi" w:hAnsiTheme="minorBidi"/>
          <w:sz w:val="28"/>
          <w:szCs w:val="28"/>
          <w:rtl/>
          <w:lang w:val="en-GB"/>
        </w:rPr>
        <w:t xml:space="preserve"> (شاید هم هیچوقت)</w:t>
      </w:r>
      <w:r w:rsidRPr="00CC1187">
        <w:rPr>
          <w:rFonts w:asciiTheme="minorBidi" w:hAnsiTheme="minorBidi"/>
          <w:sz w:val="28"/>
          <w:szCs w:val="28"/>
          <w:rtl/>
          <w:lang w:val="en-GB"/>
        </w:rPr>
        <w:t xml:space="preserve"> </w:t>
      </w:r>
      <w:r w:rsidR="004C57AD" w:rsidRPr="00CC1187">
        <w:rPr>
          <w:rFonts w:asciiTheme="minorBidi" w:hAnsiTheme="minorBidi"/>
          <w:sz w:val="28"/>
          <w:szCs w:val="28"/>
          <w:rtl/>
          <w:lang w:val="en-GB"/>
        </w:rPr>
        <w:t>نمی تواند</w:t>
      </w:r>
      <w:r w:rsidRPr="00CC1187">
        <w:rPr>
          <w:rFonts w:asciiTheme="minorBidi" w:hAnsiTheme="minorBidi"/>
          <w:sz w:val="28"/>
          <w:szCs w:val="28"/>
          <w:rtl/>
          <w:lang w:val="en-GB"/>
        </w:rPr>
        <w:t xml:space="preserve"> </w:t>
      </w:r>
      <w:r w:rsidR="004C57AD" w:rsidRPr="00CC1187">
        <w:rPr>
          <w:rFonts w:asciiTheme="minorBidi" w:hAnsiTheme="minorBidi"/>
          <w:sz w:val="28"/>
          <w:szCs w:val="28"/>
          <w:rtl/>
          <w:lang w:val="en-GB"/>
        </w:rPr>
        <w:t>مناسب ترین</w:t>
      </w:r>
      <w:r w:rsidRPr="00CC1187">
        <w:rPr>
          <w:rFonts w:asciiTheme="minorBidi" w:hAnsiTheme="minorBidi"/>
          <w:sz w:val="28"/>
          <w:szCs w:val="28"/>
          <w:rtl/>
          <w:lang w:val="en-GB"/>
        </w:rPr>
        <w:t xml:space="preserve"> مواد را پیدا کند. </w:t>
      </w:r>
      <w:r w:rsidR="004C57AD" w:rsidRPr="00CC1187">
        <w:rPr>
          <w:rFonts w:asciiTheme="minorBidi" w:hAnsiTheme="minorBidi"/>
          <w:sz w:val="28"/>
          <w:szCs w:val="28"/>
          <w:rtl/>
          <w:lang w:val="en-GB"/>
        </w:rPr>
        <w:t xml:space="preserve">در مثالی که در قسمت مقدمه زده شد، اگر عبارتی که کاربر جستجو می کند از لحاظ لغوی کاملا متفاوت با آن چیزی باشد که در متن نوشته شده، </w:t>
      </w:r>
      <w:r w:rsidR="0078255A" w:rsidRPr="00CC1187">
        <w:rPr>
          <w:rFonts w:asciiTheme="minorBidi" w:hAnsiTheme="minorBidi"/>
          <w:sz w:val="28"/>
          <w:szCs w:val="28"/>
          <w:rtl/>
          <w:lang w:val="en-GB"/>
        </w:rPr>
        <w:t>نمی توان تضمین کرد که نتیجۀ جستجو (حتی ذره ای) مرتبط با سوال پرسیده شده باشد. در چند بخش زیر، مکانیزم های استفاده شده در سامانه برای جستجو و بازیابی پرسش آورده شده است.</w:t>
      </w:r>
    </w:p>
    <w:p w:rsidR="004110AE" w:rsidRPr="00CC1187" w:rsidRDefault="004110AE" w:rsidP="002155B8">
      <w:pPr>
        <w:pStyle w:val="Heading3"/>
        <w:rPr>
          <w:rFonts w:asciiTheme="minorBidi" w:hAnsiTheme="minorBidi" w:cs="B Nazanin"/>
          <w:sz w:val="28"/>
          <w:szCs w:val="28"/>
          <w:rtl/>
          <w:lang w:val="en-GB"/>
        </w:rPr>
      </w:pPr>
      <w:r w:rsidRPr="00CC1187">
        <w:rPr>
          <w:rFonts w:asciiTheme="minorBidi" w:hAnsiTheme="minorBidi" w:cs="B Nazanin"/>
          <w:sz w:val="28"/>
          <w:szCs w:val="28"/>
          <w:rtl/>
          <w:lang w:val="en-GB"/>
        </w:rPr>
        <w:lastRenderedPageBreak/>
        <w:t xml:space="preserve">۲-۳-۱. بازیابی واژگانی </w:t>
      </w:r>
      <w:r w:rsidR="00D427CE" w:rsidRPr="00CC1187">
        <w:rPr>
          <w:rFonts w:asciiTheme="minorBidi" w:hAnsiTheme="minorBidi" w:cs="B Nazanin"/>
          <w:sz w:val="28"/>
          <w:szCs w:val="28"/>
          <w:rtl/>
          <w:lang w:val="en-GB"/>
        </w:rPr>
        <w:t>با</w:t>
      </w:r>
      <w:r w:rsidRPr="00CC1187">
        <w:rPr>
          <w:rFonts w:asciiTheme="minorBidi" w:hAnsiTheme="minorBidi" w:cs="B Nazanin"/>
          <w:sz w:val="28"/>
          <w:szCs w:val="28"/>
          <w:rtl/>
          <w:lang w:val="en-GB"/>
        </w:rPr>
        <w:t xml:space="preserve"> روش </w:t>
      </w:r>
      <w:r w:rsidRPr="00CC1187">
        <w:rPr>
          <w:rFonts w:asciiTheme="minorBidi" w:hAnsiTheme="minorBidi" w:cs="B Nazanin"/>
          <w:sz w:val="28"/>
          <w:szCs w:val="28"/>
          <w:lang w:val="en-GB"/>
        </w:rPr>
        <w:t>BM25</w:t>
      </w:r>
    </w:p>
    <w:p w:rsidR="0078255A" w:rsidRPr="00CC1187" w:rsidRDefault="004110AE"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یکی از </w:t>
      </w:r>
      <w:r w:rsidR="0078255A" w:rsidRPr="00CC1187">
        <w:rPr>
          <w:rFonts w:asciiTheme="minorBidi" w:hAnsiTheme="minorBidi"/>
          <w:sz w:val="28"/>
          <w:szCs w:val="28"/>
          <w:rtl/>
          <w:lang w:val="en-GB"/>
        </w:rPr>
        <w:t>روش های</w:t>
      </w:r>
      <w:r w:rsidRPr="00CC1187">
        <w:rPr>
          <w:rFonts w:asciiTheme="minorBidi" w:hAnsiTheme="minorBidi"/>
          <w:sz w:val="28"/>
          <w:szCs w:val="28"/>
          <w:rtl/>
          <w:lang w:val="en-GB"/>
        </w:rPr>
        <w:t xml:space="preserve"> متداول در بازیابی اطلاعات، </w:t>
      </w:r>
      <w:r w:rsidR="0078255A" w:rsidRPr="00CC1187">
        <w:rPr>
          <w:rFonts w:asciiTheme="minorBidi" w:hAnsiTheme="minorBidi"/>
          <w:sz w:val="28"/>
          <w:szCs w:val="28"/>
          <w:rtl/>
          <w:lang w:val="en-GB"/>
        </w:rPr>
        <w:t>جستجوی</w:t>
      </w:r>
      <w:r w:rsidRPr="00CC1187">
        <w:rPr>
          <w:rFonts w:asciiTheme="minorBidi" w:hAnsiTheme="minorBidi"/>
          <w:sz w:val="28"/>
          <w:szCs w:val="28"/>
          <w:rtl/>
          <w:lang w:val="en-GB"/>
        </w:rPr>
        <w:t xml:space="preserve"> واژگانی است</w:t>
      </w:r>
      <w:r w:rsidR="0078255A" w:rsidRPr="00CC1187">
        <w:rPr>
          <w:rFonts w:asciiTheme="minorBidi" w:hAnsiTheme="minorBidi"/>
          <w:sz w:val="28"/>
          <w:szCs w:val="28"/>
          <w:rtl/>
          <w:lang w:val="en-GB"/>
        </w:rPr>
        <w:t xml:space="preserve"> (درست است که در بالا گفته شد کافی نیست، ولی سامانه برای مواقعی نیز طراحی شده است که یک کاربر حرفه ای در حوزۀ حقوقی نیز بتواند از آن بهره ببرد)</w:t>
      </w:r>
      <w:r w:rsidRPr="00CC1187">
        <w:rPr>
          <w:rFonts w:asciiTheme="minorBidi" w:hAnsiTheme="minorBidi"/>
          <w:sz w:val="28"/>
          <w:szCs w:val="28"/>
          <w:rtl/>
          <w:lang w:val="en-GB"/>
        </w:rPr>
        <w:t xml:space="preserve">. در این روش، ارتباط میان پرسش و سند بر اساس حضور و اهمیت </w:t>
      </w:r>
      <w:r w:rsidR="0078255A" w:rsidRPr="00CC1187">
        <w:rPr>
          <w:rFonts w:asciiTheme="minorBidi" w:hAnsiTheme="minorBidi"/>
          <w:sz w:val="28"/>
          <w:szCs w:val="28"/>
          <w:rtl/>
          <w:lang w:val="en-GB"/>
        </w:rPr>
        <w:t>خود واژه های</w:t>
      </w:r>
      <w:r w:rsidRPr="00CC1187">
        <w:rPr>
          <w:rFonts w:asciiTheme="minorBidi" w:hAnsiTheme="minorBidi"/>
          <w:sz w:val="28"/>
          <w:szCs w:val="28"/>
          <w:rtl/>
          <w:lang w:val="en-GB"/>
        </w:rPr>
        <w:t xml:space="preserve"> موجود در آن‌ها تعیین می‌شود.</w:t>
      </w:r>
    </w:p>
    <w:p w:rsidR="0078255A" w:rsidRPr="00CC1187" w:rsidRDefault="004110AE"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یکی از الگوریتم‌های شناخته‌شده در این زمینه </w:t>
      </w:r>
      <w:r w:rsidRPr="00CC1187">
        <w:rPr>
          <w:rFonts w:asciiTheme="minorBidi" w:hAnsiTheme="minorBidi"/>
          <w:sz w:val="28"/>
          <w:szCs w:val="28"/>
          <w:lang w:val="en-GB"/>
        </w:rPr>
        <w:t>BM25</w:t>
      </w:r>
      <w:r w:rsidRPr="00CC1187">
        <w:rPr>
          <w:rFonts w:asciiTheme="minorBidi" w:hAnsiTheme="minorBidi"/>
          <w:sz w:val="28"/>
          <w:szCs w:val="28"/>
          <w:rtl/>
          <w:lang w:val="en-GB"/>
        </w:rPr>
        <w:t xml:space="preserve"> است.</w:t>
      </w:r>
      <w:r w:rsidR="0078255A" w:rsidRPr="00CC1187">
        <w:rPr>
          <w:rFonts w:asciiTheme="minorBidi" w:hAnsiTheme="minorBidi"/>
          <w:sz w:val="28"/>
          <w:szCs w:val="28"/>
          <w:rtl/>
          <w:lang w:val="en-GB"/>
        </w:rPr>
        <w:t xml:space="preserve"> این الگوریتم نسخۀ بهبود یافته ای از روش های مبتنی بر </w:t>
      </w:r>
      <w:r w:rsidR="0078255A" w:rsidRPr="00CC1187">
        <w:rPr>
          <w:rFonts w:asciiTheme="minorBidi" w:hAnsiTheme="minorBidi"/>
          <w:sz w:val="28"/>
          <w:szCs w:val="28"/>
          <w:lang w:val="en-GB"/>
        </w:rPr>
        <w:t>TF-IDF</w:t>
      </w:r>
      <w:r w:rsidR="0078255A" w:rsidRPr="00CC1187">
        <w:rPr>
          <w:rFonts w:asciiTheme="minorBidi" w:hAnsiTheme="minorBidi"/>
          <w:sz w:val="28"/>
          <w:szCs w:val="28"/>
          <w:rtl/>
          <w:lang w:val="en-GB"/>
        </w:rPr>
        <w:t xml:space="preserve"> محسوب می شود و تلاش می کند میزان ارتباط یک سند با یک پرسش را با در نظر گرفتن چند متغیر مختلف محاسبه کند. مهم ترین این متغیر ها عبارتند از:</w:t>
      </w:r>
    </w:p>
    <w:p w:rsidR="0078255A" w:rsidRPr="00CC1187" w:rsidRDefault="0078255A" w:rsidP="002155B8">
      <w:pPr>
        <w:pStyle w:val="ListParagraph"/>
        <w:numPr>
          <w:ilvl w:val="0"/>
          <w:numId w:val="16"/>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 xml:space="preserve">تعداد دفعات تکرار یک واژه در یک سند (بخش </w:t>
      </w:r>
      <w:r w:rsidRPr="00CC1187">
        <w:rPr>
          <w:rFonts w:asciiTheme="minorBidi" w:hAnsiTheme="minorBidi"/>
          <w:sz w:val="28"/>
          <w:szCs w:val="28"/>
          <w:lang w:val="en-GB"/>
        </w:rPr>
        <w:t>TF</w:t>
      </w:r>
      <w:r w:rsidRPr="00CC1187">
        <w:rPr>
          <w:rFonts w:asciiTheme="minorBidi" w:hAnsiTheme="minorBidi"/>
          <w:sz w:val="28"/>
          <w:szCs w:val="28"/>
          <w:rtl/>
          <w:lang w:val="en-GB"/>
        </w:rPr>
        <w:t xml:space="preserve"> که می شود </w:t>
      </w:r>
      <w:r w:rsidRPr="00CC1187">
        <w:rPr>
          <w:rFonts w:asciiTheme="minorBidi" w:hAnsiTheme="minorBidi"/>
          <w:sz w:val="28"/>
          <w:szCs w:val="28"/>
          <w:lang w:val="en-GB"/>
        </w:rPr>
        <w:t>Term Frequency</w:t>
      </w:r>
      <w:r w:rsidRPr="00CC1187">
        <w:rPr>
          <w:rFonts w:asciiTheme="minorBidi" w:hAnsiTheme="minorBidi"/>
          <w:sz w:val="28"/>
          <w:szCs w:val="28"/>
          <w:rtl/>
          <w:lang w:val="en-GB"/>
        </w:rPr>
        <w:t>)</w:t>
      </w:r>
    </w:p>
    <w:p w:rsidR="0078255A" w:rsidRPr="00CC1187" w:rsidRDefault="0078255A" w:rsidP="002155B8">
      <w:pPr>
        <w:pStyle w:val="ListParagraph"/>
        <w:numPr>
          <w:ilvl w:val="0"/>
          <w:numId w:val="16"/>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 xml:space="preserve">میزان اهمیت و نادر بودن واژه در مجموعۀ اسناد (بخش </w:t>
      </w:r>
      <w:r w:rsidRPr="00CC1187">
        <w:rPr>
          <w:rFonts w:asciiTheme="minorBidi" w:hAnsiTheme="minorBidi"/>
          <w:sz w:val="28"/>
          <w:szCs w:val="28"/>
          <w:lang w:val="en-GB"/>
        </w:rPr>
        <w:t>IDF</w:t>
      </w:r>
      <w:r w:rsidRPr="00CC1187">
        <w:rPr>
          <w:rFonts w:asciiTheme="minorBidi" w:hAnsiTheme="minorBidi"/>
          <w:sz w:val="28"/>
          <w:szCs w:val="28"/>
          <w:rtl/>
          <w:lang w:val="en-GB"/>
        </w:rPr>
        <w:t xml:space="preserve"> که می شود </w:t>
      </w:r>
      <w:r w:rsidRPr="00CC1187">
        <w:rPr>
          <w:rFonts w:asciiTheme="minorBidi" w:hAnsiTheme="minorBidi"/>
          <w:sz w:val="28"/>
          <w:szCs w:val="28"/>
          <w:lang w:val="en-GB"/>
        </w:rPr>
        <w:t>Inverse Document Frequency</w:t>
      </w:r>
    </w:p>
    <w:p w:rsidR="0078255A" w:rsidRPr="00CC1187" w:rsidRDefault="0078255A" w:rsidP="002155B8">
      <w:pPr>
        <w:pStyle w:val="ListParagraph"/>
        <w:numPr>
          <w:ilvl w:val="0"/>
          <w:numId w:val="16"/>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طول سند نسبت به طول متوسط اسناد موجود</w:t>
      </w:r>
    </w:p>
    <w:p w:rsidR="0078255A" w:rsidRPr="0078255A" w:rsidRDefault="0078255A" w:rsidP="002155B8">
      <w:pPr>
        <w:spacing w:line="240" w:lineRule="auto"/>
        <w:ind w:left="268"/>
        <w:jc w:val="both"/>
        <w:rPr>
          <w:rFonts w:asciiTheme="minorBidi" w:hAnsiTheme="minorBidi"/>
          <w:sz w:val="28"/>
          <w:szCs w:val="28"/>
          <w:lang w:val="en-GB"/>
        </w:rPr>
      </w:pPr>
      <w:r w:rsidRPr="0078255A">
        <w:rPr>
          <w:rFonts w:asciiTheme="minorBidi" w:hAnsiTheme="minorBidi"/>
          <w:sz w:val="28"/>
          <w:szCs w:val="28"/>
          <w:rtl/>
          <w:lang w:val="en-GB"/>
        </w:rPr>
        <w:t>فرمول کلی</w:t>
      </w:r>
      <w:r w:rsidRPr="0078255A">
        <w:rPr>
          <w:rFonts w:asciiTheme="minorBidi" w:hAnsiTheme="minorBidi"/>
          <w:sz w:val="28"/>
          <w:szCs w:val="28"/>
          <w:lang w:val="en-GB"/>
        </w:rPr>
        <w:t xml:space="preserve"> BM25 </w:t>
      </w:r>
      <w:r w:rsidRPr="0078255A">
        <w:rPr>
          <w:rFonts w:asciiTheme="minorBidi" w:hAnsiTheme="minorBidi"/>
          <w:sz w:val="28"/>
          <w:szCs w:val="28"/>
          <w:rtl/>
          <w:lang w:val="en-GB"/>
        </w:rPr>
        <w:t>به صورت زیر است</w:t>
      </w:r>
      <w:r w:rsidR="003B28BD" w:rsidRPr="00CC1187">
        <w:rPr>
          <w:rFonts w:asciiTheme="minorBidi" w:hAnsiTheme="minorBidi"/>
          <w:sz w:val="28"/>
          <w:szCs w:val="28"/>
          <w:rtl/>
          <w:lang w:val="en-GB"/>
        </w:rPr>
        <w:t>:</w:t>
      </w:r>
    </w:p>
    <w:p w:rsidR="0078255A" w:rsidRPr="00CC1187" w:rsidRDefault="0078255A" w:rsidP="002155B8">
      <w:pPr>
        <w:ind w:left="268"/>
        <w:jc w:val="both"/>
        <w:rPr>
          <w:rFonts w:asciiTheme="minorBidi" w:hAnsiTheme="minorBidi"/>
          <w:i/>
          <w:sz w:val="28"/>
          <w:szCs w:val="28"/>
          <w:rtl/>
          <w:lang w:val="en-GB"/>
        </w:rPr>
      </w:pPr>
      <m:oMathPara>
        <m:oMath>
          <m:r>
            <w:rPr>
              <w:rFonts w:ascii="Cambria Math" w:hAnsi="Cambria Math"/>
              <w:sz w:val="28"/>
              <w:szCs w:val="28"/>
              <w:lang w:val="en-GB"/>
            </w:rPr>
            <m:t>Score</m:t>
          </m:r>
          <m:d>
            <m:dPr>
              <m:ctrlPr>
                <w:rPr>
                  <w:rFonts w:ascii="Cambria Math" w:hAnsi="Cambria Math"/>
                  <w:i/>
                  <w:sz w:val="28"/>
                  <w:szCs w:val="28"/>
                  <w:lang w:val="en-GB"/>
                </w:rPr>
              </m:ctrlPr>
            </m:dPr>
            <m:e>
              <m:r>
                <w:rPr>
                  <w:rFonts w:ascii="Cambria Math" w:hAnsi="Cambria Math"/>
                  <w:sz w:val="28"/>
                  <w:szCs w:val="28"/>
                  <w:lang w:val="en-GB"/>
                </w:rPr>
                <m:t>D,Q</m:t>
              </m:r>
            </m:e>
          </m:d>
          <m:r>
            <w:rPr>
              <w:rFonts w:ascii="Cambria Math" w:hAnsi="Cambria Math"/>
              <w:sz w:val="28"/>
              <w:szCs w:val="28"/>
              <w:lang w:val="en-GB"/>
            </w:rPr>
            <m:t>=</m:t>
          </m:r>
          <m:nary>
            <m:naryPr>
              <m:chr m:val="∑"/>
              <m:supHide m:val="1"/>
              <m:ctrlPr>
                <w:rPr>
                  <w:rFonts w:ascii="Cambria Math" w:hAnsi="Cambria Math"/>
                  <w:i/>
                  <w:sz w:val="28"/>
                  <w:szCs w:val="28"/>
                  <w:lang w:val="en-GB"/>
                </w:rPr>
              </m:ctrlPr>
            </m:naryPr>
            <m:sub>
              <m:d>
                <m:dPr>
                  <m:ctrlPr>
                    <w:rPr>
                      <w:rFonts w:ascii="Cambria Math" w:hAnsi="Cambria Math"/>
                      <w:i/>
                      <w:sz w:val="28"/>
                      <w:szCs w:val="28"/>
                      <w:lang w:val="en-GB"/>
                    </w:rPr>
                  </m:ctrlPr>
                </m:dPr>
                <m:e>
                  <m:sSub>
                    <m:sSubPr>
                      <m:ctrlPr>
                        <w:rPr>
                          <w:rFonts w:ascii="Cambria Math" w:hAnsi="Cambria Math"/>
                          <w:i/>
                          <w:sz w:val="28"/>
                          <w:szCs w:val="28"/>
                          <w:lang w:val="en-GB"/>
                        </w:rPr>
                      </m:ctrlPr>
                    </m:sSubPr>
                    <m:e>
                      <m:r>
                        <w:rPr>
                          <w:rFonts w:ascii="Cambria Math" w:hAnsi="Cambria Math"/>
                          <w:sz w:val="28"/>
                          <w:szCs w:val="28"/>
                          <w:lang w:val="en-GB"/>
                        </w:rPr>
                        <m:t>q</m:t>
                      </m:r>
                    </m:e>
                    <m:sub>
                      <m:r>
                        <w:rPr>
                          <w:rFonts w:ascii="Cambria Math" w:hAnsi="Cambria Math"/>
                          <w:sz w:val="28"/>
                          <w:szCs w:val="28"/>
                          <w:lang w:val="en-GB"/>
                        </w:rPr>
                        <m:t>i</m:t>
                      </m:r>
                    </m:sub>
                  </m:sSub>
                  <m:r>
                    <w:rPr>
                      <w:rFonts w:ascii="Cambria Math" w:hAnsi="Cambria Math"/>
                      <w:sz w:val="28"/>
                      <w:szCs w:val="28"/>
                      <w:lang w:val="en-GB"/>
                    </w:rPr>
                    <m:t>∈Q</m:t>
                  </m:r>
                </m:e>
              </m:d>
            </m:sub>
            <m:sup/>
            <m:e>
              <m:r>
                <w:rPr>
                  <w:rFonts w:ascii="Cambria Math" w:hAnsi="Cambria Math"/>
                  <w:sz w:val="28"/>
                  <w:szCs w:val="28"/>
                  <w:lang w:val="en-GB"/>
                </w:rPr>
                <m:t>IDF</m:t>
              </m:r>
              <m:d>
                <m:dPr>
                  <m:ctrlPr>
                    <w:rPr>
                      <w:rFonts w:ascii="Cambria Math" w:hAnsi="Cambria Math"/>
                      <w:i/>
                      <w:sz w:val="28"/>
                      <w:szCs w:val="28"/>
                      <w:lang w:val="en-GB"/>
                    </w:rPr>
                  </m:ctrlPr>
                </m:dPr>
                <m:e>
                  <m:sSub>
                    <m:sSubPr>
                      <m:ctrlPr>
                        <w:rPr>
                          <w:rFonts w:ascii="Cambria Math" w:hAnsi="Cambria Math"/>
                          <w:i/>
                          <w:sz w:val="28"/>
                          <w:szCs w:val="28"/>
                          <w:lang w:val="en-GB"/>
                        </w:rPr>
                      </m:ctrlPr>
                    </m:sSubPr>
                    <m:e>
                      <m:r>
                        <w:rPr>
                          <w:rFonts w:ascii="Cambria Math" w:hAnsi="Cambria Math"/>
                          <w:sz w:val="28"/>
                          <w:szCs w:val="28"/>
                          <w:lang w:val="en-GB"/>
                        </w:rPr>
                        <m:t>q</m:t>
                      </m:r>
                    </m:e>
                    <m:sub>
                      <m:r>
                        <w:rPr>
                          <w:rFonts w:ascii="Cambria Math" w:hAnsi="Cambria Math"/>
                          <w:sz w:val="28"/>
                          <w:szCs w:val="28"/>
                          <w:lang w:val="en-GB"/>
                        </w:rPr>
                        <m:t>i</m:t>
                      </m:r>
                    </m:sub>
                  </m:sSub>
                </m:e>
              </m:d>
            </m:e>
          </m:nary>
          <m:r>
            <w:rPr>
              <w:rFonts w:ascii="Cambria Math" w:hAnsi="Cambria Math"/>
              <w:sz w:val="28"/>
              <w:szCs w:val="28"/>
              <w:lang w:val="en-GB"/>
            </w:rPr>
            <m:t>×</m:t>
          </m:r>
          <m:f>
            <m:fPr>
              <m:ctrlPr>
                <w:rPr>
                  <w:rFonts w:ascii="Cambria Math" w:hAnsi="Cambria Math"/>
                  <w:i/>
                  <w:sz w:val="28"/>
                  <w:szCs w:val="28"/>
                  <w:lang w:val="en-GB"/>
                </w:rPr>
              </m:ctrlPr>
            </m:fPr>
            <m:num>
              <m:r>
                <w:rPr>
                  <w:rFonts w:ascii="Cambria Math" w:hAnsi="Cambria Math"/>
                  <w:sz w:val="28"/>
                  <w:szCs w:val="28"/>
                  <w:lang w:val="en-GB"/>
                </w:rPr>
                <m:t>f</m:t>
              </m:r>
              <m:d>
                <m:dPr>
                  <m:ctrlPr>
                    <w:rPr>
                      <w:rFonts w:ascii="Cambria Math" w:hAnsi="Cambria Math"/>
                      <w:i/>
                      <w:sz w:val="28"/>
                      <w:szCs w:val="28"/>
                      <w:lang w:val="en-GB"/>
                    </w:rPr>
                  </m:ctrlPr>
                </m:dPr>
                <m:e>
                  <m:sSub>
                    <m:sSubPr>
                      <m:ctrlPr>
                        <w:rPr>
                          <w:rFonts w:ascii="Cambria Math" w:hAnsi="Cambria Math"/>
                          <w:i/>
                          <w:sz w:val="28"/>
                          <w:szCs w:val="28"/>
                          <w:lang w:val="en-GB"/>
                        </w:rPr>
                      </m:ctrlPr>
                    </m:sSubPr>
                    <m:e>
                      <m:r>
                        <w:rPr>
                          <w:rFonts w:ascii="Cambria Math" w:hAnsi="Cambria Math"/>
                          <w:sz w:val="28"/>
                          <w:szCs w:val="28"/>
                          <w:lang w:val="en-GB"/>
                        </w:rPr>
                        <m:t>q</m:t>
                      </m:r>
                    </m:e>
                    <m:sub>
                      <m:r>
                        <w:rPr>
                          <w:rFonts w:ascii="Cambria Math" w:hAnsi="Cambria Math"/>
                          <w:sz w:val="28"/>
                          <w:szCs w:val="28"/>
                          <w:lang w:val="en-GB"/>
                        </w:rPr>
                        <m:t>i</m:t>
                      </m:r>
                    </m:sub>
                  </m:sSub>
                  <m:r>
                    <w:rPr>
                      <w:rFonts w:ascii="Cambria Math" w:hAnsi="Cambria Math"/>
                      <w:sz w:val="28"/>
                      <w:szCs w:val="28"/>
                      <w:lang w:val="en-GB"/>
                    </w:rPr>
                    <m:t>,D</m:t>
                  </m:r>
                </m:e>
              </m:d>
              <m:d>
                <m:dPr>
                  <m:ctrlPr>
                    <w:rPr>
                      <w:rFonts w:ascii="Cambria Math" w:hAnsi="Cambria Math"/>
                      <w:i/>
                      <w:sz w:val="28"/>
                      <w:szCs w:val="28"/>
                      <w:lang w:val="en-GB"/>
                    </w:rPr>
                  </m:ctrlPr>
                </m:dPr>
                <m:e>
                  <m:sSub>
                    <m:sSubPr>
                      <m:ctrlPr>
                        <w:rPr>
                          <w:rFonts w:ascii="Cambria Math" w:hAnsi="Cambria Math"/>
                          <w:i/>
                          <w:sz w:val="28"/>
                          <w:szCs w:val="28"/>
                          <w:lang w:val="en-GB"/>
                        </w:rPr>
                      </m:ctrlPr>
                    </m:sSubPr>
                    <m:e>
                      <m:r>
                        <w:rPr>
                          <w:rFonts w:ascii="Cambria Math" w:hAnsi="Cambria Math"/>
                          <w:sz w:val="28"/>
                          <w:szCs w:val="28"/>
                          <w:lang w:val="en-GB"/>
                        </w:rPr>
                        <m:t>k</m:t>
                      </m:r>
                    </m:e>
                    <m:sub>
                      <m:r>
                        <w:rPr>
                          <w:rFonts w:ascii="Cambria Math" w:hAnsi="Cambria Math"/>
                          <w:sz w:val="28"/>
                          <w:szCs w:val="28"/>
                          <w:lang w:val="en-GB"/>
                        </w:rPr>
                        <m:t>1</m:t>
                      </m:r>
                    </m:sub>
                  </m:sSub>
                  <m:r>
                    <w:rPr>
                      <w:rFonts w:ascii="Cambria Math" w:hAnsi="Cambria Math"/>
                      <w:sz w:val="28"/>
                      <w:szCs w:val="28"/>
                      <w:lang w:val="en-GB"/>
                    </w:rPr>
                    <m:t>+1</m:t>
                  </m:r>
                </m:e>
              </m:d>
            </m:num>
            <m:den>
              <m:r>
                <w:rPr>
                  <w:rFonts w:ascii="Cambria Math" w:hAnsi="Cambria Math"/>
                  <w:sz w:val="28"/>
                  <w:szCs w:val="28"/>
                  <w:lang w:val="en-GB"/>
                </w:rPr>
                <m:t>f</m:t>
              </m:r>
              <m:d>
                <m:dPr>
                  <m:ctrlPr>
                    <w:rPr>
                      <w:rFonts w:ascii="Cambria Math" w:hAnsi="Cambria Math"/>
                      <w:i/>
                      <w:sz w:val="28"/>
                      <w:szCs w:val="28"/>
                      <w:lang w:val="en-GB"/>
                    </w:rPr>
                  </m:ctrlPr>
                </m:dPr>
                <m:e>
                  <m:sSub>
                    <m:sSubPr>
                      <m:ctrlPr>
                        <w:rPr>
                          <w:rFonts w:ascii="Cambria Math" w:hAnsi="Cambria Math"/>
                          <w:i/>
                          <w:sz w:val="28"/>
                          <w:szCs w:val="28"/>
                          <w:lang w:val="en-GB"/>
                        </w:rPr>
                      </m:ctrlPr>
                    </m:sSubPr>
                    <m:e>
                      <m:r>
                        <w:rPr>
                          <w:rFonts w:ascii="Cambria Math" w:hAnsi="Cambria Math"/>
                          <w:sz w:val="28"/>
                          <w:szCs w:val="28"/>
                          <w:lang w:val="en-GB"/>
                        </w:rPr>
                        <m:t>q</m:t>
                      </m:r>
                    </m:e>
                    <m:sub>
                      <m:r>
                        <w:rPr>
                          <w:rFonts w:ascii="Cambria Math" w:hAnsi="Cambria Math"/>
                          <w:sz w:val="28"/>
                          <w:szCs w:val="28"/>
                          <w:lang w:val="en-GB"/>
                        </w:rPr>
                        <m:t>i</m:t>
                      </m:r>
                    </m:sub>
                  </m:sSub>
                  <m:r>
                    <w:rPr>
                      <w:rFonts w:ascii="Cambria Math" w:hAnsi="Cambria Math"/>
                      <w:sz w:val="28"/>
                      <w:szCs w:val="28"/>
                      <w:lang w:val="en-GB"/>
                    </w:rPr>
                    <m:t>,D</m:t>
                  </m:r>
                </m:e>
              </m:d>
              <m:r>
                <w:rPr>
                  <w:rFonts w:ascii="Cambria Math" w:hAnsi="Cambria Math"/>
                  <w:sz w:val="28"/>
                  <w:szCs w:val="28"/>
                  <w:lang w:val="en-GB"/>
                </w:rPr>
                <m:t>+</m:t>
              </m:r>
              <m:sSub>
                <m:sSubPr>
                  <m:ctrlPr>
                    <w:rPr>
                      <w:rFonts w:ascii="Cambria Math" w:hAnsi="Cambria Math"/>
                      <w:i/>
                      <w:sz w:val="28"/>
                      <w:szCs w:val="28"/>
                      <w:lang w:val="en-GB"/>
                    </w:rPr>
                  </m:ctrlPr>
                </m:sSubPr>
                <m:e>
                  <m:r>
                    <w:rPr>
                      <w:rFonts w:ascii="Cambria Math" w:hAnsi="Cambria Math"/>
                      <w:sz w:val="28"/>
                      <w:szCs w:val="28"/>
                      <w:lang w:val="en-GB"/>
                    </w:rPr>
                    <m:t>k</m:t>
                  </m:r>
                </m:e>
                <m:sub>
                  <m:r>
                    <w:rPr>
                      <w:rFonts w:ascii="Cambria Math" w:hAnsi="Cambria Math"/>
                      <w:sz w:val="28"/>
                      <w:szCs w:val="28"/>
                      <w:lang w:val="en-GB"/>
                    </w:rPr>
                    <m:t>1</m:t>
                  </m:r>
                </m:sub>
              </m:sSub>
              <m:d>
                <m:dPr>
                  <m:ctrlPr>
                    <w:rPr>
                      <w:rFonts w:ascii="Cambria Math" w:hAnsi="Cambria Math"/>
                      <w:i/>
                      <w:sz w:val="28"/>
                      <w:szCs w:val="28"/>
                      <w:lang w:val="en-GB"/>
                    </w:rPr>
                  </m:ctrlPr>
                </m:dPr>
                <m:e>
                  <m:r>
                    <w:rPr>
                      <w:rFonts w:ascii="Cambria Math" w:hAnsi="Cambria Math"/>
                      <w:sz w:val="28"/>
                      <w:szCs w:val="28"/>
                      <w:lang w:val="en-GB"/>
                    </w:rPr>
                    <m:t>1-b+</m:t>
                  </m:r>
                  <m:f>
                    <m:fPr>
                      <m:ctrlPr>
                        <w:rPr>
                          <w:rFonts w:ascii="Cambria Math" w:hAnsi="Cambria Math"/>
                          <w:i/>
                          <w:sz w:val="28"/>
                          <w:szCs w:val="28"/>
                          <w:lang w:val="en-GB"/>
                        </w:rPr>
                      </m:ctrlPr>
                    </m:fPr>
                    <m:num>
                      <m:r>
                        <w:rPr>
                          <w:rFonts w:ascii="Cambria Math" w:hAnsi="Cambria Math"/>
                          <w:sz w:val="28"/>
                          <w:szCs w:val="28"/>
                          <w:lang w:val="en-GB"/>
                        </w:rPr>
                        <m:t>b</m:t>
                      </m:r>
                      <m:d>
                        <m:dPr>
                          <m:begChr m:val="|"/>
                          <m:endChr m:val="|"/>
                          <m:ctrlPr>
                            <w:rPr>
                              <w:rFonts w:ascii="Cambria Math" w:hAnsi="Cambria Math"/>
                              <w:i/>
                              <w:sz w:val="28"/>
                              <w:szCs w:val="28"/>
                              <w:lang w:val="en-GB"/>
                            </w:rPr>
                          </m:ctrlPr>
                        </m:dPr>
                        <m:e>
                          <m:r>
                            <w:rPr>
                              <w:rFonts w:ascii="Cambria Math" w:hAnsi="Cambria Math"/>
                              <w:sz w:val="28"/>
                              <w:szCs w:val="28"/>
                              <w:lang w:val="en-GB"/>
                            </w:rPr>
                            <m:t>D</m:t>
                          </m:r>
                        </m:e>
                      </m:d>
                    </m:num>
                    <m:den>
                      <m:r>
                        <w:rPr>
                          <w:rFonts w:ascii="Cambria Math" w:hAnsi="Cambria Math"/>
                          <w:sz w:val="28"/>
                          <w:szCs w:val="28"/>
                          <w:lang w:val="en-GB"/>
                        </w:rPr>
                        <m:t>avgdl</m:t>
                      </m:r>
                    </m:den>
                  </m:f>
                </m:e>
              </m:d>
            </m:den>
          </m:f>
        </m:oMath>
      </m:oMathPara>
    </w:p>
    <w:p w:rsidR="0078255A" w:rsidRPr="0078255A" w:rsidRDefault="0078255A" w:rsidP="002155B8">
      <w:pPr>
        <w:spacing w:line="240" w:lineRule="auto"/>
        <w:ind w:left="268"/>
        <w:jc w:val="both"/>
        <w:rPr>
          <w:rFonts w:asciiTheme="minorBidi" w:hAnsiTheme="minorBidi"/>
          <w:sz w:val="28"/>
          <w:szCs w:val="28"/>
          <w:lang w:val="en-GB"/>
        </w:rPr>
      </w:pPr>
      <w:r w:rsidRPr="0078255A">
        <w:rPr>
          <w:rFonts w:asciiTheme="minorBidi" w:hAnsiTheme="minorBidi"/>
          <w:sz w:val="28"/>
          <w:szCs w:val="28"/>
          <w:rtl/>
          <w:lang w:val="en-GB"/>
        </w:rPr>
        <w:t>در این فرمول</w:t>
      </w:r>
      <w:r w:rsidR="003B28BD" w:rsidRPr="00CC1187">
        <w:rPr>
          <w:rFonts w:asciiTheme="minorBidi" w:hAnsiTheme="minorBidi"/>
          <w:sz w:val="28"/>
          <w:szCs w:val="28"/>
          <w:rtl/>
          <w:lang w:val="en-GB"/>
        </w:rPr>
        <w:t>:</w:t>
      </w:r>
    </w:p>
    <w:p w:rsidR="0078255A" w:rsidRPr="0078255A" w:rsidRDefault="003836A9" w:rsidP="002155B8">
      <w:pPr>
        <w:numPr>
          <w:ilvl w:val="0"/>
          <w:numId w:val="17"/>
        </w:numPr>
        <w:spacing w:after="0" w:line="240" w:lineRule="auto"/>
        <w:jc w:val="both"/>
        <w:rPr>
          <w:rFonts w:asciiTheme="minorBidi" w:hAnsiTheme="minorBidi"/>
          <w:sz w:val="28"/>
          <w:szCs w:val="28"/>
          <w:lang w:val="en-GB"/>
        </w:rPr>
      </w:pPr>
      <m:oMath>
        <m:r>
          <w:rPr>
            <w:rFonts w:ascii="Cambria Math" w:hAnsi="Cambria Math"/>
            <w:sz w:val="28"/>
            <w:szCs w:val="28"/>
            <w:lang w:val="en-GB"/>
          </w:rPr>
          <m:t>D</m:t>
        </m:r>
      </m:oMath>
      <w:r w:rsidR="0078255A" w:rsidRPr="00CC1187">
        <w:rPr>
          <w:rFonts w:asciiTheme="minorBidi" w:hAnsiTheme="minorBidi"/>
          <w:sz w:val="28"/>
          <w:szCs w:val="28"/>
          <w:rtl/>
          <w:lang w:val="en-GB"/>
        </w:rPr>
        <w:t xml:space="preserve"> </w:t>
      </w:r>
      <w:r w:rsidR="0078255A" w:rsidRPr="0078255A">
        <w:rPr>
          <w:rFonts w:asciiTheme="minorBidi" w:hAnsiTheme="minorBidi"/>
          <w:sz w:val="28"/>
          <w:szCs w:val="28"/>
          <w:lang w:val="en-GB"/>
        </w:rPr>
        <w:t xml:space="preserve"> </w:t>
      </w:r>
      <w:r w:rsidRPr="00CC1187">
        <w:rPr>
          <w:rFonts w:asciiTheme="minorBidi" w:hAnsiTheme="minorBidi"/>
          <w:sz w:val="28"/>
          <w:szCs w:val="28"/>
          <w:rtl/>
          <w:lang w:val="en-GB"/>
        </w:rPr>
        <w:t>نشان دهندۀ</w:t>
      </w:r>
      <w:r w:rsidR="0078255A" w:rsidRPr="0078255A">
        <w:rPr>
          <w:rFonts w:asciiTheme="minorBidi" w:hAnsiTheme="minorBidi"/>
          <w:sz w:val="28"/>
          <w:szCs w:val="28"/>
          <w:rtl/>
          <w:lang w:val="en-GB"/>
        </w:rPr>
        <w:t xml:space="preserve"> سند مورد بررسی و</w:t>
      </w:r>
      <w:r w:rsidR="0078255A" w:rsidRPr="0078255A">
        <w:rPr>
          <w:rFonts w:asciiTheme="minorBidi" w:hAnsiTheme="minorBidi"/>
          <w:sz w:val="28"/>
          <w:szCs w:val="28"/>
          <w:lang w:val="en-GB"/>
        </w:rPr>
        <w:t xml:space="preserve"> </w:t>
      </w:r>
      <m:oMath>
        <m:r>
          <w:rPr>
            <w:rFonts w:ascii="Cambria Math" w:hAnsi="Cambria Math"/>
            <w:sz w:val="28"/>
            <w:szCs w:val="28"/>
            <w:lang w:val="en-GB"/>
          </w:rPr>
          <m:t>Q</m:t>
        </m:r>
      </m:oMath>
      <w:r w:rsidR="0078255A" w:rsidRPr="0078255A">
        <w:rPr>
          <w:rFonts w:asciiTheme="minorBidi" w:hAnsiTheme="minorBidi"/>
          <w:sz w:val="28"/>
          <w:szCs w:val="28"/>
          <w:lang w:val="en-GB"/>
        </w:rPr>
        <w:t xml:space="preserve"> </w:t>
      </w:r>
      <w:r w:rsidR="0078255A" w:rsidRPr="0078255A">
        <w:rPr>
          <w:rFonts w:asciiTheme="minorBidi" w:hAnsiTheme="minorBidi"/>
          <w:sz w:val="28"/>
          <w:szCs w:val="28"/>
          <w:rtl/>
          <w:lang w:val="en-GB"/>
        </w:rPr>
        <w:t>نشان‌دهنده پرسش کاربر است</w:t>
      </w:r>
      <w:r w:rsidR="003B28BD" w:rsidRPr="00CC1187">
        <w:rPr>
          <w:rFonts w:asciiTheme="minorBidi" w:hAnsiTheme="minorBidi"/>
          <w:sz w:val="28"/>
          <w:szCs w:val="28"/>
          <w:rtl/>
          <w:lang w:val="en-GB"/>
        </w:rPr>
        <w:t>.</w:t>
      </w:r>
    </w:p>
    <w:p w:rsidR="0078255A" w:rsidRPr="0078255A" w:rsidRDefault="00C66D00" w:rsidP="002155B8">
      <w:pPr>
        <w:numPr>
          <w:ilvl w:val="0"/>
          <w:numId w:val="17"/>
        </w:numPr>
        <w:spacing w:after="0" w:line="240" w:lineRule="auto"/>
        <w:jc w:val="both"/>
        <w:rPr>
          <w:rFonts w:asciiTheme="minorBidi" w:hAnsiTheme="minorBidi"/>
          <w:sz w:val="28"/>
          <w:szCs w:val="28"/>
          <w:lang w:val="en-GB"/>
        </w:rPr>
      </w:pPr>
      <m:oMath>
        <m:sSub>
          <m:sSubPr>
            <m:ctrlPr>
              <w:rPr>
                <w:rFonts w:ascii="Cambria Math" w:hAnsi="Cambria Math"/>
                <w:i/>
                <w:sz w:val="28"/>
                <w:szCs w:val="28"/>
                <w:lang w:val="en-GB"/>
              </w:rPr>
            </m:ctrlPr>
          </m:sSubPr>
          <m:e>
            <m:r>
              <w:rPr>
                <w:rFonts w:ascii="Cambria Math" w:hAnsi="Cambria Math"/>
                <w:sz w:val="28"/>
                <w:szCs w:val="28"/>
                <w:lang w:val="en-GB"/>
              </w:rPr>
              <m:t>q</m:t>
            </m:r>
          </m:e>
          <m:sub>
            <m:r>
              <w:rPr>
                <w:rFonts w:ascii="Cambria Math" w:hAnsi="Cambria Math"/>
                <w:sz w:val="28"/>
                <w:szCs w:val="28"/>
                <w:lang w:val="en-GB"/>
              </w:rPr>
              <m:t>i</m:t>
            </m:r>
          </m:sub>
        </m:sSub>
      </m:oMath>
      <w:r w:rsidR="0078255A" w:rsidRPr="00CC1187">
        <w:rPr>
          <w:rFonts w:asciiTheme="minorBidi" w:hAnsiTheme="minorBidi"/>
          <w:sz w:val="28"/>
          <w:szCs w:val="28"/>
          <w:rtl/>
          <w:lang w:val="en-GB"/>
        </w:rPr>
        <w:t xml:space="preserve"> </w:t>
      </w:r>
      <w:r w:rsidR="0078255A" w:rsidRPr="0078255A">
        <w:rPr>
          <w:rFonts w:asciiTheme="minorBidi" w:hAnsiTheme="minorBidi"/>
          <w:sz w:val="28"/>
          <w:szCs w:val="28"/>
          <w:lang w:val="en-GB"/>
        </w:rPr>
        <w:t xml:space="preserve"> </w:t>
      </w:r>
      <w:r w:rsidR="0078255A" w:rsidRPr="0078255A">
        <w:rPr>
          <w:rFonts w:asciiTheme="minorBidi" w:hAnsiTheme="minorBidi"/>
          <w:sz w:val="28"/>
          <w:szCs w:val="28"/>
          <w:rtl/>
          <w:lang w:val="en-GB"/>
        </w:rPr>
        <w:t xml:space="preserve">یکی از </w:t>
      </w:r>
      <w:r w:rsidR="003836A9" w:rsidRPr="00CC1187">
        <w:rPr>
          <w:rFonts w:asciiTheme="minorBidi" w:hAnsiTheme="minorBidi"/>
          <w:sz w:val="28"/>
          <w:szCs w:val="28"/>
          <w:rtl/>
          <w:lang w:val="en-GB"/>
        </w:rPr>
        <w:t>واژه های</w:t>
      </w:r>
      <w:r w:rsidR="0078255A" w:rsidRPr="0078255A">
        <w:rPr>
          <w:rFonts w:asciiTheme="minorBidi" w:hAnsiTheme="minorBidi"/>
          <w:sz w:val="28"/>
          <w:szCs w:val="28"/>
          <w:rtl/>
          <w:lang w:val="en-GB"/>
        </w:rPr>
        <w:t xml:space="preserve"> موجود در پرسش است</w:t>
      </w:r>
      <w:r w:rsidR="003B28BD" w:rsidRPr="00CC1187">
        <w:rPr>
          <w:rFonts w:asciiTheme="minorBidi" w:hAnsiTheme="minorBidi"/>
          <w:sz w:val="28"/>
          <w:szCs w:val="28"/>
          <w:rtl/>
          <w:lang w:val="en-GB"/>
        </w:rPr>
        <w:t>.</w:t>
      </w:r>
    </w:p>
    <w:p w:rsidR="0078255A" w:rsidRPr="0078255A" w:rsidRDefault="003836A9" w:rsidP="002155B8">
      <w:pPr>
        <w:numPr>
          <w:ilvl w:val="0"/>
          <w:numId w:val="17"/>
        </w:numPr>
        <w:spacing w:after="0" w:line="240" w:lineRule="auto"/>
        <w:jc w:val="both"/>
        <w:rPr>
          <w:rFonts w:asciiTheme="minorBidi" w:hAnsiTheme="minorBidi"/>
          <w:sz w:val="28"/>
          <w:szCs w:val="28"/>
          <w:lang w:val="en-GB"/>
        </w:rPr>
      </w:pPr>
      <m:oMath>
        <m:r>
          <w:rPr>
            <w:rFonts w:ascii="Cambria Math" w:hAnsi="Cambria Math"/>
            <w:sz w:val="28"/>
            <w:szCs w:val="28"/>
            <w:lang w:val="en-GB"/>
          </w:rPr>
          <m:t xml:space="preserve"> f</m:t>
        </m:r>
        <m:d>
          <m:dPr>
            <m:ctrlPr>
              <w:rPr>
                <w:rFonts w:ascii="Cambria Math" w:hAnsi="Cambria Math"/>
                <w:i/>
                <w:sz w:val="28"/>
                <w:szCs w:val="28"/>
                <w:lang w:val="en-GB"/>
              </w:rPr>
            </m:ctrlPr>
          </m:dPr>
          <m:e>
            <m:sSub>
              <m:sSubPr>
                <m:ctrlPr>
                  <w:rPr>
                    <w:rFonts w:ascii="Cambria Math" w:hAnsi="Cambria Math"/>
                    <w:i/>
                    <w:sz w:val="28"/>
                    <w:szCs w:val="28"/>
                    <w:lang w:val="en-GB"/>
                  </w:rPr>
                </m:ctrlPr>
              </m:sSubPr>
              <m:e>
                <m:r>
                  <w:rPr>
                    <w:rFonts w:ascii="Cambria Math" w:hAnsi="Cambria Math"/>
                    <w:sz w:val="28"/>
                    <w:szCs w:val="28"/>
                    <w:lang w:val="en-GB"/>
                  </w:rPr>
                  <m:t>q</m:t>
                </m:r>
              </m:e>
              <m:sub>
                <m:r>
                  <w:rPr>
                    <w:rFonts w:ascii="Cambria Math" w:hAnsi="Cambria Math"/>
                    <w:sz w:val="28"/>
                    <w:szCs w:val="28"/>
                    <w:lang w:val="en-GB"/>
                  </w:rPr>
                  <m:t>i</m:t>
                </m:r>
              </m:sub>
            </m:sSub>
            <m:r>
              <w:rPr>
                <w:rFonts w:ascii="Cambria Math" w:hAnsi="Cambria Math"/>
                <w:sz w:val="28"/>
                <w:szCs w:val="28"/>
                <w:lang w:val="en-GB"/>
              </w:rPr>
              <m:t>,D</m:t>
            </m:r>
          </m:e>
        </m:d>
      </m:oMath>
      <w:r w:rsidR="0078255A" w:rsidRPr="0078255A">
        <w:rPr>
          <w:rFonts w:asciiTheme="minorBidi" w:hAnsiTheme="minorBidi"/>
          <w:sz w:val="28"/>
          <w:szCs w:val="28"/>
          <w:lang w:val="en-GB"/>
        </w:rPr>
        <w:t xml:space="preserve"> </w:t>
      </w:r>
      <w:r w:rsidR="0078255A" w:rsidRPr="0078255A">
        <w:rPr>
          <w:rFonts w:asciiTheme="minorBidi" w:hAnsiTheme="minorBidi"/>
          <w:sz w:val="28"/>
          <w:szCs w:val="28"/>
          <w:rtl/>
          <w:lang w:val="en-GB"/>
        </w:rPr>
        <w:t>تعداد تکرار واژه</w:t>
      </w:r>
      <w:r w:rsidRPr="00CC1187">
        <w:rPr>
          <w:rFonts w:asciiTheme="minorBidi" w:hAnsiTheme="minorBidi"/>
          <w:sz w:val="28"/>
          <w:szCs w:val="28"/>
          <w:rtl/>
          <w:lang w:val="en-GB"/>
        </w:rPr>
        <w:t xml:space="preserve"> </w:t>
      </w:r>
      <w:r w:rsidR="0078255A" w:rsidRPr="0078255A">
        <w:rPr>
          <w:rFonts w:asciiTheme="minorBidi" w:hAnsiTheme="minorBidi"/>
          <w:sz w:val="28"/>
          <w:szCs w:val="28"/>
          <w:lang w:val="en-GB"/>
        </w:rPr>
        <w:t xml:space="preserve"> </w:t>
      </w:r>
      <m:oMath>
        <m:sSub>
          <m:sSubPr>
            <m:ctrlPr>
              <w:rPr>
                <w:rFonts w:ascii="Cambria Math" w:hAnsi="Cambria Math"/>
                <w:i/>
                <w:sz w:val="28"/>
                <w:szCs w:val="28"/>
                <w:lang w:val="en-GB"/>
              </w:rPr>
            </m:ctrlPr>
          </m:sSubPr>
          <m:e>
            <m:r>
              <w:rPr>
                <w:rFonts w:ascii="Cambria Math" w:hAnsi="Cambria Math"/>
                <w:sz w:val="28"/>
                <w:szCs w:val="28"/>
                <w:lang w:val="en-GB"/>
              </w:rPr>
              <m:t>q</m:t>
            </m:r>
          </m:e>
          <m:sub>
            <m:r>
              <w:rPr>
                <w:rFonts w:ascii="Cambria Math" w:hAnsi="Cambria Math"/>
                <w:sz w:val="28"/>
                <w:szCs w:val="28"/>
                <w:lang w:val="en-GB"/>
              </w:rPr>
              <m:t>i</m:t>
            </m:r>
          </m:sub>
        </m:sSub>
      </m:oMath>
      <w:r w:rsidR="0078255A" w:rsidRPr="0078255A">
        <w:rPr>
          <w:rFonts w:asciiTheme="minorBidi" w:hAnsiTheme="minorBidi"/>
          <w:sz w:val="28"/>
          <w:szCs w:val="28"/>
          <w:rtl/>
          <w:lang w:val="en-GB"/>
        </w:rPr>
        <w:t>در سند</w:t>
      </w:r>
      <w:r w:rsidR="0078255A" w:rsidRPr="0078255A">
        <w:rPr>
          <w:rFonts w:asciiTheme="minorBidi" w:hAnsiTheme="minorBidi"/>
          <w:sz w:val="28"/>
          <w:szCs w:val="28"/>
          <w:lang w:val="en-GB"/>
        </w:rPr>
        <w:t xml:space="preserve"> </w:t>
      </w:r>
      <m:oMath>
        <m:r>
          <w:rPr>
            <w:rFonts w:ascii="Cambria Math" w:hAnsi="Cambria Math"/>
            <w:sz w:val="28"/>
            <w:szCs w:val="28"/>
            <w:lang w:val="en-GB"/>
          </w:rPr>
          <m:t>D</m:t>
        </m:r>
      </m:oMath>
      <w:r w:rsidR="0078255A" w:rsidRPr="0078255A">
        <w:rPr>
          <w:rFonts w:asciiTheme="minorBidi" w:hAnsiTheme="minorBidi"/>
          <w:sz w:val="28"/>
          <w:szCs w:val="28"/>
          <w:lang w:val="en-GB"/>
        </w:rPr>
        <w:t xml:space="preserve"> </w:t>
      </w:r>
      <w:r w:rsidR="0078255A" w:rsidRPr="0078255A">
        <w:rPr>
          <w:rFonts w:asciiTheme="minorBidi" w:hAnsiTheme="minorBidi"/>
          <w:sz w:val="28"/>
          <w:szCs w:val="28"/>
          <w:rtl/>
          <w:lang w:val="en-GB"/>
        </w:rPr>
        <w:t>است</w:t>
      </w:r>
      <w:r w:rsidR="003B28BD" w:rsidRPr="00CC1187">
        <w:rPr>
          <w:rFonts w:asciiTheme="minorBidi" w:hAnsiTheme="minorBidi"/>
          <w:sz w:val="28"/>
          <w:szCs w:val="28"/>
          <w:rtl/>
          <w:lang w:val="en-GB"/>
        </w:rPr>
        <w:t>.</w:t>
      </w:r>
    </w:p>
    <w:p w:rsidR="0078255A" w:rsidRPr="0078255A" w:rsidRDefault="003836A9" w:rsidP="002155B8">
      <w:pPr>
        <w:numPr>
          <w:ilvl w:val="0"/>
          <w:numId w:val="17"/>
        </w:numPr>
        <w:spacing w:after="0" w:line="240" w:lineRule="auto"/>
        <w:jc w:val="both"/>
        <w:rPr>
          <w:rFonts w:asciiTheme="minorBidi" w:hAnsiTheme="minorBidi"/>
          <w:sz w:val="28"/>
          <w:szCs w:val="28"/>
          <w:lang w:val="en-GB"/>
        </w:rPr>
      </w:pPr>
      <w:r w:rsidRPr="00CC1187">
        <w:rPr>
          <w:rFonts w:asciiTheme="minorBidi" w:hAnsiTheme="minorBidi"/>
          <w:sz w:val="28"/>
          <w:szCs w:val="28"/>
          <w:lang w:val="en-GB"/>
        </w:rPr>
        <w:t xml:space="preserve"> </w:t>
      </w:r>
      <m:oMath>
        <m:d>
          <m:dPr>
            <m:begChr m:val="|"/>
            <m:endChr m:val="|"/>
            <m:ctrlPr>
              <w:rPr>
                <w:rFonts w:ascii="Cambria Math" w:hAnsi="Cambria Math"/>
                <w:i/>
                <w:sz w:val="28"/>
                <w:szCs w:val="28"/>
                <w:lang w:val="en-GB"/>
              </w:rPr>
            </m:ctrlPr>
          </m:dPr>
          <m:e>
            <m:r>
              <w:rPr>
                <w:rFonts w:ascii="Cambria Math" w:hAnsi="Cambria Math"/>
                <w:sz w:val="28"/>
                <w:szCs w:val="28"/>
                <w:lang w:val="en-GB"/>
              </w:rPr>
              <m:t>D</m:t>
            </m:r>
          </m:e>
        </m:d>
      </m:oMath>
      <w:r w:rsidR="0078255A" w:rsidRPr="0078255A">
        <w:rPr>
          <w:rFonts w:asciiTheme="minorBidi" w:hAnsiTheme="minorBidi"/>
          <w:sz w:val="28"/>
          <w:szCs w:val="28"/>
          <w:lang w:val="en-GB"/>
        </w:rPr>
        <w:t xml:space="preserve"> </w:t>
      </w:r>
      <w:r w:rsidR="0078255A" w:rsidRPr="0078255A">
        <w:rPr>
          <w:rFonts w:asciiTheme="minorBidi" w:hAnsiTheme="minorBidi"/>
          <w:sz w:val="28"/>
          <w:szCs w:val="28"/>
          <w:rtl/>
          <w:lang w:val="en-GB"/>
        </w:rPr>
        <w:t xml:space="preserve">طول سند بر اساس تعداد کلمات یا </w:t>
      </w:r>
      <w:r w:rsidRPr="00CC1187">
        <w:rPr>
          <w:rFonts w:asciiTheme="minorBidi" w:hAnsiTheme="minorBidi"/>
          <w:sz w:val="28"/>
          <w:szCs w:val="28"/>
          <w:rtl/>
          <w:lang w:val="en-GB"/>
        </w:rPr>
        <w:t>توکن ها</w:t>
      </w:r>
      <w:r w:rsidR="0078255A" w:rsidRPr="0078255A">
        <w:rPr>
          <w:rFonts w:asciiTheme="minorBidi" w:hAnsiTheme="minorBidi"/>
          <w:sz w:val="28"/>
          <w:szCs w:val="28"/>
          <w:rtl/>
          <w:lang w:val="en-GB"/>
        </w:rPr>
        <w:t xml:space="preserve"> است</w:t>
      </w:r>
      <w:r w:rsidR="003B28BD" w:rsidRPr="00CC1187">
        <w:rPr>
          <w:rFonts w:asciiTheme="minorBidi" w:hAnsiTheme="minorBidi"/>
          <w:sz w:val="28"/>
          <w:szCs w:val="28"/>
          <w:rtl/>
          <w:lang w:val="en-GB"/>
        </w:rPr>
        <w:t>.</w:t>
      </w:r>
    </w:p>
    <w:p w:rsidR="0078255A" w:rsidRPr="0078255A" w:rsidRDefault="003836A9" w:rsidP="002155B8">
      <w:pPr>
        <w:numPr>
          <w:ilvl w:val="0"/>
          <w:numId w:val="17"/>
        </w:numPr>
        <w:spacing w:after="0" w:line="240" w:lineRule="auto"/>
        <w:jc w:val="both"/>
        <w:rPr>
          <w:rFonts w:asciiTheme="minorBidi" w:hAnsiTheme="minorBidi"/>
          <w:sz w:val="28"/>
          <w:szCs w:val="28"/>
          <w:lang w:val="en-GB"/>
        </w:rPr>
      </w:pPr>
      <m:oMath>
        <m:r>
          <w:rPr>
            <w:rFonts w:ascii="Cambria Math" w:hAnsi="Cambria Math"/>
            <w:sz w:val="28"/>
            <w:szCs w:val="28"/>
            <w:lang w:val="en-GB"/>
          </w:rPr>
          <m:t>avgdl</m:t>
        </m:r>
      </m:oMath>
      <w:r w:rsidR="0078255A" w:rsidRPr="0078255A">
        <w:rPr>
          <w:rFonts w:asciiTheme="minorBidi" w:hAnsiTheme="minorBidi"/>
          <w:sz w:val="28"/>
          <w:szCs w:val="28"/>
          <w:lang w:val="en-GB"/>
        </w:rPr>
        <w:t xml:space="preserve"> </w:t>
      </w:r>
      <w:r w:rsidR="0078255A" w:rsidRPr="0078255A">
        <w:rPr>
          <w:rFonts w:asciiTheme="minorBidi" w:hAnsiTheme="minorBidi"/>
          <w:sz w:val="28"/>
          <w:szCs w:val="28"/>
          <w:rtl/>
          <w:lang w:val="en-GB"/>
        </w:rPr>
        <w:t>میانگین طول اسناد در مجموعه داده است</w:t>
      </w:r>
      <w:r w:rsidR="003B28BD" w:rsidRPr="00CC1187">
        <w:rPr>
          <w:rFonts w:asciiTheme="minorBidi" w:hAnsiTheme="minorBidi"/>
          <w:sz w:val="28"/>
          <w:szCs w:val="28"/>
          <w:rtl/>
          <w:lang w:val="en-GB"/>
        </w:rPr>
        <w:t>.</w:t>
      </w:r>
    </w:p>
    <w:p w:rsidR="003836A9" w:rsidRPr="00CC1187" w:rsidRDefault="003836A9" w:rsidP="002155B8">
      <w:pPr>
        <w:numPr>
          <w:ilvl w:val="0"/>
          <w:numId w:val="17"/>
        </w:numPr>
        <w:spacing w:after="0" w:line="240" w:lineRule="auto"/>
        <w:jc w:val="both"/>
        <w:rPr>
          <w:rFonts w:asciiTheme="minorBidi" w:hAnsiTheme="minorBidi"/>
          <w:sz w:val="28"/>
          <w:szCs w:val="28"/>
          <w:rtl/>
          <w:lang w:val="en-GB"/>
        </w:rPr>
      </w:pPr>
      <w:r w:rsidRPr="00CC1187">
        <w:rPr>
          <w:rFonts w:asciiTheme="minorBidi" w:hAnsiTheme="minorBidi"/>
          <w:sz w:val="28"/>
          <w:szCs w:val="28"/>
          <w:lang w:val="en-GB"/>
        </w:rPr>
        <w:t xml:space="preserve"> </w:t>
      </w:r>
      <m:oMath>
        <m:sSub>
          <m:sSubPr>
            <m:ctrlPr>
              <w:rPr>
                <w:rFonts w:ascii="Cambria Math" w:hAnsi="Cambria Math"/>
                <w:i/>
                <w:sz w:val="28"/>
                <w:szCs w:val="28"/>
                <w:lang w:val="en-GB"/>
              </w:rPr>
            </m:ctrlPr>
          </m:sSubPr>
          <m:e>
            <m:r>
              <w:rPr>
                <w:rFonts w:ascii="Cambria Math" w:hAnsi="Cambria Math"/>
                <w:sz w:val="28"/>
                <w:szCs w:val="28"/>
                <w:lang w:val="en-GB"/>
              </w:rPr>
              <m:t>k</m:t>
            </m:r>
          </m:e>
          <m:sub>
            <m:r>
              <w:rPr>
                <w:rFonts w:ascii="Cambria Math" w:hAnsi="Cambria Math"/>
                <w:sz w:val="28"/>
                <w:szCs w:val="28"/>
                <w:lang w:val="en-GB"/>
              </w:rPr>
              <m:t>1</m:t>
            </m:r>
          </m:sub>
        </m:sSub>
      </m:oMath>
      <w:r w:rsidRPr="00CC1187">
        <w:rPr>
          <w:rFonts w:asciiTheme="minorBidi" w:hAnsiTheme="minorBidi"/>
          <w:sz w:val="28"/>
          <w:szCs w:val="28"/>
          <w:rtl/>
          <w:lang w:val="en-GB"/>
        </w:rPr>
        <w:t xml:space="preserve"> </w:t>
      </w:r>
      <w:r w:rsidR="0078255A" w:rsidRPr="0078255A">
        <w:rPr>
          <w:rFonts w:asciiTheme="minorBidi" w:hAnsiTheme="minorBidi"/>
          <w:sz w:val="28"/>
          <w:szCs w:val="28"/>
          <w:rtl/>
          <w:lang w:val="en-GB"/>
        </w:rPr>
        <w:t>و</w:t>
      </w:r>
      <w:r w:rsidR="0078255A" w:rsidRPr="0078255A">
        <w:rPr>
          <w:rFonts w:asciiTheme="minorBidi" w:hAnsiTheme="minorBidi"/>
          <w:sz w:val="28"/>
          <w:szCs w:val="28"/>
          <w:lang w:val="en-GB"/>
        </w:rPr>
        <w:t xml:space="preserve"> </w:t>
      </w:r>
      <m:oMath>
        <m:r>
          <w:rPr>
            <w:rFonts w:ascii="Cambria Math" w:hAnsi="Cambria Math"/>
            <w:sz w:val="28"/>
            <w:szCs w:val="28"/>
            <w:lang w:val="en-GB"/>
          </w:rPr>
          <m:t>b</m:t>
        </m:r>
      </m:oMath>
      <w:r w:rsidR="0078255A" w:rsidRPr="0078255A">
        <w:rPr>
          <w:rFonts w:asciiTheme="minorBidi" w:hAnsiTheme="minorBidi"/>
          <w:sz w:val="28"/>
          <w:szCs w:val="28"/>
          <w:lang w:val="en-GB"/>
        </w:rPr>
        <w:t xml:space="preserve"> </w:t>
      </w:r>
      <w:r w:rsidR="0078255A" w:rsidRPr="0078255A">
        <w:rPr>
          <w:rFonts w:asciiTheme="minorBidi" w:hAnsiTheme="minorBidi"/>
          <w:sz w:val="28"/>
          <w:szCs w:val="28"/>
          <w:rtl/>
          <w:lang w:val="en-GB"/>
        </w:rPr>
        <w:t xml:space="preserve">پارامترهایی هستند که نحوه تأثیر تعداد تکرار واژه و طول سند را کنترل </w:t>
      </w:r>
      <w:r w:rsidRPr="00CC1187">
        <w:rPr>
          <w:rFonts w:asciiTheme="minorBidi" w:hAnsiTheme="minorBidi"/>
          <w:sz w:val="28"/>
          <w:szCs w:val="28"/>
          <w:rtl/>
          <w:lang w:val="en-GB"/>
        </w:rPr>
        <w:t>می کنند</w:t>
      </w:r>
      <w:r w:rsidR="0078255A" w:rsidRPr="0078255A">
        <w:rPr>
          <w:rFonts w:asciiTheme="minorBidi" w:hAnsiTheme="minorBidi"/>
          <w:sz w:val="28"/>
          <w:szCs w:val="28"/>
          <w:rtl/>
          <w:lang w:val="en-GB"/>
        </w:rPr>
        <w:t xml:space="preserve">. معمولاً مقادیر رایج برای </w:t>
      </w:r>
      <w:r w:rsidRPr="00CC1187">
        <w:rPr>
          <w:rFonts w:asciiTheme="minorBidi" w:hAnsiTheme="minorBidi"/>
          <w:sz w:val="28"/>
          <w:szCs w:val="28"/>
          <w:rtl/>
          <w:lang w:val="en-GB"/>
        </w:rPr>
        <w:t>آنها</w:t>
      </w:r>
      <w:r w:rsidR="0078255A" w:rsidRPr="0078255A">
        <w:rPr>
          <w:rFonts w:asciiTheme="minorBidi" w:hAnsiTheme="minorBidi"/>
          <w:sz w:val="28"/>
          <w:szCs w:val="28"/>
          <w:rtl/>
          <w:lang w:val="en-GB"/>
        </w:rPr>
        <w:t xml:space="preserve"> به ترتیب حدود (1.2) تا (2) و (0.75) هستند</w:t>
      </w:r>
      <w:r w:rsidRPr="00CC1187">
        <w:rPr>
          <w:rFonts w:asciiTheme="minorBidi" w:hAnsiTheme="minorBidi"/>
          <w:sz w:val="28"/>
          <w:szCs w:val="28"/>
          <w:rtl/>
          <w:lang w:val="en-GB"/>
        </w:rPr>
        <w:t>.</w:t>
      </w:r>
    </w:p>
    <w:p w:rsidR="0078255A" w:rsidRPr="00CC1187" w:rsidRDefault="003836A9" w:rsidP="002155B8">
      <w:pPr>
        <w:spacing w:line="240" w:lineRule="auto"/>
        <w:jc w:val="both"/>
        <w:rPr>
          <w:rFonts w:asciiTheme="minorBidi" w:hAnsiTheme="minorBidi"/>
          <w:sz w:val="28"/>
          <w:szCs w:val="28"/>
          <w:lang w:val="en-GB"/>
        </w:rPr>
      </w:pPr>
      <w:r w:rsidRPr="00CC1187">
        <w:rPr>
          <w:rFonts w:asciiTheme="minorBidi" w:hAnsiTheme="minorBidi"/>
          <w:sz w:val="28"/>
          <w:szCs w:val="28"/>
          <w:rtl/>
          <w:lang w:val="en-GB"/>
        </w:rPr>
        <w:t>بخش</w:t>
      </w:r>
      <w:r w:rsidRPr="00CC1187">
        <w:rPr>
          <w:rFonts w:asciiTheme="minorBidi" w:hAnsiTheme="minorBidi"/>
          <w:sz w:val="28"/>
          <w:szCs w:val="28"/>
        </w:rPr>
        <w:t xml:space="preserve"> IDF </w:t>
      </w:r>
      <w:r w:rsidRPr="00CC1187">
        <w:rPr>
          <w:rFonts w:asciiTheme="minorBidi" w:hAnsiTheme="minorBidi"/>
          <w:sz w:val="28"/>
          <w:szCs w:val="28"/>
          <w:rtl/>
          <w:lang w:val="en-GB"/>
        </w:rPr>
        <w:t>اهمیت یک واژه را بر اساس میزان حضور آن در کل مجموعه اسناد مشخص می کند. واژه‌هایی که در تعداد زیادی از اسناد دیده می شوند، اطلاعات کمتری درباره موضوع سند ارائه می دهند و وزن کمتری دریافت می کنند. در مقابل، واژه هایی که فقط در تعداد محدودی از اسناد وجود دارند، معمولاً قدرت تشخیص بیشتری دارند و وزن بالاتری دریافت می کنند.</w:t>
      </w:r>
    </w:p>
    <w:p w:rsidR="00C62FCC" w:rsidRPr="00CC1187" w:rsidRDefault="00C62FCC" w:rsidP="002155B8">
      <w:pPr>
        <w:spacing w:line="240" w:lineRule="auto"/>
        <w:jc w:val="both"/>
        <w:rPr>
          <w:rFonts w:asciiTheme="minorBidi" w:hAnsiTheme="minorBidi"/>
          <w:sz w:val="28"/>
          <w:szCs w:val="28"/>
          <w:rtl/>
          <w:lang w:val="en-GB"/>
        </w:rPr>
      </w:pPr>
    </w:p>
    <w:p w:rsidR="003B28BD" w:rsidRPr="00CC1187" w:rsidRDefault="003B28BD" w:rsidP="002155B8">
      <w:pPr>
        <w:spacing w:line="240" w:lineRule="auto"/>
        <w:jc w:val="both"/>
        <w:rPr>
          <w:rFonts w:asciiTheme="minorBidi" w:hAnsiTheme="minorBidi"/>
          <w:sz w:val="28"/>
          <w:szCs w:val="28"/>
          <w:rtl/>
          <w:lang w:val="en-GB"/>
        </w:rPr>
      </w:pPr>
      <w:r w:rsidRPr="00CC1187">
        <w:rPr>
          <w:rFonts w:asciiTheme="minorBidi" w:hAnsiTheme="minorBidi"/>
          <w:sz w:val="28"/>
          <w:szCs w:val="28"/>
          <w:rtl/>
          <w:lang w:val="en-GB"/>
        </w:rPr>
        <w:lastRenderedPageBreak/>
        <w:t>فرمول مورد استفاده برای</w:t>
      </w:r>
      <w:r w:rsidRPr="00CC1187">
        <w:rPr>
          <w:rFonts w:asciiTheme="minorBidi" w:hAnsiTheme="minorBidi"/>
          <w:sz w:val="28"/>
          <w:szCs w:val="28"/>
        </w:rPr>
        <w:t xml:space="preserve"> IDF </w:t>
      </w:r>
      <w:r w:rsidRPr="00CC1187">
        <w:rPr>
          <w:rFonts w:asciiTheme="minorBidi" w:hAnsiTheme="minorBidi"/>
          <w:sz w:val="28"/>
          <w:szCs w:val="28"/>
          <w:rtl/>
          <w:lang w:val="en-GB"/>
        </w:rPr>
        <w:t>در</w:t>
      </w:r>
      <w:r w:rsidRPr="00CC1187">
        <w:rPr>
          <w:rFonts w:asciiTheme="minorBidi" w:hAnsiTheme="minorBidi"/>
          <w:sz w:val="28"/>
          <w:szCs w:val="28"/>
        </w:rPr>
        <w:t xml:space="preserve"> BM25 </w:t>
      </w:r>
      <w:r w:rsidRPr="00CC1187">
        <w:rPr>
          <w:rFonts w:asciiTheme="minorBidi" w:hAnsiTheme="minorBidi"/>
          <w:sz w:val="28"/>
          <w:szCs w:val="28"/>
          <w:rtl/>
          <w:lang w:val="en-GB"/>
        </w:rPr>
        <w:t>به صورت زیر است</w:t>
      </w:r>
      <w:r w:rsidRPr="00CC1187">
        <w:rPr>
          <w:rFonts w:asciiTheme="minorBidi" w:hAnsiTheme="minorBidi"/>
          <w:sz w:val="28"/>
          <w:szCs w:val="28"/>
          <w:rtl/>
        </w:rPr>
        <w:t>:</w:t>
      </w:r>
    </w:p>
    <w:p w:rsidR="00C71CEF" w:rsidRPr="00CC1187" w:rsidRDefault="00C71CEF" w:rsidP="002155B8">
      <w:pPr>
        <w:spacing w:line="240" w:lineRule="auto"/>
        <w:ind w:left="-92"/>
        <w:jc w:val="both"/>
        <w:rPr>
          <w:rFonts w:asciiTheme="minorBidi" w:hAnsiTheme="minorBidi"/>
          <w:i/>
          <w:sz w:val="28"/>
          <w:szCs w:val="28"/>
          <w:rtl/>
        </w:rPr>
      </w:pPr>
      <m:oMathPara>
        <m:oMath>
          <m:r>
            <w:rPr>
              <w:rFonts w:ascii="Cambria Math" w:hAnsi="Cambria Math"/>
              <w:sz w:val="28"/>
              <w:szCs w:val="28"/>
            </w:rPr>
            <m:t>IDF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e>
          </m:d>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ln</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1+</m:t>
                  </m:r>
                  <m:f>
                    <m:fPr>
                      <m:ctrlPr>
                        <w:rPr>
                          <w:rFonts w:ascii="Cambria Math" w:hAnsi="Cambria Math"/>
                          <w:i/>
                          <w:sz w:val="28"/>
                          <w:szCs w:val="28"/>
                        </w:rPr>
                      </m:ctrlPr>
                    </m:fPr>
                    <m:num>
                      <m:r>
                        <w:rPr>
                          <w:rFonts w:ascii="Cambria Math" w:hAnsi="Cambria Math"/>
                          <w:sz w:val="28"/>
                          <w:szCs w:val="28"/>
                        </w:rPr>
                        <m:t>N-n</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e>
                      </m:d>
                      <m:r>
                        <w:rPr>
                          <w:rFonts w:ascii="Cambria Math" w:hAnsi="Cambria Math"/>
                          <w:sz w:val="28"/>
                          <w:szCs w:val="28"/>
                        </w:rPr>
                        <m:t>+0.5</m:t>
                      </m:r>
                    </m:num>
                    <m:den>
                      <m:r>
                        <w:rPr>
                          <w:rFonts w:ascii="Cambria Math" w:hAnsi="Cambria Math"/>
                          <w:sz w:val="28"/>
                          <w:szCs w:val="28"/>
                        </w:rPr>
                        <m:t>n</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e>
                      </m:d>
                      <m:r>
                        <w:rPr>
                          <w:rFonts w:ascii="Cambria Math" w:hAnsi="Cambria Math"/>
                          <w:sz w:val="28"/>
                          <w:szCs w:val="28"/>
                        </w:rPr>
                        <m:t>+0.5</m:t>
                      </m:r>
                    </m:den>
                  </m:f>
                </m:e>
              </m:d>
            </m:e>
          </m:func>
        </m:oMath>
      </m:oMathPara>
    </w:p>
    <w:p w:rsidR="00C71CEF" w:rsidRPr="00C71CEF" w:rsidRDefault="00C71CEF" w:rsidP="002155B8">
      <w:pPr>
        <w:spacing w:line="240" w:lineRule="auto"/>
        <w:ind w:left="-92"/>
        <w:jc w:val="both"/>
        <w:rPr>
          <w:rFonts w:asciiTheme="minorBidi" w:hAnsiTheme="minorBidi"/>
          <w:i/>
          <w:sz w:val="28"/>
          <w:szCs w:val="28"/>
          <w:lang w:val="en-GB"/>
        </w:rPr>
      </w:pPr>
      <w:r w:rsidRPr="00C71CEF">
        <w:rPr>
          <w:rFonts w:asciiTheme="minorBidi" w:hAnsiTheme="minorBidi"/>
          <w:i/>
          <w:sz w:val="28"/>
          <w:szCs w:val="28"/>
          <w:rtl/>
        </w:rPr>
        <w:t>که در آن</w:t>
      </w:r>
      <w:r w:rsidRPr="00CC1187">
        <w:rPr>
          <w:rFonts w:asciiTheme="minorBidi" w:hAnsiTheme="minorBidi"/>
          <w:i/>
          <w:sz w:val="28"/>
          <w:szCs w:val="28"/>
          <w:rtl/>
          <w:lang w:val="en-GB"/>
        </w:rPr>
        <w:t>:</w:t>
      </w:r>
    </w:p>
    <w:p w:rsidR="00C71CEF" w:rsidRPr="00C71CEF" w:rsidRDefault="00C71CEF" w:rsidP="002155B8">
      <w:pPr>
        <w:numPr>
          <w:ilvl w:val="0"/>
          <w:numId w:val="18"/>
        </w:numPr>
        <w:spacing w:after="0" w:line="240" w:lineRule="auto"/>
        <w:jc w:val="both"/>
        <w:rPr>
          <w:rFonts w:asciiTheme="minorBidi" w:hAnsiTheme="minorBidi"/>
          <w:i/>
          <w:sz w:val="28"/>
          <w:szCs w:val="28"/>
          <w:lang w:val="en-GB"/>
        </w:rPr>
      </w:pPr>
      <m:oMath>
        <m:r>
          <w:rPr>
            <w:rFonts w:ascii="Cambria Math" w:hAnsi="Cambria Math"/>
            <w:sz w:val="28"/>
            <w:szCs w:val="28"/>
            <w:lang w:val="en-GB"/>
          </w:rPr>
          <m:t>N</m:t>
        </m:r>
      </m:oMath>
      <w:r w:rsidRPr="00C71CEF">
        <w:rPr>
          <w:rFonts w:asciiTheme="minorBidi" w:hAnsiTheme="minorBidi"/>
          <w:i/>
          <w:sz w:val="28"/>
          <w:szCs w:val="28"/>
          <w:lang w:val="en-GB"/>
        </w:rPr>
        <w:t xml:space="preserve"> </w:t>
      </w:r>
      <w:r w:rsidRPr="00C71CEF">
        <w:rPr>
          <w:rFonts w:asciiTheme="minorBidi" w:hAnsiTheme="minorBidi"/>
          <w:i/>
          <w:sz w:val="28"/>
          <w:szCs w:val="28"/>
          <w:rtl/>
        </w:rPr>
        <w:t>تعداد کل اسناد موجود در مجموعه است</w:t>
      </w:r>
      <w:r w:rsidRPr="00C71CEF">
        <w:rPr>
          <w:rFonts w:asciiTheme="minorBidi" w:hAnsiTheme="minorBidi"/>
          <w:i/>
          <w:sz w:val="28"/>
          <w:szCs w:val="28"/>
          <w:lang w:val="en-GB"/>
        </w:rPr>
        <w:t>.</w:t>
      </w:r>
    </w:p>
    <w:p w:rsidR="00C71CEF" w:rsidRPr="00CC1187" w:rsidRDefault="00C71CEF" w:rsidP="002155B8">
      <w:pPr>
        <w:numPr>
          <w:ilvl w:val="0"/>
          <w:numId w:val="18"/>
        </w:numPr>
        <w:spacing w:after="0" w:line="240" w:lineRule="auto"/>
        <w:jc w:val="both"/>
        <w:rPr>
          <w:rFonts w:asciiTheme="minorBidi" w:hAnsiTheme="minorBidi"/>
          <w:i/>
          <w:sz w:val="28"/>
          <w:szCs w:val="28"/>
          <w:rtl/>
          <w:lang w:val="en-GB"/>
        </w:rPr>
      </w:pPr>
      <m:oMath>
        <m:r>
          <w:rPr>
            <w:rFonts w:ascii="Cambria Math" w:hAnsi="Cambria Math"/>
            <w:sz w:val="28"/>
            <w:szCs w:val="28"/>
            <w:lang w:val="en-GB"/>
          </w:rPr>
          <m:t>n(</m:t>
        </m:r>
        <m:sSub>
          <m:sSubPr>
            <m:ctrlPr>
              <w:rPr>
                <w:rFonts w:ascii="Cambria Math" w:hAnsi="Cambria Math"/>
                <w:i/>
                <w:sz w:val="28"/>
                <w:szCs w:val="28"/>
                <w:lang w:val="en-GB"/>
              </w:rPr>
            </m:ctrlPr>
          </m:sSubPr>
          <m:e>
            <m:r>
              <w:rPr>
                <w:rFonts w:ascii="Cambria Math" w:hAnsi="Cambria Math"/>
                <w:sz w:val="28"/>
                <w:szCs w:val="28"/>
                <w:lang w:val="en-GB"/>
              </w:rPr>
              <m:t>q</m:t>
            </m:r>
          </m:e>
          <m:sub>
            <m:r>
              <w:rPr>
                <w:rFonts w:ascii="Cambria Math" w:hAnsi="Cambria Math"/>
                <w:sz w:val="28"/>
                <w:szCs w:val="28"/>
                <w:lang w:val="en-GB"/>
              </w:rPr>
              <m:t>i</m:t>
            </m:r>
          </m:sub>
        </m:sSub>
        <m:r>
          <w:rPr>
            <w:rFonts w:ascii="Cambria Math" w:hAnsi="Cambria Math"/>
            <w:sz w:val="28"/>
            <w:szCs w:val="28"/>
            <w:lang w:val="en-GB"/>
          </w:rPr>
          <m:t>)</m:t>
        </m:r>
      </m:oMath>
      <w:r w:rsidRPr="00C71CEF">
        <w:rPr>
          <w:rFonts w:asciiTheme="minorBidi" w:hAnsiTheme="minorBidi"/>
          <w:i/>
          <w:sz w:val="28"/>
          <w:szCs w:val="28"/>
          <w:lang w:val="en-GB"/>
        </w:rPr>
        <w:t xml:space="preserve"> </w:t>
      </w:r>
      <w:r w:rsidRPr="00C71CEF">
        <w:rPr>
          <w:rFonts w:asciiTheme="minorBidi" w:hAnsiTheme="minorBidi"/>
          <w:i/>
          <w:sz w:val="28"/>
          <w:szCs w:val="28"/>
          <w:rtl/>
        </w:rPr>
        <w:t>تعداد اسنادی است که واژه</w:t>
      </w:r>
      <w:r w:rsidRPr="00C71CEF">
        <w:rPr>
          <w:rFonts w:asciiTheme="minorBidi" w:hAnsiTheme="minorBidi"/>
          <w:i/>
          <w:sz w:val="28"/>
          <w:szCs w:val="28"/>
          <w:lang w:val="en-GB"/>
        </w:rPr>
        <w:t xml:space="preserve"> </w:t>
      </w:r>
      <m:oMath>
        <m:sSub>
          <m:sSubPr>
            <m:ctrlPr>
              <w:rPr>
                <w:rFonts w:ascii="Cambria Math" w:hAnsi="Cambria Math"/>
                <w:i/>
                <w:sz w:val="28"/>
                <w:szCs w:val="28"/>
                <w:lang w:val="en-GB"/>
              </w:rPr>
            </m:ctrlPr>
          </m:sSubPr>
          <m:e>
            <m:r>
              <w:rPr>
                <w:rFonts w:ascii="Cambria Math" w:hAnsi="Cambria Math"/>
                <w:sz w:val="28"/>
                <w:szCs w:val="28"/>
                <w:lang w:val="en-GB"/>
              </w:rPr>
              <m:t>q</m:t>
            </m:r>
          </m:e>
          <m:sub>
            <m:r>
              <w:rPr>
                <w:rFonts w:ascii="Cambria Math" w:hAnsi="Cambria Math"/>
                <w:sz w:val="28"/>
                <w:szCs w:val="28"/>
                <w:lang w:val="en-GB"/>
              </w:rPr>
              <m:t>i</m:t>
            </m:r>
          </m:sub>
        </m:sSub>
      </m:oMath>
      <w:r w:rsidRPr="00C71CEF">
        <w:rPr>
          <w:rFonts w:asciiTheme="minorBidi" w:hAnsiTheme="minorBidi"/>
          <w:i/>
          <w:sz w:val="28"/>
          <w:szCs w:val="28"/>
          <w:lang w:val="en-GB"/>
        </w:rPr>
        <w:t xml:space="preserve"> </w:t>
      </w:r>
      <w:r w:rsidRPr="00C71CEF">
        <w:rPr>
          <w:rFonts w:asciiTheme="minorBidi" w:hAnsiTheme="minorBidi"/>
          <w:i/>
          <w:sz w:val="28"/>
          <w:szCs w:val="28"/>
          <w:rtl/>
        </w:rPr>
        <w:t>در آن‌ها مشاهده شده است</w:t>
      </w:r>
      <w:r w:rsidRPr="00C71CEF">
        <w:rPr>
          <w:rFonts w:asciiTheme="minorBidi" w:hAnsiTheme="minorBidi"/>
          <w:i/>
          <w:sz w:val="28"/>
          <w:szCs w:val="28"/>
          <w:lang w:val="en-GB"/>
        </w:rPr>
        <w:t>.</w:t>
      </w:r>
    </w:p>
    <w:p w:rsidR="00D427CE" w:rsidRPr="00CC1187" w:rsidRDefault="004110AE"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یکی از مزیت‌های اصلی </w:t>
      </w:r>
      <w:r w:rsidRPr="00CC1187">
        <w:rPr>
          <w:rFonts w:asciiTheme="minorBidi" w:hAnsiTheme="minorBidi"/>
          <w:sz w:val="28"/>
          <w:szCs w:val="28"/>
          <w:lang w:val="en-GB"/>
        </w:rPr>
        <w:t>BM25</w:t>
      </w:r>
      <w:r w:rsidRPr="00CC1187">
        <w:rPr>
          <w:rFonts w:asciiTheme="minorBidi" w:hAnsiTheme="minorBidi"/>
          <w:sz w:val="28"/>
          <w:szCs w:val="28"/>
          <w:rtl/>
          <w:lang w:val="en-GB"/>
        </w:rPr>
        <w:t xml:space="preserve">، عملکرد مناسب آن در </w:t>
      </w:r>
      <w:r w:rsidR="00BF7FBE" w:rsidRPr="00CC1187">
        <w:rPr>
          <w:rFonts w:asciiTheme="minorBidi" w:hAnsiTheme="minorBidi"/>
          <w:sz w:val="28"/>
          <w:szCs w:val="28"/>
          <w:rtl/>
          <w:lang w:val="en-GB"/>
        </w:rPr>
        <w:t>جستجوی</w:t>
      </w:r>
      <w:r w:rsidRPr="00CC1187">
        <w:rPr>
          <w:rFonts w:asciiTheme="minorBidi" w:hAnsiTheme="minorBidi"/>
          <w:sz w:val="28"/>
          <w:szCs w:val="28"/>
          <w:rtl/>
          <w:lang w:val="en-GB"/>
        </w:rPr>
        <w:t xml:space="preserve"> دقیق </w:t>
      </w:r>
      <w:r w:rsidR="00BF7FBE" w:rsidRPr="00CC1187">
        <w:rPr>
          <w:rFonts w:asciiTheme="minorBidi" w:hAnsiTheme="minorBidi"/>
          <w:sz w:val="28"/>
          <w:szCs w:val="28"/>
          <w:rtl/>
          <w:lang w:val="en-GB"/>
        </w:rPr>
        <w:t>واژه ها</w:t>
      </w:r>
      <w:r w:rsidRPr="00CC1187">
        <w:rPr>
          <w:rFonts w:asciiTheme="minorBidi" w:hAnsiTheme="minorBidi"/>
          <w:sz w:val="28"/>
          <w:szCs w:val="28"/>
          <w:rtl/>
          <w:lang w:val="en-GB"/>
        </w:rPr>
        <w:t xml:space="preserve"> و اصطلاحات است. این ویژگی در متون حقوقی اهمیت دارد؛ زیرا شماره ماده، نام قانون و بسیاری از اصطلاحات حقوقی </w:t>
      </w:r>
      <w:r w:rsidR="00BF7FBE" w:rsidRPr="00CC1187">
        <w:rPr>
          <w:rFonts w:asciiTheme="minorBidi" w:hAnsiTheme="minorBidi"/>
          <w:sz w:val="28"/>
          <w:szCs w:val="28"/>
          <w:rtl/>
          <w:lang w:val="en-GB"/>
        </w:rPr>
        <w:t>می توانند</w:t>
      </w:r>
      <w:r w:rsidRPr="00CC1187">
        <w:rPr>
          <w:rFonts w:asciiTheme="minorBidi" w:hAnsiTheme="minorBidi"/>
          <w:sz w:val="28"/>
          <w:szCs w:val="28"/>
          <w:rtl/>
          <w:lang w:val="en-GB"/>
        </w:rPr>
        <w:t xml:space="preserve"> اطلاعات بسیار مشخصی درباره سند </w:t>
      </w:r>
      <w:r w:rsidR="00BF7FBE" w:rsidRPr="00CC1187">
        <w:rPr>
          <w:rFonts w:asciiTheme="minorBidi" w:hAnsiTheme="minorBidi"/>
          <w:sz w:val="28"/>
          <w:szCs w:val="28"/>
          <w:rtl/>
          <w:lang w:val="en-GB"/>
        </w:rPr>
        <w:t>مورد نظر</w:t>
      </w:r>
      <w:r w:rsidRPr="00CC1187">
        <w:rPr>
          <w:rFonts w:asciiTheme="minorBidi" w:hAnsiTheme="minorBidi"/>
          <w:sz w:val="28"/>
          <w:szCs w:val="28"/>
          <w:rtl/>
          <w:lang w:val="en-GB"/>
        </w:rPr>
        <w:t xml:space="preserve"> ارائه کنند. با این حال، </w:t>
      </w:r>
      <w:r w:rsidRPr="00CC1187">
        <w:rPr>
          <w:rFonts w:asciiTheme="minorBidi" w:hAnsiTheme="minorBidi"/>
          <w:sz w:val="28"/>
          <w:szCs w:val="28"/>
          <w:lang w:val="en-GB"/>
        </w:rPr>
        <w:t>BM25</w:t>
      </w:r>
      <w:r w:rsidRPr="00CC1187">
        <w:rPr>
          <w:rFonts w:asciiTheme="minorBidi" w:hAnsiTheme="minorBidi"/>
          <w:sz w:val="28"/>
          <w:szCs w:val="28"/>
          <w:rtl/>
          <w:lang w:val="en-GB"/>
        </w:rPr>
        <w:t xml:space="preserve"> در تشخیص شباهت معنایی میان</w:t>
      </w:r>
      <w:r w:rsidR="00BF7FBE" w:rsidRPr="00CC1187">
        <w:rPr>
          <w:rFonts w:asciiTheme="minorBidi" w:hAnsiTheme="minorBidi"/>
          <w:sz w:val="28"/>
          <w:szCs w:val="28"/>
          <w:rtl/>
          <w:lang w:val="en-GB"/>
        </w:rPr>
        <w:t xml:space="preserve">     </w:t>
      </w:r>
      <w:r w:rsidRPr="00CC1187">
        <w:rPr>
          <w:rFonts w:asciiTheme="minorBidi" w:hAnsiTheme="minorBidi"/>
          <w:sz w:val="28"/>
          <w:szCs w:val="28"/>
          <w:rtl/>
          <w:lang w:val="en-GB"/>
        </w:rPr>
        <w:t xml:space="preserve"> </w:t>
      </w:r>
      <w:r w:rsidR="00BF7FBE" w:rsidRPr="00CC1187">
        <w:rPr>
          <w:rFonts w:asciiTheme="minorBidi" w:hAnsiTheme="minorBidi"/>
          <w:sz w:val="28"/>
          <w:szCs w:val="28"/>
          <w:rtl/>
          <w:lang w:val="en-GB"/>
        </w:rPr>
        <w:t>عبارت هایی</w:t>
      </w:r>
      <w:r w:rsidRPr="00CC1187">
        <w:rPr>
          <w:rFonts w:asciiTheme="minorBidi" w:hAnsiTheme="minorBidi"/>
          <w:sz w:val="28"/>
          <w:szCs w:val="28"/>
          <w:rtl/>
          <w:lang w:val="en-GB"/>
        </w:rPr>
        <w:t xml:space="preserve"> که از </w:t>
      </w:r>
      <w:r w:rsidR="00BF7FBE" w:rsidRPr="00CC1187">
        <w:rPr>
          <w:rFonts w:asciiTheme="minorBidi" w:hAnsiTheme="minorBidi"/>
          <w:sz w:val="28"/>
          <w:szCs w:val="28"/>
          <w:rtl/>
          <w:lang w:val="en-GB"/>
        </w:rPr>
        <w:t>واژه های</w:t>
      </w:r>
      <w:r w:rsidRPr="00CC1187">
        <w:rPr>
          <w:rFonts w:asciiTheme="minorBidi" w:hAnsiTheme="minorBidi"/>
          <w:sz w:val="28"/>
          <w:szCs w:val="28"/>
          <w:rtl/>
          <w:lang w:val="en-GB"/>
        </w:rPr>
        <w:t xml:space="preserve"> متفاوتی برای بیان یک مفهوم استفاده </w:t>
      </w:r>
      <w:r w:rsidR="00BF7FBE" w:rsidRPr="00CC1187">
        <w:rPr>
          <w:rFonts w:asciiTheme="minorBidi" w:hAnsiTheme="minorBidi"/>
          <w:sz w:val="28"/>
          <w:szCs w:val="28"/>
          <w:rtl/>
          <w:lang w:val="en-GB"/>
        </w:rPr>
        <w:t>می کنند</w:t>
      </w:r>
      <w:r w:rsidRPr="00CC1187">
        <w:rPr>
          <w:rFonts w:asciiTheme="minorBidi" w:hAnsiTheme="minorBidi"/>
          <w:sz w:val="28"/>
          <w:szCs w:val="28"/>
          <w:rtl/>
          <w:lang w:val="en-GB"/>
        </w:rPr>
        <w:t>، محدودیت دارد.</w:t>
      </w:r>
      <w:r w:rsidR="00BF7FBE" w:rsidRPr="00CC1187">
        <w:rPr>
          <w:rFonts w:asciiTheme="minorBidi" w:hAnsiTheme="minorBidi"/>
          <w:sz w:val="28"/>
          <w:szCs w:val="28"/>
          <w:rtl/>
          <w:lang w:val="en-GB"/>
        </w:rPr>
        <w:t xml:space="preserve"> به عنوان مثال در متن قانونی نوشته شده است </w:t>
      </w:r>
      <w:r w:rsidR="00BF7FBE" w:rsidRPr="00CC1187">
        <w:rPr>
          <w:rFonts w:asciiTheme="minorBidi" w:hAnsiTheme="minorBidi"/>
          <w:i/>
          <w:iCs/>
          <w:sz w:val="28"/>
          <w:szCs w:val="28"/>
          <w:rtl/>
          <w:lang w:val="en-GB"/>
        </w:rPr>
        <w:t>«اصل اول قانون اساسی جمهوری اسلامی ایران»</w:t>
      </w:r>
      <w:r w:rsidR="00BF7FBE" w:rsidRPr="00CC1187">
        <w:rPr>
          <w:rFonts w:asciiTheme="minorBidi" w:hAnsiTheme="minorBidi"/>
          <w:sz w:val="28"/>
          <w:szCs w:val="28"/>
          <w:rtl/>
          <w:lang w:val="en-GB"/>
        </w:rPr>
        <w:t xml:space="preserve"> و اگر کاربری جستجو کند </w:t>
      </w:r>
      <w:r w:rsidR="00BF7FBE" w:rsidRPr="00CC1187">
        <w:rPr>
          <w:rFonts w:asciiTheme="minorBidi" w:hAnsiTheme="minorBidi"/>
          <w:i/>
          <w:iCs/>
          <w:sz w:val="28"/>
          <w:szCs w:val="28"/>
          <w:rtl/>
          <w:lang w:val="en-GB"/>
        </w:rPr>
        <w:t>«اصل یک قانون اساسی جمهوری اسلامی ایران»</w:t>
      </w:r>
      <w:r w:rsidR="00BF7FBE" w:rsidRPr="00CC1187">
        <w:rPr>
          <w:rFonts w:asciiTheme="minorBidi" w:hAnsiTheme="minorBidi"/>
          <w:sz w:val="28"/>
          <w:szCs w:val="28"/>
          <w:rtl/>
          <w:lang w:val="en-GB"/>
        </w:rPr>
        <w:t xml:space="preserve">، این جستجوگر امکان درک اینکه دو کلمۀ </w:t>
      </w:r>
      <w:r w:rsidR="00BF7FBE" w:rsidRPr="00CC1187">
        <w:rPr>
          <w:rFonts w:asciiTheme="minorBidi" w:hAnsiTheme="minorBidi"/>
          <w:i/>
          <w:iCs/>
          <w:sz w:val="28"/>
          <w:szCs w:val="28"/>
          <w:rtl/>
          <w:lang w:val="en-GB"/>
        </w:rPr>
        <w:t>«یک»</w:t>
      </w:r>
      <w:r w:rsidR="00BF7FBE" w:rsidRPr="00CC1187">
        <w:rPr>
          <w:rFonts w:asciiTheme="minorBidi" w:hAnsiTheme="minorBidi"/>
          <w:sz w:val="28"/>
          <w:szCs w:val="28"/>
          <w:rtl/>
          <w:lang w:val="en-GB"/>
        </w:rPr>
        <w:t xml:space="preserve"> و </w:t>
      </w:r>
      <w:r w:rsidR="00BF7FBE" w:rsidRPr="00CC1187">
        <w:rPr>
          <w:rFonts w:asciiTheme="minorBidi" w:hAnsiTheme="minorBidi"/>
          <w:i/>
          <w:iCs/>
          <w:sz w:val="28"/>
          <w:szCs w:val="28"/>
          <w:rtl/>
          <w:lang w:val="en-GB"/>
        </w:rPr>
        <w:t>«اول»</w:t>
      </w:r>
      <w:r w:rsidR="00BF7FBE" w:rsidRPr="00CC1187">
        <w:rPr>
          <w:rFonts w:asciiTheme="minorBidi" w:hAnsiTheme="minorBidi"/>
          <w:sz w:val="28"/>
          <w:szCs w:val="28"/>
          <w:rtl/>
          <w:lang w:val="en-GB"/>
        </w:rPr>
        <w:t xml:space="preserve"> ارتباط تنگاتنگی دارند را ندارد</w:t>
      </w:r>
    </w:p>
    <w:p w:rsidR="00D427CE" w:rsidRPr="00CC1187" w:rsidRDefault="004110AE" w:rsidP="002155B8">
      <w:pPr>
        <w:pStyle w:val="Heading3"/>
        <w:rPr>
          <w:rFonts w:asciiTheme="minorBidi" w:hAnsiTheme="minorBidi" w:cs="B Nazanin"/>
          <w:sz w:val="32"/>
          <w:szCs w:val="28"/>
          <w:rtl/>
          <w:lang w:val="en-GB"/>
        </w:rPr>
      </w:pPr>
      <w:r w:rsidRPr="00CC1187">
        <w:rPr>
          <w:rFonts w:asciiTheme="minorBidi" w:hAnsiTheme="minorBidi" w:cs="B Nazanin"/>
          <w:sz w:val="32"/>
          <w:szCs w:val="28"/>
          <w:rtl/>
          <w:lang w:val="en-GB"/>
        </w:rPr>
        <w:t xml:space="preserve">۲-۳-۲. </w:t>
      </w:r>
      <w:r w:rsidR="00C62FCC" w:rsidRPr="00CC1187">
        <w:rPr>
          <w:rFonts w:asciiTheme="minorBidi" w:hAnsiTheme="minorBidi" w:cs="B Nazanin"/>
          <w:sz w:val="32"/>
          <w:szCs w:val="28"/>
          <w:rtl/>
          <w:lang w:val="en-GB"/>
        </w:rPr>
        <w:t>جستجوی</w:t>
      </w:r>
      <w:r w:rsidRPr="00CC1187">
        <w:rPr>
          <w:rFonts w:asciiTheme="minorBidi" w:hAnsiTheme="minorBidi" w:cs="B Nazanin"/>
          <w:sz w:val="32"/>
          <w:szCs w:val="28"/>
          <w:rtl/>
          <w:lang w:val="en-GB"/>
        </w:rPr>
        <w:t xml:space="preserve"> معنایی و بردارهای </w:t>
      </w:r>
      <w:r w:rsidR="00C62FCC" w:rsidRPr="00CC1187">
        <w:rPr>
          <w:rFonts w:asciiTheme="minorBidi" w:hAnsiTheme="minorBidi" w:cs="B Nazanin"/>
          <w:sz w:val="32"/>
          <w:szCs w:val="28"/>
          <w:rtl/>
          <w:lang w:val="en-GB"/>
        </w:rPr>
        <w:t>تعبیه شده</w:t>
      </w:r>
    </w:p>
    <w:p w:rsidR="004110AE" w:rsidRPr="00CC1187" w:rsidRDefault="004110AE" w:rsidP="002155B8">
      <w:pPr>
        <w:spacing w:line="240" w:lineRule="auto"/>
        <w:ind w:left="-92"/>
        <w:jc w:val="both"/>
        <w:rPr>
          <w:rFonts w:asciiTheme="minorBidi" w:hAnsiTheme="minorBidi"/>
          <w:b/>
          <w:bCs/>
          <w:sz w:val="32"/>
          <w:szCs w:val="32"/>
          <w:rtl/>
          <w:lang w:val="en-GB"/>
        </w:rPr>
      </w:pPr>
      <w:r w:rsidRPr="00CC1187">
        <w:rPr>
          <w:rFonts w:asciiTheme="minorBidi" w:hAnsiTheme="minorBidi"/>
          <w:sz w:val="28"/>
          <w:szCs w:val="28"/>
          <w:rtl/>
          <w:lang w:val="en-GB"/>
        </w:rPr>
        <w:t xml:space="preserve">برای برطرف کردن بخشی از </w:t>
      </w:r>
      <w:r w:rsidR="00D13CE5" w:rsidRPr="00CC1187">
        <w:rPr>
          <w:rFonts w:asciiTheme="minorBidi" w:hAnsiTheme="minorBidi"/>
          <w:sz w:val="28"/>
          <w:szCs w:val="28"/>
          <w:rtl/>
          <w:lang w:val="en-GB"/>
        </w:rPr>
        <w:t>محدودیت های</w:t>
      </w:r>
      <w:r w:rsidRPr="00CC1187">
        <w:rPr>
          <w:rFonts w:asciiTheme="minorBidi" w:hAnsiTheme="minorBidi"/>
          <w:sz w:val="28"/>
          <w:szCs w:val="28"/>
          <w:rtl/>
          <w:lang w:val="en-GB"/>
        </w:rPr>
        <w:t xml:space="preserve"> </w:t>
      </w:r>
      <w:r w:rsidR="00D13CE5" w:rsidRPr="00CC1187">
        <w:rPr>
          <w:rFonts w:asciiTheme="minorBidi" w:hAnsiTheme="minorBidi"/>
          <w:sz w:val="28"/>
          <w:szCs w:val="28"/>
          <w:rtl/>
          <w:lang w:val="en-GB"/>
        </w:rPr>
        <w:t>جستجوی</w:t>
      </w:r>
      <w:r w:rsidRPr="00CC1187">
        <w:rPr>
          <w:rFonts w:asciiTheme="minorBidi" w:hAnsiTheme="minorBidi"/>
          <w:sz w:val="28"/>
          <w:szCs w:val="28"/>
          <w:rtl/>
          <w:lang w:val="en-GB"/>
        </w:rPr>
        <w:t xml:space="preserve"> واژگانی</w:t>
      </w:r>
      <w:r w:rsidR="00D13CE5" w:rsidRPr="00CC1187">
        <w:rPr>
          <w:rFonts w:asciiTheme="minorBidi" w:hAnsiTheme="minorBidi"/>
          <w:sz w:val="28"/>
          <w:szCs w:val="28"/>
          <w:rtl/>
          <w:lang w:val="en-GB"/>
        </w:rPr>
        <w:t xml:space="preserve"> که در بالا آمده است</w:t>
      </w:r>
      <w:r w:rsidRPr="00CC1187">
        <w:rPr>
          <w:rFonts w:asciiTheme="minorBidi" w:hAnsiTheme="minorBidi"/>
          <w:sz w:val="28"/>
          <w:szCs w:val="28"/>
          <w:rtl/>
          <w:lang w:val="en-GB"/>
        </w:rPr>
        <w:t xml:space="preserve">، می‌توان از </w:t>
      </w:r>
      <w:r w:rsidR="00D13CE5" w:rsidRPr="00CC1187">
        <w:rPr>
          <w:rFonts w:asciiTheme="minorBidi" w:hAnsiTheme="minorBidi"/>
          <w:sz w:val="28"/>
          <w:szCs w:val="28"/>
          <w:rtl/>
          <w:lang w:val="en-GB"/>
        </w:rPr>
        <w:t>جستجوی</w:t>
      </w:r>
      <w:r w:rsidRPr="00CC1187">
        <w:rPr>
          <w:rFonts w:asciiTheme="minorBidi" w:hAnsiTheme="minorBidi"/>
          <w:sz w:val="28"/>
          <w:szCs w:val="28"/>
          <w:rtl/>
          <w:lang w:val="en-GB"/>
        </w:rPr>
        <w:t xml:space="preserve"> معنایی (</w:t>
      </w:r>
      <w:r w:rsidRPr="00CC1187">
        <w:rPr>
          <w:rFonts w:asciiTheme="minorBidi" w:hAnsiTheme="minorBidi"/>
          <w:sz w:val="28"/>
          <w:szCs w:val="28"/>
          <w:lang w:val="en-GB"/>
        </w:rPr>
        <w:t>Semantic Search</w:t>
      </w:r>
      <w:r w:rsidRPr="00CC1187">
        <w:rPr>
          <w:rFonts w:asciiTheme="minorBidi" w:hAnsiTheme="minorBidi"/>
          <w:sz w:val="28"/>
          <w:szCs w:val="28"/>
          <w:rtl/>
          <w:lang w:val="en-GB"/>
        </w:rPr>
        <w:t>) استفاده کرد. در این روش، متن به یک نمایش عددی با نام بردار تعبیه‌شده (</w:t>
      </w:r>
      <w:r w:rsidRPr="00CC1187">
        <w:rPr>
          <w:rFonts w:asciiTheme="minorBidi" w:hAnsiTheme="minorBidi"/>
          <w:sz w:val="28"/>
          <w:szCs w:val="28"/>
          <w:lang w:val="en-GB"/>
        </w:rPr>
        <w:t>Embedding</w:t>
      </w:r>
      <w:r w:rsidRPr="00CC1187">
        <w:rPr>
          <w:rFonts w:asciiTheme="minorBidi" w:hAnsiTheme="minorBidi"/>
          <w:sz w:val="28"/>
          <w:szCs w:val="28"/>
          <w:rtl/>
          <w:lang w:val="en-GB"/>
        </w:rPr>
        <w:t xml:space="preserve">) تبدیل می‌شود. این بردار </w:t>
      </w:r>
      <w:r w:rsidR="00D13CE5" w:rsidRPr="00CC1187">
        <w:rPr>
          <w:rFonts w:asciiTheme="minorBidi" w:hAnsiTheme="minorBidi"/>
          <w:sz w:val="28"/>
          <w:szCs w:val="28"/>
          <w:rtl/>
          <w:lang w:val="en-GB"/>
        </w:rPr>
        <w:t>ویژگی های</w:t>
      </w:r>
      <w:r w:rsidRPr="00CC1187">
        <w:rPr>
          <w:rFonts w:asciiTheme="minorBidi" w:hAnsiTheme="minorBidi"/>
          <w:sz w:val="28"/>
          <w:szCs w:val="28"/>
          <w:rtl/>
          <w:lang w:val="en-GB"/>
        </w:rPr>
        <w:t xml:space="preserve"> معنایی متن را در فضای عددی نمایش می‌دهد</w:t>
      </w:r>
      <w:r w:rsidR="00D13CE5" w:rsidRPr="00CC1187">
        <w:rPr>
          <w:rFonts w:asciiTheme="minorBidi" w:hAnsiTheme="minorBidi"/>
          <w:sz w:val="28"/>
          <w:szCs w:val="28"/>
          <w:rtl/>
          <w:lang w:val="en-GB"/>
        </w:rPr>
        <w:t xml:space="preserve"> که در بالا به آن اشاره شد.</w:t>
      </w:r>
    </w:p>
    <w:p w:rsidR="004110AE" w:rsidRPr="00CC1187" w:rsidRDefault="004110AE"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در </w:t>
      </w:r>
      <w:r w:rsidR="00D13CE5" w:rsidRPr="00CC1187">
        <w:rPr>
          <w:rFonts w:asciiTheme="minorBidi" w:hAnsiTheme="minorBidi"/>
          <w:sz w:val="28"/>
          <w:szCs w:val="28"/>
          <w:rtl/>
          <w:lang w:val="en-GB"/>
        </w:rPr>
        <w:t>جستجوی</w:t>
      </w:r>
      <w:r w:rsidRPr="00CC1187">
        <w:rPr>
          <w:rFonts w:asciiTheme="minorBidi" w:hAnsiTheme="minorBidi"/>
          <w:sz w:val="28"/>
          <w:szCs w:val="28"/>
          <w:rtl/>
          <w:lang w:val="en-GB"/>
        </w:rPr>
        <w:t xml:space="preserve"> معنایی، ابتدا پرسش کاربر به یک بردار تبدیل شده و سپس میزان شباهت آن با بردارهای مربوط به اسناد محاسبه می‌شود. در نتیجه، اسنادی که از نظر معنایی به پرسش </w:t>
      </w:r>
      <w:r w:rsidR="00D13CE5" w:rsidRPr="00CC1187">
        <w:rPr>
          <w:rFonts w:asciiTheme="minorBidi" w:hAnsiTheme="minorBidi"/>
          <w:sz w:val="28"/>
          <w:szCs w:val="28"/>
          <w:rtl/>
          <w:lang w:val="en-GB"/>
        </w:rPr>
        <w:t>نزدیک تر</w:t>
      </w:r>
      <w:r w:rsidRPr="00CC1187">
        <w:rPr>
          <w:rFonts w:asciiTheme="minorBidi" w:hAnsiTheme="minorBidi"/>
          <w:sz w:val="28"/>
          <w:szCs w:val="28"/>
          <w:rtl/>
          <w:lang w:val="en-GB"/>
        </w:rPr>
        <w:t xml:space="preserve"> هستند</w:t>
      </w:r>
      <w:r w:rsidR="00D13CE5" w:rsidRPr="00CC1187">
        <w:rPr>
          <w:rFonts w:asciiTheme="minorBidi" w:hAnsiTheme="minorBidi"/>
          <w:sz w:val="28"/>
          <w:szCs w:val="28"/>
          <w:rtl/>
          <w:lang w:val="en-GB"/>
        </w:rPr>
        <w:t xml:space="preserve"> (که یعنی فاصلۀ عددی بردار ها نسبت به هم تا حد قابل قبولی کم هستند)</w:t>
      </w:r>
      <w:r w:rsidRPr="00CC1187">
        <w:rPr>
          <w:rFonts w:asciiTheme="minorBidi" w:hAnsiTheme="minorBidi"/>
          <w:sz w:val="28"/>
          <w:szCs w:val="28"/>
          <w:rtl/>
          <w:lang w:val="en-GB"/>
        </w:rPr>
        <w:t xml:space="preserve"> می‌توانند حتی در صورت نداشتن کلمات کاملاً یکسان، به عنوان نتایج مرتبط بازیابی شوند.</w:t>
      </w:r>
    </w:p>
    <w:p w:rsidR="00D13CE5" w:rsidRPr="00CC1187" w:rsidRDefault="00D13CE5"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یکی از معیار های متداول برای این کار، شباهت کسینوسی (</w:t>
      </w:r>
      <w:r w:rsidRPr="00CC1187">
        <w:rPr>
          <w:rFonts w:asciiTheme="minorBidi" w:hAnsiTheme="minorBidi"/>
          <w:sz w:val="28"/>
          <w:szCs w:val="28"/>
          <w:lang w:val="en-GB"/>
        </w:rPr>
        <w:t>cosine similarity</w:t>
      </w:r>
      <w:r w:rsidRPr="00CC1187">
        <w:rPr>
          <w:rFonts w:asciiTheme="minorBidi" w:hAnsiTheme="minorBidi"/>
          <w:sz w:val="28"/>
          <w:szCs w:val="28"/>
          <w:rtl/>
          <w:lang w:val="en-GB"/>
        </w:rPr>
        <w:t>) است که شباهت میان دو بردار را بر اساس زاویۀ میان آنها مشخص می کند (بردار هایی که در این حوزه استفاده می شوند، بیشتر از سه بعد دارند و تصور کردن آنها ممکن نیست). فرمول کلی آن به صورت زیر است:</w:t>
      </w:r>
    </w:p>
    <w:p w:rsidR="00D13CE5" w:rsidRPr="00CC1187" w:rsidRDefault="00D13CE5" w:rsidP="002155B8">
      <w:pPr>
        <w:spacing w:line="240" w:lineRule="auto"/>
        <w:ind w:left="-92"/>
        <w:jc w:val="both"/>
        <w:rPr>
          <w:rFonts w:asciiTheme="minorBidi" w:hAnsiTheme="minorBidi"/>
          <w:sz w:val="28"/>
          <w:szCs w:val="28"/>
          <w:rtl/>
        </w:rPr>
      </w:pPr>
      <m:oMathPara>
        <m:oMath>
          <m:r>
            <w:rPr>
              <w:rFonts w:ascii="Cambria Math" w:hAnsi="Cambria Math"/>
              <w:sz w:val="28"/>
              <w:szCs w:val="28"/>
            </w:rPr>
            <m:t>CosineSimilarity</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ctrlPr>
                <w:rPr>
                  <w:rFonts w:ascii="Cambria Math" w:hAnsi="Cambria Math"/>
                  <w:i/>
                  <w:sz w:val="28"/>
                  <w:szCs w:val="28"/>
                </w:rPr>
              </m:ctrlPr>
            </m:num>
            <m:den>
              <m:d>
                <m:dPr>
                  <m:begChr m:val="|"/>
                  <m:endChr m:val="|"/>
                  <m:ctrlPr>
                    <w:rPr>
                      <w:rFonts w:ascii="Cambria Math" w:hAnsi="Cambria Math"/>
                      <w:i/>
                      <w:sz w:val="28"/>
                      <w:szCs w:val="28"/>
                    </w:rPr>
                  </m:ctrlPr>
                </m:dPr>
                <m:e>
                  <m:r>
                    <w:rPr>
                      <w:rFonts w:ascii="Cambria Math" w:hAnsi="Cambria Math"/>
                      <w:sz w:val="28"/>
                      <w:szCs w:val="28"/>
                    </w:rPr>
                    <m:t>A</m:t>
                  </m:r>
                </m:e>
              </m:d>
              <m:d>
                <m:dPr>
                  <m:begChr m:val="|"/>
                  <m:endChr m:val="|"/>
                  <m:ctrlPr>
                    <w:rPr>
                      <w:rFonts w:ascii="Cambria Math" w:hAnsi="Cambria Math"/>
                      <w:i/>
                      <w:sz w:val="28"/>
                      <w:szCs w:val="28"/>
                    </w:rPr>
                  </m:ctrlPr>
                </m:dPr>
                <m:e>
                  <m:r>
                    <w:rPr>
                      <w:rFonts w:ascii="Cambria Math" w:hAnsi="Cambria Math"/>
                      <w:sz w:val="28"/>
                      <w:szCs w:val="28"/>
                    </w:rPr>
                    <m:t>B</m:t>
                  </m:r>
                </m:e>
              </m:d>
              <m:ctrlPr>
                <w:rPr>
                  <w:rFonts w:ascii="Cambria Math" w:hAnsi="Cambria Math"/>
                  <w:i/>
                  <w:sz w:val="28"/>
                  <w:szCs w:val="28"/>
                </w:rPr>
              </m:ctrlPr>
            </m:den>
          </m:f>
        </m:oMath>
      </m:oMathPara>
    </w:p>
    <w:p w:rsidR="00C272DD" w:rsidRPr="00CC1187" w:rsidRDefault="00D13CE5"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rPr>
        <w:lastRenderedPageBreak/>
        <w:t xml:space="preserve">که در آن عبارت صورت ضرب </w:t>
      </w:r>
      <w:r w:rsidR="00C272DD" w:rsidRPr="00CC1187">
        <w:rPr>
          <w:rFonts w:asciiTheme="minorBidi" w:hAnsiTheme="minorBidi"/>
          <w:sz w:val="28"/>
          <w:szCs w:val="28"/>
          <w:rtl/>
        </w:rPr>
        <w:t xml:space="preserve">داخلی بردار هاست و عبارت مخرج ضرب اندازۀ بردارها با هم است (منظور اندازۀ </w:t>
      </w:r>
      <w:r w:rsidR="00C272DD" w:rsidRPr="00CC1187">
        <w:rPr>
          <w:rFonts w:asciiTheme="minorBidi" w:hAnsiTheme="minorBidi"/>
          <w:sz w:val="28"/>
          <w:szCs w:val="28"/>
          <w:lang w:val="en-GB"/>
        </w:rPr>
        <w:t>A</w:t>
      </w:r>
      <w:r w:rsidR="00C272DD" w:rsidRPr="00CC1187">
        <w:rPr>
          <w:rFonts w:asciiTheme="minorBidi" w:hAnsiTheme="minorBidi"/>
          <w:sz w:val="28"/>
          <w:szCs w:val="28"/>
          <w:rtl/>
          <w:lang w:val="en-GB"/>
        </w:rPr>
        <w:t xml:space="preserve"> با اندازۀ </w:t>
      </w:r>
      <w:r w:rsidR="00C272DD" w:rsidRPr="00CC1187">
        <w:rPr>
          <w:rFonts w:asciiTheme="minorBidi" w:hAnsiTheme="minorBidi"/>
          <w:sz w:val="28"/>
          <w:szCs w:val="28"/>
          <w:lang w:val="en-GB"/>
        </w:rPr>
        <w:t>B</w:t>
      </w:r>
      <w:r w:rsidR="00C272DD" w:rsidRPr="00CC1187">
        <w:rPr>
          <w:rFonts w:asciiTheme="minorBidi" w:hAnsiTheme="minorBidi"/>
          <w:sz w:val="28"/>
          <w:szCs w:val="28"/>
          <w:rtl/>
          <w:lang w:val="en-GB"/>
        </w:rPr>
        <w:t xml:space="preserve">). در این فرمول، هر چه عدد بدست آمده به یک نزدیک تر باشد، یعنی فاصلۀ این دو بردار از نظر جهت به همدیگر نزدیک است و معنای آنها مشابه است. </w:t>
      </w:r>
    </w:p>
    <w:p w:rsidR="00D13CE5" w:rsidRPr="00CC1187" w:rsidRDefault="00C272DD"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از چالش های این قسمت وابستگی به مدل </w:t>
      </w:r>
      <w:r w:rsidRPr="00CC1187">
        <w:rPr>
          <w:rFonts w:asciiTheme="minorBidi" w:hAnsiTheme="minorBidi"/>
          <w:sz w:val="28"/>
          <w:szCs w:val="28"/>
          <w:lang w:val="en-GB"/>
        </w:rPr>
        <w:t>embedding</w:t>
      </w:r>
      <w:r w:rsidRPr="00CC1187">
        <w:rPr>
          <w:rFonts w:asciiTheme="minorBidi" w:hAnsiTheme="minorBidi"/>
          <w:sz w:val="28"/>
          <w:szCs w:val="28"/>
          <w:rtl/>
          <w:lang w:val="en-GB"/>
        </w:rPr>
        <w:t xml:space="preserve"> است. در حوزۀ تبدیل کلمات به </w:t>
      </w:r>
      <w:r w:rsidRPr="00CC1187">
        <w:rPr>
          <w:rFonts w:asciiTheme="minorBidi" w:hAnsiTheme="minorBidi"/>
          <w:sz w:val="28"/>
          <w:szCs w:val="28"/>
          <w:lang w:val="en-GB"/>
        </w:rPr>
        <w:t>embedding</w:t>
      </w:r>
      <w:r w:rsidRPr="00CC1187">
        <w:rPr>
          <w:rFonts w:asciiTheme="minorBidi" w:hAnsiTheme="minorBidi"/>
          <w:sz w:val="28"/>
          <w:szCs w:val="28"/>
          <w:rtl/>
          <w:lang w:val="en-GB"/>
        </w:rPr>
        <w:t xml:space="preserve"> کار های فراوانی انجام شده است که کلمات با معانی شبیه به هم کنار یکدیگر قرار بگیرند، ولی اگر مدلی که کلمات را به عدد تبدیل می کند، اگر دقت لازم را نداشته باشد، نتایج می تواند کاملاً نامرتبط با پرسش کاربر باشد. چالش دیگر آن این است که این نوع جستجو کلمات را دقیقاً نگاه نمی کند؛ به عنوان مثال، اگر کاربر به دنبال «اصل یک قانون اساسی» باشد، چون این جستجوگر صرفا با توجه به معانی کلمات اقدام به جستجو و بازیابی اطلاعات می کند، ممکن است «اصل چهار قانون اساسی» را نیز در نتیجۀ خود بیاورد. همچنین اگر متن بسیار طولانی شود، بار محاسباتی و دقت این جستجوگر افت محسوس پیدا می کند. </w:t>
      </w:r>
    </w:p>
    <w:p w:rsidR="004110AE" w:rsidRPr="00CC1187" w:rsidRDefault="004110AE" w:rsidP="002155B8">
      <w:pPr>
        <w:pStyle w:val="Heading3"/>
        <w:rPr>
          <w:rFonts w:asciiTheme="minorBidi" w:hAnsiTheme="minorBidi" w:cs="B Nazanin"/>
          <w:sz w:val="32"/>
          <w:szCs w:val="28"/>
          <w:rtl/>
          <w:lang w:val="en-GB"/>
        </w:rPr>
      </w:pPr>
      <w:r w:rsidRPr="00CC1187">
        <w:rPr>
          <w:rFonts w:asciiTheme="minorBidi" w:hAnsiTheme="minorBidi" w:cs="B Nazanin"/>
          <w:sz w:val="32"/>
          <w:szCs w:val="28"/>
          <w:rtl/>
          <w:lang w:val="en-GB"/>
        </w:rPr>
        <w:t>۲-۳-</w:t>
      </w:r>
      <w:r w:rsidR="00D13CE5" w:rsidRPr="00CC1187">
        <w:rPr>
          <w:rFonts w:asciiTheme="minorBidi" w:hAnsiTheme="minorBidi" w:cs="B Nazanin"/>
          <w:sz w:val="32"/>
          <w:szCs w:val="28"/>
          <w:rtl/>
          <w:lang w:val="en-GB"/>
        </w:rPr>
        <w:t>3</w:t>
      </w:r>
      <w:r w:rsidRPr="00CC1187">
        <w:rPr>
          <w:rFonts w:asciiTheme="minorBidi" w:hAnsiTheme="minorBidi" w:cs="B Nazanin"/>
          <w:sz w:val="32"/>
          <w:szCs w:val="28"/>
          <w:rtl/>
          <w:lang w:val="en-GB"/>
        </w:rPr>
        <w:t xml:space="preserve">. </w:t>
      </w:r>
      <w:r w:rsidR="00C272DD" w:rsidRPr="00CC1187">
        <w:rPr>
          <w:rFonts w:asciiTheme="minorBidi" w:hAnsiTheme="minorBidi" w:cs="B Nazanin"/>
          <w:sz w:val="32"/>
          <w:szCs w:val="28"/>
          <w:rtl/>
          <w:lang w:val="en-GB"/>
        </w:rPr>
        <w:t>بازرتبه بندی</w:t>
      </w:r>
      <w:r w:rsidRPr="00CC1187">
        <w:rPr>
          <w:rFonts w:asciiTheme="minorBidi" w:hAnsiTheme="minorBidi" w:cs="B Nazanin"/>
          <w:sz w:val="32"/>
          <w:szCs w:val="28"/>
          <w:rtl/>
          <w:lang w:val="en-GB"/>
        </w:rPr>
        <w:t xml:space="preserve"> نتایج</w:t>
      </w:r>
    </w:p>
    <w:p w:rsidR="004110AE" w:rsidRPr="00CC1187" w:rsidRDefault="004110AE"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پس از مرحله بازیابی اولیه، ممکن است تعداد نسبتاً زیادی نتیجه در اختیار سامانه قرار گیرد</w:t>
      </w:r>
      <w:r w:rsidR="00C272DD" w:rsidRPr="00CC1187">
        <w:rPr>
          <w:rFonts w:asciiTheme="minorBidi" w:hAnsiTheme="minorBidi"/>
          <w:sz w:val="28"/>
          <w:szCs w:val="28"/>
          <w:rtl/>
          <w:lang w:val="en-GB"/>
        </w:rPr>
        <w:t xml:space="preserve"> (نتایج، مجموع نتایج از هر دو جستجوگر است)</w:t>
      </w:r>
      <w:r w:rsidRPr="00CC1187">
        <w:rPr>
          <w:rFonts w:asciiTheme="minorBidi" w:hAnsiTheme="minorBidi"/>
          <w:sz w:val="28"/>
          <w:szCs w:val="28"/>
          <w:rtl/>
          <w:lang w:val="en-GB"/>
        </w:rPr>
        <w:t xml:space="preserve">. با وجود آنکه این نتایج توسط </w:t>
      </w:r>
      <w:r w:rsidR="00C272DD" w:rsidRPr="00CC1187">
        <w:rPr>
          <w:rFonts w:asciiTheme="minorBidi" w:hAnsiTheme="minorBidi"/>
          <w:sz w:val="28"/>
          <w:szCs w:val="28"/>
          <w:rtl/>
          <w:lang w:val="en-GB"/>
        </w:rPr>
        <w:t>روش های</w:t>
      </w:r>
      <w:r w:rsidRPr="00CC1187">
        <w:rPr>
          <w:rFonts w:asciiTheme="minorBidi" w:hAnsiTheme="minorBidi"/>
          <w:sz w:val="28"/>
          <w:szCs w:val="28"/>
          <w:rtl/>
          <w:lang w:val="en-GB"/>
        </w:rPr>
        <w:t xml:space="preserve"> بازیابی انتخاب </w:t>
      </w:r>
      <w:r w:rsidR="00C272DD" w:rsidRPr="00CC1187">
        <w:rPr>
          <w:rFonts w:asciiTheme="minorBidi" w:hAnsiTheme="minorBidi"/>
          <w:sz w:val="28"/>
          <w:szCs w:val="28"/>
          <w:rtl/>
          <w:lang w:val="en-GB"/>
        </w:rPr>
        <w:t>شده اند</w:t>
      </w:r>
      <w:r w:rsidRPr="00CC1187">
        <w:rPr>
          <w:rFonts w:asciiTheme="minorBidi" w:hAnsiTheme="minorBidi"/>
          <w:sz w:val="28"/>
          <w:szCs w:val="28"/>
          <w:rtl/>
          <w:lang w:val="en-GB"/>
        </w:rPr>
        <w:t xml:space="preserve">، همه آن‌ها الزاماً به یک اندازه با پرسش کاربر مرتبط نیستند. بنابراین، مرحله دیگری برای ارزیابی </w:t>
      </w:r>
      <w:r w:rsidR="00C272DD" w:rsidRPr="00CC1187">
        <w:rPr>
          <w:rFonts w:asciiTheme="minorBidi" w:hAnsiTheme="minorBidi"/>
          <w:sz w:val="28"/>
          <w:szCs w:val="28"/>
          <w:rtl/>
          <w:lang w:val="en-GB"/>
        </w:rPr>
        <w:t>دقیق تر</w:t>
      </w:r>
      <w:r w:rsidRPr="00CC1187">
        <w:rPr>
          <w:rFonts w:asciiTheme="minorBidi" w:hAnsiTheme="minorBidi"/>
          <w:sz w:val="28"/>
          <w:szCs w:val="28"/>
          <w:rtl/>
          <w:lang w:val="en-GB"/>
        </w:rPr>
        <w:t xml:space="preserve"> ارتباط میان پرسش و نتایج </w:t>
      </w:r>
      <w:r w:rsidR="00C272DD" w:rsidRPr="00CC1187">
        <w:rPr>
          <w:rFonts w:asciiTheme="minorBidi" w:hAnsiTheme="minorBidi"/>
          <w:sz w:val="28"/>
          <w:szCs w:val="28"/>
          <w:rtl/>
          <w:lang w:val="en-GB"/>
        </w:rPr>
        <w:t>بازیابی شده</w:t>
      </w:r>
      <w:r w:rsidRPr="00CC1187">
        <w:rPr>
          <w:rFonts w:asciiTheme="minorBidi" w:hAnsiTheme="minorBidi"/>
          <w:sz w:val="28"/>
          <w:szCs w:val="28"/>
          <w:rtl/>
          <w:lang w:val="en-GB"/>
        </w:rPr>
        <w:t xml:space="preserve"> مورد نیاز است.</w:t>
      </w:r>
    </w:p>
    <w:p w:rsidR="004110AE" w:rsidRPr="00CC1187" w:rsidRDefault="00C272DD" w:rsidP="002155B8">
      <w:pPr>
        <w:spacing w:line="240" w:lineRule="auto"/>
        <w:ind w:left="-92"/>
        <w:jc w:val="both"/>
        <w:rPr>
          <w:rFonts w:asciiTheme="minorBidi" w:hAnsiTheme="minorBidi"/>
          <w:sz w:val="28"/>
          <w:szCs w:val="28"/>
          <w:lang w:val="en-GB"/>
        </w:rPr>
      </w:pPr>
      <w:r w:rsidRPr="00CC1187">
        <w:rPr>
          <w:rFonts w:asciiTheme="minorBidi" w:hAnsiTheme="minorBidi"/>
          <w:sz w:val="28"/>
          <w:szCs w:val="28"/>
          <w:rtl/>
          <w:lang w:val="en-GB"/>
        </w:rPr>
        <w:t>بازرتبه بندی</w:t>
      </w:r>
      <w:r w:rsidR="004110AE" w:rsidRPr="00CC1187">
        <w:rPr>
          <w:rFonts w:asciiTheme="minorBidi" w:hAnsiTheme="minorBidi"/>
          <w:sz w:val="28"/>
          <w:szCs w:val="28"/>
          <w:rtl/>
          <w:lang w:val="en-GB"/>
        </w:rPr>
        <w:t xml:space="preserve"> (</w:t>
      </w:r>
      <w:r w:rsidR="004110AE" w:rsidRPr="00CC1187">
        <w:rPr>
          <w:rFonts w:asciiTheme="minorBidi" w:hAnsiTheme="minorBidi"/>
          <w:sz w:val="28"/>
          <w:szCs w:val="28"/>
          <w:lang w:val="en-GB"/>
        </w:rPr>
        <w:t>Reranking</w:t>
      </w:r>
      <w:r w:rsidR="004110AE" w:rsidRPr="00CC1187">
        <w:rPr>
          <w:rFonts w:asciiTheme="minorBidi" w:hAnsiTheme="minorBidi"/>
          <w:sz w:val="28"/>
          <w:szCs w:val="28"/>
          <w:rtl/>
          <w:lang w:val="en-GB"/>
        </w:rPr>
        <w:t xml:space="preserve">) فرایندی است که در آن </w:t>
      </w:r>
      <w:r w:rsidRPr="00CC1187">
        <w:rPr>
          <w:rFonts w:asciiTheme="minorBidi" w:hAnsiTheme="minorBidi"/>
          <w:sz w:val="28"/>
          <w:szCs w:val="28"/>
          <w:rtl/>
          <w:lang w:val="en-GB"/>
        </w:rPr>
        <w:t>مجموعه ای</w:t>
      </w:r>
      <w:r w:rsidR="004110AE" w:rsidRPr="00CC1187">
        <w:rPr>
          <w:rFonts w:asciiTheme="minorBidi" w:hAnsiTheme="minorBidi"/>
          <w:sz w:val="28"/>
          <w:szCs w:val="28"/>
          <w:rtl/>
          <w:lang w:val="en-GB"/>
        </w:rPr>
        <w:t xml:space="preserve"> از نتایج اولیه با استفاده از یک مدل </w:t>
      </w:r>
      <w:r w:rsidRPr="00CC1187">
        <w:rPr>
          <w:rFonts w:asciiTheme="minorBidi" w:hAnsiTheme="minorBidi"/>
          <w:sz w:val="28"/>
          <w:szCs w:val="28"/>
          <w:rtl/>
          <w:lang w:val="en-GB"/>
        </w:rPr>
        <w:t>دقیق تر</w:t>
      </w:r>
      <w:r w:rsidR="004110AE" w:rsidRPr="00CC1187">
        <w:rPr>
          <w:rFonts w:asciiTheme="minorBidi" w:hAnsiTheme="minorBidi"/>
          <w:sz w:val="28"/>
          <w:szCs w:val="28"/>
          <w:rtl/>
          <w:lang w:val="en-GB"/>
        </w:rPr>
        <w:t xml:space="preserve"> دوباره ارزیابی و مرتب </w:t>
      </w:r>
      <w:r w:rsidRPr="00CC1187">
        <w:rPr>
          <w:rFonts w:asciiTheme="minorBidi" w:hAnsiTheme="minorBidi"/>
          <w:sz w:val="28"/>
          <w:szCs w:val="28"/>
          <w:rtl/>
          <w:lang w:val="en-GB"/>
        </w:rPr>
        <w:t>می شوند</w:t>
      </w:r>
      <w:r w:rsidR="004110AE" w:rsidRPr="00CC1187">
        <w:rPr>
          <w:rFonts w:asciiTheme="minorBidi" w:hAnsiTheme="minorBidi"/>
          <w:sz w:val="28"/>
          <w:szCs w:val="28"/>
          <w:rtl/>
          <w:lang w:val="en-GB"/>
        </w:rPr>
        <w:t xml:space="preserve">. در این مرحله، پرسش کاربر و متن هر نتیجه به صورت یک زوج در اختیار مدل </w:t>
      </w:r>
      <w:r w:rsidRPr="00CC1187">
        <w:rPr>
          <w:rFonts w:asciiTheme="minorBidi" w:hAnsiTheme="minorBidi"/>
          <w:sz w:val="28"/>
          <w:szCs w:val="28"/>
          <w:rtl/>
          <w:lang w:val="en-GB"/>
        </w:rPr>
        <w:t>بازرتبه بند</w:t>
      </w:r>
      <w:r w:rsidR="004110AE" w:rsidRPr="00CC1187">
        <w:rPr>
          <w:rFonts w:asciiTheme="minorBidi" w:hAnsiTheme="minorBidi"/>
          <w:sz w:val="28"/>
          <w:szCs w:val="28"/>
          <w:rtl/>
          <w:lang w:val="en-GB"/>
        </w:rPr>
        <w:t xml:space="preserve"> قرار می‌گیرند و مدل میزان ارتباط آن‌ها را تعیین </w:t>
      </w:r>
      <w:r w:rsidRPr="00CC1187">
        <w:rPr>
          <w:rFonts w:asciiTheme="minorBidi" w:hAnsiTheme="minorBidi"/>
          <w:sz w:val="28"/>
          <w:szCs w:val="28"/>
          <w:rtl/>
          <w:lang w:val="en-GB"/>
        </w:rPr>
        <w:t>می کند</w:t>
      </w:r>
      <w:r w:rsidR="004110AE" w:rsidRPr="00CC1187">
        <w:rPr>
          <w:rFonts w:asciiTheme="minorBidi" w:hAnsiTheme="minorBidi"/>
          <w:sz w:val="28"/>
          <w:szCs w:val="28"/>
          <w:rtl/>
          <w:lang w:val="en-GB"/>
        </w:rPr>
        <w:t>.</w:t>
      </w:r>
    </w:p>
    <w:p w:rsidR="00E22B0B" w:rsidRPr="00CC1187" w:rsidRDefault="00E22B0B"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مدل </w:t>
      </w:r>
      <w:r w:rsidRPr="00CC1187">
        <w:rPr>
          <w:rFonts w:asciiTheme="minorBidi" w:hAnsiTheme="minorBidi"/>
          <w:sz w:val="28"/>
          <w:szCs w:val="28"/>
          <w:lang w:val="en-GB"/>
        </w:rPr>
        <w:t>reranker</w:t>
      </w:r>
      <w:r w:rsidRPr="00CC1187">
        <w:rPr>
          <w:rFonts w:asciiTheme="minorBidi" w:hAnsiTheme="minorBidi"/>
          <w:sz w:val="28"/>
          <w:szCs w:val="28"/>
          <w:rtl/>
          <w:lang w:val="en-GB"/>
        </w:rPr>
        <w:t xml:space="preserve"> یک شبکۀ عصبی  </w:t>
      </w:r>
      <w:r w:rsidRPr="00CC1187">
        <w:rPr>
          <w:rFonts w:asciiTheme="minorBidi" w:hAnsiTheme="minorBidi"/>
          <w:sz w:val="28"/>
          <w:szCs w:val="28"/>
          <w:lang w:val="en-GB"/>
        </w:rPr>
        <w:t>cross-encoder</w:t>
      </w:r>
      <w:r w:rsidRPr="00CC1187">
        <w:rPr>
          <w:rFonts w:asciiTheme="minorBidi" w:hAnsiTheme="minorBidi"/>
          <w:sz w:val="28"/>
          <w:szCs w:val="28"/>
          <w:rtl/>
          <w:lang w:val="en-GB"/>
        </w:rPr>
        <w:t xml:space="preserve"> است که طی فرایندی که کمی بالاتر توضیح داده شد، به هر نتیجه یک امتیاز ارتباط می دهد. توجه شود که این مدل نیز مانند باقی مدل های </w:t>
      </w:r>
      <w:r w:rsidR="00CC0D56" w:rsidRPr="00CC1187">
        <w:rPr>
          <w:rFonts w:asciiTheme="minorBidi" w:hAnsiTheme="minorBidi"/>
          <w:sz w:val="28"/>
          <w:szCs w:val="28"/>
          <w:rtl/>
          <w:lang w:val="en-GB"/>
        </w:rPr>
        <w:t xml:space="preserve">مولد </w:t>
      </w:r>
      <w:r w:rsidRPr="00CC1187">
        <w:rPr>
          <w:rFonts w:asciiTheme="minorBidi" w:hAnsiTheme="minorBidi"/>
          <w:sz w:val="28"/>
          <w:szCs w:val="28"/>
          <w:rtl/>
          <w:lang w:val="en-GB"/>
        </w:rPr>
        <w:t>است، با این تفاوت که تعداد پارامتر های آن در مقایسه با مدل های مولد بسیار کمتر است و دلیل این امر این است که مدل تنها اقدام به امتیازدهی در مورد مرتبط بودن سوال و پاسخ می کند و متن دیگری تولید نمی کند.</w:t>
      </w:r>
    </w:p>
    <w:p w:rsidR="005D6F15" w:rsidRPr="00CC1187" w:rsidRDefault="005D6F15"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به عنوان مثال اگر برای پرسش </w:t>
      </w:r>
      <w:r w:rsidRPr="00CC1187">
        <w:rPr>
          <w:rFonts w:asciiTheme="minorBidi" w:hAnsiTheme="minorBidi"/>
          <w:i/>
          <w:iCs/>
          <w:sz w:val="28"/>
          <w:szCs w:val="28"/>
          <w:rtl/>
          <w:lang w:val="en-GB"/>
        </w:rPr>
        <w:t xml:space="preserve">«اصل یک قانون اساسی» </w:t>
      </w:r>
      <w:r w:rsidRPr="00CC1187">
        <w:rPr>
          <w:rFonts w:asciiTheme="minorBidi" w:hAnsiTheme="minorBidi"/>
          <w:sz w:val="28"/>
          <w:szCs w:val="28"/>
          <w:rtl/>
          <w:lang w:val="en-GB"/>
        </w:rPr>
        <w:t>نتایجی مانند زیر توسط جستجوگر های دیگر ارائه شود:</w:t>
      </w:r>
    </w:p>
    <w:p w:rsidR="005D6F15" w:rsidRPr="00CC1187" w:rsidRDefault="005D6F15" w:rsidP="002155B8">
      <w:pPr>
        <w:pStyle w:val="ListParagraph"/>
        <w:numPr>
          <w:ilvl w:val="0"/>
          <w:numId w:val="19"/>
        </w:numPr>
        <w:spacing w:line="240" w:lineRule="auto"/>
        <w:jc w:val="both"/>
        <w:rPr>
          <w:rFonts w:asciiTheme="minorBidi" w:hAnsiTheme="minorBidi"/>
          <w:i/>
          <w:iCs/>
          <w:sz w:val="28"/>
          <w:szCs w:val="28"/>
          <w:lang w:val="en-GB"/>
        </w:rPr>
      </w:pPr>
      <w:r w:rsidRPr="00CC1187">
        <w:rPr>
          <w:rFonts w:asciiTheme="minorBidi" w:hAnsiTheme="minorBidi"/>
          <w:i/>
          <w:iCs/>
          <w:sz w:val="28"/>
          <w:szCs w:val="28"/>
          <w:rtl/>
          <w:lang w:val="en-GB"/>
        </w:rPr>
        <w:t>«لایحۀ همه پرسی قانون اساسی جمهوری اسلامی ایران»</w:t>
      </w:r>
    </w:p>
    <w:p w:rsidR="005D6F15" w:rsidRPr="00CC1187" w:rsidRDefault="005D6F15" w:rsidP="002155B8">
      <w:pPr>
        <w:pStyle w:val="ListParagraph"/>
        <w:numPr>
          <w:ilvl w:val="0"/>
          <w:numId w:val="19"/>
        </w:numPr>
        <w:spacing w:line="240" w:lineRule="auto"/>
        <w:jc w:val="both"/>
        <w:rPr>
          <w:rFonts w:asciiTheme="minorBidi" w:hAnsiTheme="minorBidi"/>
          <w:i/>
          <w:iCs/>
          <w:sz w:val="28"/>
          <w:szCs w:val="28"/>
          <w:lang w:val="en-GB"/>
        </w:rPr>
      </w:pPr>
      <w:r w:rsidRPr="00CC1187">
        <w:rPr>
          <w:rFonts w:asciiTheme="minorBidi" w:hAnsiTheme="minorBidi"/>
          <w:i/>
          <w:iCs/>
          <w:sz w:val="28"/>
          <w:szCs w:val="28"/>
          <w:rtl/>
          <w:lang w:val="en-GB"/>
        </w:rPr>
        <w:t>«قانون اساسی جمهوری اسلامی ایران»</w:t>
      </w:r>
    </w:p>
    <w:p w:rsidR="005D6F15" w:rsidRPr="00CC1187" w:rsidRDefault="005D6F15" w:rsidP="002155B8">
      <w:pPr>
        <w:pStyle w:val="ListParagraph"/>
        <w:numPr>
          <w:ilvl w:val="0"/>
          <w:numId w:val="19"/>
        </w:numPr>
        <w:spacing w:line="240" w:lineRule="auto"/>
        <w:jc w:val="both"/>
        <w:rPr>
          <w:rFonts w:asciiTheme="minorBidi" w:hAnsiTheme="minorBidi"/>
          <w:i/>
          <w:iCs/>
          <w:sz w:val="28"/>
          <w:szCs w:val="28"/>
          <w:lang w:val="en-GB"/>
        </w:rPr>
      </w:pPr>
      <w:r w:rsidRPr="00CC1187">
        <w:rPr>
          <w:rFonts w:asciiTheme="minorBidi" w:hAnsiTheme="minorBidi"/>
          <w:i/>
          <w:iCs/>
          <w:sz w:val="28"/>
          <w:szCs w:val="28"/>
          <w:rtl/>
          <w:lang w:val="en-GB"/>
        </w:rPr>
        <w:t>«قانون تفسیر اصل 37 متمم قانون اساسی»</w:t>
      </w:r>
    </w:p>
    <w:p w:rsidR="005D6F15" w:rsidRPr="00CC1187" w:rsidRDefault="005D6F15" w:rsidP="002155B8">
      <w:pPr>
        <w:pStyle w:val="ListParagraph"/>
        <w:numPr>
          <w:ilvl w:val="0"/>
          <w:numId w:val="19"/>
        </w:numPr>
        <w:spacing w:line="240" w:lineRule="auto"/>
        <w:jc w:val="both"/>
        <w:rPr>
          <w:rFonts w:asciiTheme="minorBidi" w:hAnsiTheme="minorBidi"/>
          <w:i/>
          <w:iCs/>
          <w:sz w:val="28"/>
          <w:szCs w:val="28"/>
          <w:lang w:val="en-GB"/>
        </w:rPr>
      </w:pPr>
      <w:r w:rsidRPr="00CC1187">
        <w:rPr>
          <w:rFonts w:asciiTheme="minorBidi" w:hAnsiTheme="minorBidi"/>
          <w:i/>
          <w:iCs/>
          <w:sz w:val="28"/>
          <w:szCs w:val="28"/>
          <w:rtl/>
          <w:lang w:val="en-GB"/>
        </w:rPr>
        <w:t>«منشور حقوق شهروندی مصوب رئیس جمهور»</w:t>
      </w:r>
    </w:p>
    <w:p w:rsidR="005D6F15" w:rsidRPr="00CC1187" w:rsidRDefault="005D6F15" w:rsidP="002155B8">
      <w:pPr>
        <w:spacing w:line="240" w:lineRule="auto"/>
        <w:jc w:val="both"/>
        <w:rPr>
          <w:rFonts w:asciiTheme="minorBidi" w:hAnsiTheme="minorBidi"/>
          <w:sz w:val="28"/>
          <w:szCs w:val="28"/>
          <w:rtl/>
          <w:lang w:val="en-GB"/>
        </w:rPr>
      </w:pPr>
      <w:r w:rsidRPr="00CC1187">
        <w:rPr>
          <w:rFonts w:asciiTheme="minorBidi" w:hAnsiTheme="minorBidi"/>
          <w:sz w:val="28"/>
          <w:szCs w:val="28"/>
          <w:rtl/>
          <w:lang w:val="en-GB"/>
        </w:rPr>
        <w:t>مدل همۀ پاسخ های بدست آمده را بررسی می کند و ارتباطشان با سوال پرسیده شده را بررسی می کند. سپس به هر پاسخ یک امتیاز می دهد. دقت شود که در این مرحله الزاما بردار ها مقایسه نمی شوند.</w:t>
      </w:r>
    </w:p>
    <w:p w:rsidR="004110AE" w:rsidRPr="00CC1187" w:rsidRDefault="004110AE" w:rsidP="002155B8">
      <w:pPr>
        <w:pStyle w:val="Heading2"/>
        <w:rPr>
          <w:rFonts w:asciiTheme="minorBidi" w:hAnsiTheme="minorBidi" w:cs="B Nazanin"/>
          <w:sz w:val="32"/>
          <w:szCs w:val="32"/>
          <w:rtl/>
          <w:lang w:val="en-GB"/>
        </w:rPr>
      </w:pPr>
      <w:r w:rsidRPr="00CC1187">
        <w:rPr>
          <w:rFonts w:asciiTheme="minorBidi" w:hAnsiTheme="minorBidi" w:cs="B Nazanin"/>
          <w:sz w:val="32"/>
          <w:szCs w:val="32"/>
          <w:rtl/>
          <w:lang w:val="en-GB"/>
        </w:rPr>
        <w:lastRenderedPageBreak/>
        <w:t xml:space="preserve">۲-۴. تولید </w:t>
      </w:r>
      <w:r w:rsidR="00C62FCC" w:rsidRPr="00CC1187">
        <w:rPr>
          <w:rFonts w:asciiTheme="minorBidi" w:hAnsiTheme="minorBidi" w:cs="B Nazanin"/>
          <w:sz w:val="32"/>
          <w:szCs w:val="32"/>
          <w:rtl/>
          <w:lang w:val="en-GB"/>
        </w:rPr>
        <w:t>تقویت شده</w:t>
      </w:r>
      <w:r w:rsidRPr="00CC1187">
        <w:rPr>
          <w:rFonts w:asciiTheme="minorBidi" w:hAnsiTheme="minorBidi" w:cs="B Nazanin"/>
          <w:sz w:val="32"/>
          <w:szCs w:val="32"/>
          <w:rtl/>
          <w:lang w:val="en-GB"/>
        </w:rPr>
        <w:t xml:space="preserve"> با بازیابی</w:t>
      </w:r>
    </w:p>
    <w:p w:rsidR="005D6F15" w:rsidRPr="00CC1187" w:rsidRDefault="005D6F15" w:rsidP="002155B8">
      <w:pPr>
        <w:spacing w:line="240" w:lineRule="auto"/>
        <w:jc w:val="both"/>
        <w:rPr>
          <w:rFonts w:asciiTheme="minorBidi" w:hAnsiTheme="minorBidi"/>
          <w:sz w:val="32"/>
          <w:szCs w:val="28"/>
          <w:rtl/>
          <w:lang w:val="en-GB"/>
        </w:rPr>
      </w:pPr>
      <w:r w:rsidRPr="00CC1187">
        <w:rPr>
          <w:rFonts w:asciiTheme="minorBidi" w:hAnsiTheme="minorBidi"/>
          <w:sz w:val="32"/>
          <w:szCs w:val="28"/>
          <w:rtl/>
          <w:lang w:val="en-GB"/>
        </w:rPr>
        <w:t xml:space="preserve">مدل های زبانی بزرگ توانایی بالایی در تولید متن و </w:t>
      </w:r>
      <w:r w:rsidR="002550F2" w:rsidRPr="00CC1187">
        <w:rPr>
          <w:rFonts w:asciiTheme="minorBidi" w:hAnsiTheme="minorBidi"/>
          <w:sz w:val="32"/>
          <w:szCs w:val="28"/>
          <w:rtl/>
          <w:lang w:val="en-GB"/>
        </w:rPr>
        <w:t>پاسخ گویی</w:t>
      </w:r>
      <w:r w:rsidRPr="00CC1187">
        <w:rPr>
          <w:rFonts w:asciiTheme="minorBidi" w:hAnsiTheme="minorBidi"/>
          <w:sz w:val="32"/>
          <w:szCs w:val="28"/>
          <w:rtl/>
          <w:lang w:val="en-GB"/>
        </w:rPr>
        <w:t xml:space="preserve"> به </w:t>
      </w:r>
      <w:r w:rsidR="002550F2" w:rsidRPr="00CC1187">
        <w:rPr>
          <w:rFonts w:asciiTheme="minorBidi" w:hAnsiTheme="minorBidi"/>
          <w:sz w:val="32"/>
          <w:szCs w:val="28"/>
          <w:rtl/>
          <w:lang w:val="en-GB"/>
        </w:rPr>
        <w:t>پرسش ها</w:t>
      </w:r>
      <w:r w:rsidRPr="00CC1187">
        <w:rPr>
          <w:rFonts w:asciiTheme="minorBidi" w:hAnsiTheme="minorBidi"/>
          <w:sz w:val="32"/>
          <w:szCs w:val="28"/>
          <w:rtl/>
          <w:lang w:val="en-GB"/>
        </w:rPr>
        <w:t xml:space="preserve"> دارند، اما دانش موجود در</w:t>
      </w:r>
      <w:r w:rsidR="002550F2" w:rsidRPr="00CC1187">
        <w:rPr>
          <w:rFonts w:asciiTheme="minorBidi" w:hAnsiTheme="minorBidi"/>
          <w:sz w:val="32"/>
          <w:szCs w:val="28"/>
          <w:rtl/>
          <w:lang w:val="en-GB"/>
        </w:rPr>
        <w:t xml:space="preserve">   </w:t>
      </w:r>
      <w:r w:rsidRPr="00CC1187">
        <w:rPr>
          <w:rFonts w:asciiTheme="minorBidi" w:hAnsiTheme="minorBidi"/>
          <w:sz w:val="32"/>
          <w:szCs w:val="28"/>
          <w:rtl/>
          <w:lang w:val="en-GB"/>
        </w:rPr>
        <w:t xml:space="preserve"> </w:t>
      </w:r>
      <w:r w:rsidR="002550F2" w:rsidRPr="00CC1187">
        <w:rPr>
          <w:rFonts w:asciiTheme="minorBidi" w:hAnsiTheme="minorBidi"/>
          <w:sz w:val="32"/>
          <w:szCs w:val="28"/>
          <w:rtl/>
          <w:lang w:val="en-GB"/>
        </w:rPr>
        <w:t>پارامتر های</w:t>
      </w:r>
      <w:r w:rsidRPr="00CC1187">
        <w:rPr>
          <w:rFonts w:asciiTheme="minorBidi" w:hAnsiTheme="minorBidi"/>
          <w:sz w:val="32"/>
          <w:szCs w:val="28"/>
          <w:rtl/>
          <w:lang w:val="en-GB"/>
        </w:rPr>
        <w:t xml:space="preserve"> آن‌ها محدود به </w:t>
      </w:r>
      <w:r w:rsidR="002550F2" w:rsidRPr="00CC1187">
        <w:rPr>
          <w:rFonts w:asciiTheme="minorBidi" w:hAnsiTheme="minorBidi"/>
          <w:sz w:val="32"/>
          <w:szCs w:val="28"/>
          <w:rtl/>
          <w:lang w:val="en-GB"/>
        </w:rPr>
        <w:t>داده هایی</w:t>
      </w:r>
      <w:r w:rsidRPr="00CC1187">
        <w:rPr>
          <w:rFonts w:asciiTheme="minorBidi" w:hAnsiTheme="minorBidi"/>
          <w:sz w:val="32"/>
          <w:szCs w:val="28"/>
          <w:rtl/>
          <w:lang w:val="en-GB"/>
        </w:rPr>
        <w:t xml:space="preserve"> است که در فرایند آموزش مدل مورد استفاده قرار گرفته است. بنابراین، مدل لزوماً به آخرین نسخه اطلاعات، اسناد خاص یا منابعی که باید برای یک پاسخ مشخص مورد استفاده</w:t>
      </w:r>
      <w:r w:rsidR="002550F2" w:rsidRPr="00CC1187">
        <w:rPr>
          <w:rFonts w:asciiTheme="minorBidi" w:hAnsiTheme="minorBidi"/>
          <w:sz w:val="32"/>
          <w:szCs w:val="28"/>
          <w:rtl/>
          <w:lang w:val="en-GB"/>
        </w:rPr>
        <w:t xml:space="preserve">    </w:t>
      </w:r>
      <w:r w:rsidRPr="00CC1187">
        <w:rPr>
          <w:rFonts w:asciiTheme="minorBidi" w:hAnsiTheme="minorBidi"/>
          <w:sz w:val="32"/>
          <w:szCs w:val="28"/>
          <w:rtl/>
          <w:lang w:val="en-GB"/>
        </w:rPr>
        <w:t xml:space="preserve"> قرار گیرند، دسترسی ندارد. علاوه بر این، در صورتی که اطلاعات کافی برای پاسخ‌گویی در اختیار مدل نباشد، ممکن است متنی تولید کند که از نظر زبانی و ظاهری صحیح به نظر برسد، اما از نظر </w:t>
      </w:r>
      <w:r w:rsidR="002550F2" w:rsidRPr="00CC1187">
        <w:rPr>
          <w:rFonts w:asciiTheme="minorBidi" w:hAnsiTheme="minorBidi"/>
          <w:sz w:val="32"/>
          <w:szCs w:val="28"/>
          <w:rtl/>
          <w:lang w:val="en-GB"/>
        </w:rPr>
        <w:t xml:space="preserve">صحیح بودن </w:t>
      </w:r>
      <w:r w:rsidRPr="00CC1187">
        <w:rPr>
          <w:rFonts w:asciiTheme="minorBidi" w:hAnsiTheme="minorBidi"/>
          <w:sz w:val="32"/>
          <w:szCs w:val="28"/>
          <w:rtl/>
          <w:lang w:val="en-GB"/>
        </w:rPr>
        <w:t>قابل اعتماد نباشد</w:t>
      </w:r>
      <w:r w:rsidR="002550F2" w:rsidRPr="00CC1187">
        <w:rPr>
          <w:rFonts w:asciiTheme="minorBidi" w:hAnsiTheme="minorBidi"/>
          <w:sz w:val="32"/>
          <w:szCs w:val="28"/>
          <w:rtl/>
          <w:lang w:val="en-GB"/>
        </w:rPr>
        <w:t xml:space="preserve"> و توهم زده باشد</w:t>
      </w:r>
      <w:r w:rsidRPr="00CC1187">
        <w:rPr>
          <w:rFonts w:asciiTheme="minorBidi" w:hAnsiTheme="minorBidi"/>
          <w:sz w:val="32"/>
          <w:szCs w:val="28"/>
          <w:rtl/>
          <w:lang w:val="en-GB"/>
        </w:rPr>
        <w:t>. این مسئله در کاربردهای تخصصی، به‌خصوص در حوزه حقوق، اهمیت بیشتری</w:t>
      </w:r>
      <w:r w:rsidR="00C62FCC" w:rsidRPr="00CC1187">
        <w:rPr>
          <w:rFonts w:asciiTheme="minorBidi" w:hAnsiTheme="minorBidi"/>
          <w:sz w:val="32"/>
          <w:szCs w:val="28"/>
          <w:rtl/>
          <w:lang w:val="en-GB"/>
        </w:rPr>
        <w:t xml:space="preserve">      </w:t>
      </w:r>
      <w:r w:rsidRPr="00CC1187">
        <w:rPr>
          <w:rFonts w:asciiTheme="minorBidi" w:hAnsiTheme="minorBidi"/>
          <w:sz w:val="32"/>
          <w:szCs w:val="28"/>
          <w:rtl/>
          <w:lang w:val="en-GB"/>
        </w:rPr>
        <w:t xml:space="preserve"> پیدا می‌کند.</w:t>
      </w:r>
    </w:p>
    <w:p w:rsidR="005D6F15" w:rsidRPr="00CC1187" w:rsidRDefault="005D6F15" w:rsidP="002155B8">
      <w:pPr>
        <w:spacing w:line="240" w:lineRule="auto"/>
        <w:jc w:val="both"/>
        <w:rPr>
          <w:rFonts w:asciiTheme="minorBidi" w:hAnsiTheme="minorBidi"/>
          <w:sz w:val="28"/>
          <w:szCs w:val="28"/>
          <w:rtl/>
          <w:lang w:val="en-GB"/>
        </w:rPr>
      </w:pPr>
      <w:r w:rsidRPr="00CC1187">
        <w:rPr>
          <w:rFonts w:asciiTheme="minorBidi" w:hAnsiTheme="minorBidi"/>
          <w:sz w:val="28"/>
          <w:szCs w:val="28"/>
          <w:rtl/>
          <w:lang w:val="en-GB"/>
        </w:rPr>
        <w:t xml:space="preserve">تولید </w:t>
      </w:r>
      <w:r w:rsidR="002550F2" w:rsidRPr="00CC1187">
        <w:rPr>
          <w:rFonts w:asciiTheme="minorBidi" w:hAnsiTheme="minorBidi"/>
          <w:sz w:val="28"/>
          <w:szCs w:val="28"/>
          <w:rtl/>
          <w:lang w:val="en-GB"/>
        </w:rPr>
        <w:t>تقویت شده</w:t>
      </w:r>
      <w:r w:rsidRPr="00CC1187">
        <w:rPr>
          <w:rFonts w:asciiTheme="minorBidi" w:hAnsiTheme="minorBidi"/>
          <w:sz w:val="28"/>
          <w:szCs w:val="28"/>
          <w:rtl/>
          <w:lang w:val="en-GB"/>
        </w:rPr>
        <w:t xml:space="preserve"> با بازیابی (</w:t>
      </w:r>
      <w:r w:rsidRPr="00CC1187">
        <w:rPr>
          <w:rFonts w:asciiTheme="minorBidi" w:hAnsiTheme="minorBidi"/>
          <w:sz w:val="28"/>
          <w:szCs w:val="28"/>
          <w:lang w:val="en-GB"/>
        </w:rPr>
        <w:t>Retrieval-Augmented Generation</w:t>
      </w:r>
      <w:r w:rsidRPr="00CC1187">
        <w:rPr>
          <w:rFonts w:asciiTheme="minorBidi" w:hAnsiTheme="minorBidi"/>
          <w:sz w:val="28"/>
          <w:szCs w:val="28"/>
          <w:rtl/>
          <w:lang w:val="en-GB"/>
        </w:rPr>
        <w:t xml:space="preserve"> یا </w:t>
      </w:r>
      <w:r w:rsidRPr="00CC1187">
        <w:rPr>
          <w:rFonts w:asciiTheme="minorBidi" w:hAnsiTheme="minorBidi"/>
          <w:sz w:val="28"/>
          <w:szCs w:val="28"/>
          <w:lang w:val="en-GB"/>
        </w:rPr>
        <w:t>RAG</w:t>
      </w:r>
      <w:r w:rsidRPr="00CC1187">
        <w:rPr>
          <w:rFonts w:asciiTheme="minorBidi" w:hAnsiTheme="minorBidi"/>
          <w:sz w:val="28"/>
          <w:szCs w:val="28"/>
          <w:rtl/>
          <w:lang w:val="en-GB"/>
        </w:rPr>
        <w:t>)</w:t>
      </w:r>
      <w:r w:rsidR="002550F2" w:rsidRPr="00CC1187">
        <w:rPr>
          <w:rFonts w:asciiTheme="minorBidi" w:hAnsiTheme="minorBidi"/>
          <w:sz w:val="28"/>
          <w:szCs w:val="28"/>
          <w:rtl/>
          <w:lang w:val="en-GB"/>
        </w:rPr>
        <w:t>(بله</w:t>
      </w:r>
      <w:r w:rsidR="00C62FCC" w:rsidRPr="00CC1187">
        <w:rPr>
          <w:rFonts w:asciiTheme="minorBidi" w:hAnsiTheme="minorBidi"/>
          <w:sz w:val="28"/>
          <w:szCs w:val="28"/>
          <w:rtl/>
          <w:lang w:val="en-GB"/>
        </w:rPr>
        <w:t>،</w:t>
      </w:r>
      <w:r w:rsidR="002550F2" w:rsidRPr="00CC1187">
        <w:rPr>
          <w:rFonts w:asciiTheme="minorBidi" w:hAnsiTheme="minorBidi"/>
          <w:sz w:val="28"/>
          <w:szCs w:val="28"/>
          <w:rtl/>
          <w:lang w:val="en-GB"/>
        </w:rPr>
        <w:t xml:space="preserve"> این ترجمۀ آن است)</w:t>
      </w:r>
      <w:r w:rsidRPr="00CC1187">
        <w:rPr>
          <w:rFonts w:asciiTheme="minorBidi" w:hAnsiTheme="minorBidi"/>
          <w:sz w:val="28"/>
          <w:szCs w:val="28"/>
          <w:rtl/>
          <w:lang w:val="en-GB"/>
        </w:rPr>
        <w:t xml:space="preserve"> روشی است که با ترکیب بازیابی اطلاعات و تولید متن توسط مدل زبانی، بخشی از این </w:t>
      </w:r>
      <w:r w:rsidR="002550F2" w:rsidRPr="00CC1187">
        <w:rPr>
          <w:rFonts w:asciiTheme="minorBidi" w:hAnsiTheme="minorBidi"/>
          <w:sz w:val="28"/>
          <w:szCs w:val="28"/>
          <w:rtl/>
          <w:lang w:val="en-GB"/>
        </w:rPr>
        <w:t>محدودیت ها</w:t>
      </w:r>
      <w:r w:rsidRPr="00CC1187">
        <w:rPr>
          <w:rFonts w:asciiTheme="minorBidi" w:hAnsiTheme="minorBidi"/>
          <w:sz w:val="28"/>
          <w:szCs w:val="28"/>
          <w:rtl/>
          <w:lang w:val="en-GB"/>
        </w:rPr>
        <w:t xml:space="preserve"> را کاهش می‌دهد. ایده اصلی </w:t>
      </w:r>
      <w:r w:rsidRPr="00CC1187">
        <w:rPr>
          <w:rFonts w:asciiTheme="minorBidi" w:hAnsiTheme="minorBidi"/>
          <w:sz w:val="28"/>
          <w:szCs w:val="28"/>
          <w:lang w:val="en-GB"/>
        </w:rPr>
        <w:t>RAG</w:t>
      </w:r>
      <w:r w:rsidRPr="00CC1187">
        <w:rPr>
          <w:rFonts w:asciiTheme="minorBidi" w:hAnsiTheme="minorBidi"/>
          <w:sz w:val="28"/>
          <w:szCs w:val="28"/>
          <w:rtl/>
          <w:lang w:val="en-GB"/>
        </w:rPr>
        <w:t xml:space="preserve"> این است که مدل زبانی به جای آنکه تنها بر دانش </w:t>
      </w:r>
      <w:r w:rsidR="002550F2" w:rsidRPr="00CC1187">
        <w:rPr>
          <w:rFonts w:asciiTheme="minorBidi" w:hAnsiTheme="minorBidi"/>
          <w:sz w:val="28"/>
          <w:szCs w:val="28"/>
          <w:rtl/>
          <w:lang w:val="en-GB"/>
        </w:rPr>
        <w:t>ذخیره شده</w:t>
      </w:r>
      <w:r w:rsidRPr="00CC1187">
        <w:rPr>
          <w:rFonts w:asciiTheme="minorBidi" w:hAnsiTheme="minorBidi"/>
          <w:sz w:val="28"/>
          <w:szCs w:val="28"/>
          <w:rtl/>
          <w:lang w:val="en-GB"/>
        </w:rPr>
        <w:t xml:space="preserve"> در پارامترهای خود تکیه کند، هنگام </w:t>
      </w:r>
      <w:r w:rsidR="002550F2" w:rsidRPr="00CC1187">
        <w:rPr>
          <w:rFonts w:asciiTheme="minorBidi" w:hAnsiTheme="minorBidi"/>
          <w:sz w:val="28"/>
          <w:szCs w:val="28"/>
          <w:rtl/>
          <w:lang w:val="en-GB"/>
        </w:rPr>
        <w:t>پاسخ گویی</w:t>
      </w:r>
      <w:r w:rsidRPr="00CC1187">
        <w:rPr>
          <w:rFonts w:asciiTheme="minorBidi" w:hAnsiTheme="minorBidi"/>
          <w:sz w:val="28"/>
          <w:szCs w:val="28"/>
          <w:rtl/>
          <w:lang w:val="en-GB"/>
        </w:rPr>
        <w:t xml:space="preserve"> به اطلاعات مرتبطی که از یک منبع خارجی بازیابی </w:t>
      </w:r>
      <w:r w:rsidR="002550F2" w:rsidRPr="00CC1187">
        <w:rPr>
          <w:rFonts w:asciiTheme="minorBidi" w:hAnsiTheme="minorBidi"/>
          <w:sz w:val="28"/>
          <w:szCs w:val="28"/>
          <w:rtl/>
          <w:lang w:val="en-GB"/>
        </w:rPr>
        <w:t>شده اند</w:t>
      </w:r>
      <w:r w:rsidRPr="00CC1187">
        <w:rPr>
          <w:rFonts w:asciiTheme="minorBidi" w:hAnsiTheme="minorBidi"/>
          <w:sz w:val="28"/>
          <w:szCs w:val="28"/>
          <w:rtl/>
          <w:lang w:val="en-GB"/>
        </w:rPr>
        <w:t xml:space="preserve"> نیز دسترسی داشته باشد</w:t>
      </w:r>
      <w:r w:rsidR="002550F2" w:rsidRPr="00CC1187">
        <w:rPr>
          <w:rFonts w:asciiTheme="minorBidi" w:hAnsiTheme="minorBidi"/>
          <w:sz w:val="28"/>
          <w:szCs w:val="28"/>
          <w:rtl/>
          <w:lang w:val="en-GB"/>
        </w:rPr>
        <w:t xml:space="preserve"> یا حوزۀ دانشی خود را صرفا محدود کند به آنچه برای آن مورد استفاده قرار می گیرد.</w:t>
      </w:r>
    </w:p>
    <w:p w:rsidR="002550F2" w:rsidRPr="00CC1187" w:rsidRDefault="005D6F15" w:rsidP="002155B8">
      <w:pPr>
        <w:spacing w:line="240" w:lineRule="auto"/>
        <w:jc w:val="both"/>
        <w:rPr>
          <w:rFonts w:asciiTheme="minorBidi" w:hAnsiTheme="minorBidi"/>
          <w:sz w:val="28"/>
          <w:szCs w:val="28"/>
          <w:rtl/>
          <w:lang w:val="en-GB"/>
        </w:rPr>
      </w:pPr>
      <w:r w:rsidRPr="00CC1187">
        <w:rPr>
          <w:rFonts w:asciiTheme="minorBidi" w:hAnsiTheme="minorBidi"/>
          <w:sz w:val="28"/>
          <w:szCs w:val="28"/>
          <w:rtl/>
          <w:lang w:val="en-GB"/>
        </w:rPr>
        <w:t xml:space="preserve">فرایند کلی </w:t>
      </w:r>
      <w:r w:rsidRPr="00CC1187">
        <w:rPr>
          <w:rFonts w:asciiTheme="minorBidi" w:hAnsiTheme="minorBidi"/>
          <w:sz w:val="28"/>
          <w:szCs w:val="28"/>
          <w:lang w:val="en-GB"/>
        </w:rPr>
        <w:t>RAG</w:t>
      </w:r>
      <w:r w:rsidRPr="00CC1187">
        <w:rPr>
          <w:rFonts w:asciiTheme="minorBidi" w:hAnsiTheme="minorBidi"/>
          <w:sz w:val="28"/>
          <w:szCs w:val="28"/>
          <w:rtl/>
          <w:lang w:val="en-GB"/>
        </w:rPr>
        <w:t xml:space="preserve"> را می‌توان به سه مرحله اصلی تقسیم کرد. ابتدا پرسش کاربر دریافت و برای پیدا کردن اطلاعات مرتبط در مجموعه داده استفاده می‌شود. سپس اسناد یا </w:t>
      </w:r>
      <w:r w:rsidR="002550F2" w:rsidRPr="00CC1187">
        <w:rPr>
          <w:rFonts w:asciiTheme="minorBidi" w:hAnsiTheme="minorBidi"/>
          <w:sz w:val="28"/>
          <w:szCs w:val="28"/>
          <w:rtl/>
          <w:lang w:val="en-GB"/>
        </w:rPr>
        <w:t>بخش هایی</w:t>
      </w:r>
      <w:r w:rsidRPr="00CC1187">
        <w:rPr>
          <w:rFonts w:asciiTheme="minorBidi" w:hAnsiTheme="minorBidi"/>
          <w:sz w:val="28"/>
          <w:szCs w:val="28"/>
          <w:rtl/>
          <w:lang w:val="en-GB"/>
        </w:rPr>
        <w:t xml:space="preserve"> از اسناد که بیشترین ارتباط را با پرسش دارند بازیابی می‌شوند. در مرحله آخر، اطلاعات بازیابی‌شده به همراه پرسش کاربر در اختیار مدل زبانی قرار می‌گیرند و مدل پاسخ نهایی را بر اساس این اطلاعات تولید </w:t>
      </w:r>
      <w:r w:rsidR="002550F2" w:rsidRPr="00CC1187">
        <w:rPr>
          <w:rFonts w:asciiTheme="minorBidi" w:hAnsiTheme="minorBidi"/>
          <w:sz w:val="28"/>
          <w:szCs w:val="28"/>
          <w:rtl/>
          <w:lang w:val="en-GB"/>
        </w:rPr>
        <w:t>می کند</w:t>
      </w:r>
      <w:r w:rsidRPr="00CC1187">
        <w:rPr>
          <w:rFonts w:asciiTheme="minorBidi" w:hAnsiTheme="minorBidi"/>
          <w:sz w:val="28"/>
          <w:szCs w:val="28"/>
          <w:rtl/>
          <w:lang w:val="en-GB"/>
        </w:rPr>
        <w:t>.</w:t>
      </w:r>
    </w:p>
    <w:p w:rsidR="002550F2" w:rsidRPr="00CC1187" w:rsidRDefault="002550F2" w:rsidP="002155B8">
      <w:pPr>
        <w:pStyle w:val="Heading2"/>
        <w:rPr>
          <w:rFonts w:asciiTheme="minorBidi" w:hAnsiTheme="minorBidi" w:cs="B Nazanin"/>
          <w:sz w:val="32"/>
          <w:szCs w:val="32"/>
          <w:rtl/>
          <w:lang w:val="en-GB"/>
        </w:rPr>
      </w:pPr>
      <w:r w:rsidRPr="00CC1187">
        <w:rPr>
          <w:rFonts w:asciiTheme="minorBidi" w:hAnsiTheme="minorBidi" w:cs="B Nazanin"/>
          <w:sz w:val="32"/>
          <w:szCs w:val="32"/>
          <w:rtl/>
          <w:lang w:val="en-GB"/>
        </w:rPr>
        <w:t xml:space="preserve">2-5. </w:t>
      </w:r>
      <w:r w:rsidR="00CA0DE2" w:rsidRPr="00CC1187">
        <w:rPr>
          <w:rFonts w:asciiTheme="minorBidi" w:hAnsiTheme="minorBidi" w:cs="B Nazanin"/>
          <w:sz w:val="32"/>
          <w:szCs w:val="32"/>
          <w:rtl/>
          <w:lang w:val="en-GB"/>
        </w:rPr>
        <w:t>تعاریف کوتاه دیگر</w:t>
      </w:r>
    </w:p>
    <w:p w:rsidR="00CA0DE2" w:rsidRPr="00CC1187" w:rsidRDefault="00CA0DE2" w:rsidP="002155B8">
      <w:pPr>
        <w:pStyle w:val="Heading3"/>
        <w:rPr>
          <w:rFonts w:asciiTheme="minorBidi" w:hAnsiTheme="minorBidi" w:cs="B Nazanin"/>
          <w:sz w:val="32"/>
          <w:szCs w:val="28"/>
          <w:rtl/>
          <w:lang w:val="en-GB"/>
        </w:rPr>
      </w:pPr>
      <w:r w:rsidRPr="00CC1187">
        <w:rPr>
          <w:rFonts w:asciiTheme="minorBidi" w:hAnsiTheme="minorBidi" w:cs="B Nazanin"/>
          <w:sz w:val="32"/>
          <w:szCs w:val="28"/>
          <w:rtl/>
          <w:lang w:val="en-GB"/>
        </w:rPr>
        <w:t>2-5-1. شاخص بندی</w:t>
      </w:r>
    </w:p>
    <w:p w:rsidR="002550F2" w:rsidRPr="00CC1187" w:rsidRDefault="002550F2" w:rsidP="002155B8">
      <w:pPr>
        <w:spacing w:line="240" w:lineRule="auto"/>
        <w:jc w:val="both"/>
        <w:rPr>
          <w:rFonts w:asciiTheme="minorBidi" w:hAnsiTheme="minorBidi"/>
          <w:sz w:val="32"/>
          <w:szCs w:val="28"/>
          <w:rtl/>
          <w:lang w:val="en-GB"/>
        </w:rPr>
      </w:pPr>
      <w:r w:rsidRPr="00CC1187">
        <w:rPr>
          <w:rFonts w:asciiTheme="minorBidi" w:hAnsiTheme="minorBidi"/>
          <w:sz w:val="32"/>
          <w:szCs w:val="28"/>
          <w:rtl/>
          <w:lang w:val="en-GB"/>
        </w:rPr>
        <w:t>داده های ذخیره شده در پایگاه داده شاید همۀ آن اطلاعاتی که مورد نیازمان است را فراهم داشته باشند</w:t>
      </w:r>
      <w:r w:rsidR="00604371" w:rsidRPr="00CC1187">
        <w:rPr>
          <w:rFonts w:asciiTheme="minorBidi" w:hAnsiTheme="minorBidi"/>
          <w:sz w:val="32"/>
          <w:szCs w:val="28"/>
          <w:rtl/>
          <w:lang w:val="en-GB"/>
        </w:rPr>
        <w:t xml:space="preserve"> و جستجوگر مشکلی در پیدا کردن اطلاعات لازم نداشته باشد، ولی در بسیاری از حوزه ها (از جمله همین حوزه)، حجم اطلاعات ذخیره شده در پایگاه داده بسیار زیاد است به طوری که سرعت جستجو را بسیار کند کند و زمان پاسخ گویی را بسیار بالا ببرد. </w:t>
      </w:r>
    </w:p>
    <w:p w:rsidR="00604371" w:rsidRPr="00CC1187" w:rsidRDefault="00604371" w:rsidP="002155B8">
      <w:pPr>
        <w:spacing w:line="240" w:lineRule="auto"/>
        <w:jc w:val="both"/>
        <w:rPr>
          <w:rFonts w:asciiTheme="minorBidi" w:hAnsiTheme="minorBidi"/>
          <w:sz w:val="28"/>
          <w:szCs w:val="28"/>
          <w:rtl/>
          <w:lang w:val="en-GB"/>
        </w:rPr>
      </w:pPr>
      <w:r w:rsidRPr="00CC1187">
        <w:rPr>
          <w:rFonts w:asciiTheme="minorBidi" w:hAnsiTheme="minorBidi"/>
          <w:sz w:val="28"/>
          <w:szCs w:val="28"/>
          <w:rtl/>
          <w:lang w:val="en-GB"/>
        </w:rPr>
        <w:t>شاخص بندی</w:t>
      </w:r>
      <w:r w:rsidRPr="00CC1187">
        <w:rPr>
          <w:rFonts w:asciiTheme="minorBidi" w:hAnsiTheme="minorBidi"/>
          <w:sz w:val="28"/>
          <w:szCs w:val="28"/>
        </w:rPr>
        <w:t xml:space="preserve"> (Indexing) </w:t>
      </w:r>
      <w:r w:rsidRPr="00CC1187">
        <w:rPr>
          <w:rFonts w:asciiTheme="minorBidi" w:hAnsiTheme="minorBidi"/>
          <w:sz w:val="28"/>
          <w:szCs w:val="28"/>
          <w:rtl/>
          <w:lang w:val="en-GB"/>
        </w:rPr>
        <w:t xml:space="preserve">فرایندی است که طی آن داده ها و اسناد به شکلی سازمان </w:t>
      </w:r>
      <w:r w:rsidR="00CA0DE2" w:rsidRPr="00CC1187">
        <w:rPr>
          <w:rFonts w:asciiTheme="minorBidi" w:hAnsiTheme="minorBidi"/>
          <w:sz w:val="28"/>
          <w:szCs w:val="28"/>
          <w:rtl/>
          <w:lang w:val="en-GB"/>
        </w:rPr>
        <w:t>دهی</w:t>
      </w:r>
      <w:r w:rsidRPr="00CC1187">
        <w:rPr>
          <w:rFonts w:asciiTheme="minorBidi" w:hAnsiTheme="minorBidi"/>
          <w:sz w:val="28"/>
          <w:szCs w:val="28"/>
          <w:rtl/>
          <w:lang w:val="en-GB"/>
        </w:rPr>
        <w:t xml:space="preserve"> و آماده می‌شوند که بتوان در زمان </w:t>
      </w:r>
      <w:r w:rsidR="00CA0DE2" w:rsidRPr="00CC1187">
        <w:rPr>
          <w:rFonts w:asciiTheme="minorBidi" w:hAnsiTheme="minorBidi"/>
          <w:sz w:val="28"/>
          <w:szCs w:val="28"/>
          <w:rtl/>
          <w:lang w:val="en-GB"/>
        </w:rPr>
        <w:t>کوتاه تری</w:t>
      </w:r>
      <w:r w:rsidRPr="00CC1187">
        <w:rPr>
          <w:rFonts w:asciiTheme="minorBidi" w:hAnsiTheme="minorBidi"/>
          <w:sz w:val="28"/>
          <w:szCs w:val="28"/>
          <w:rtl/>
          <w:lang w:val="en-GB"/>
        </w:rPr>
        <w:t xml:space="preserve">، اطلاعات </w:t>
      </w:r>
      <w:r w:rsidR="00CA0DE2" w:rsidRPr="00CC1187">
        <w:rPr>
          <w:rFonts w:asciiTheme="minorBidi" w:hAnsiTheme="minorBidi"/>
          <w:sz w:val="28"/>
          <w:szCs w:val="28"/>
          <w:rtl/>
          <w:lang w:val="en-GB"/>
        </w:rPr>
        <w:t>مورد</w:t>
      </w:r>
      <w:r w:rsidRPr="00CC1187">
        <w:rPr>
          <w:rFonts w:asciiTheme="minorBidi" w:hAnsiTheme="minorBidi"/>
          <w:sz w:val="28"/>
          <w:szCs w:val="28"/>
          <w:rtl/>
          <w:lang w:val="en-GB"/>
        </w:rPr>
        <w:t xml:space="preserve"> را با سرعت بیشتری پیدا کرد. شاخص‌بندی با ایجاد </w:t>
      </w:r>
      <w:r w:rsidR="00CA0DE2" w:rsidRPr="00CC1187">
        <w:rPr>
          <w:rFonts w:asciiTheme="minorBidi" w:hAnsiTheme="minorBidi"/>
          <w:sz w:val="28"/>
          <w:szCs w:val="28"/>
          <w:rtl/>
          <w:lang w:val="en-GB"/>
        </w:rPr>
        <w:t>ساختار های</w:t>
      </w:r>
      <w:r w:rsidRPr="00CC1187">
        <w:rPr>
          <w:rFonts w:asciiTheme="minorBidi" w:hAnsiTheme="minorBidi"/>
          <w:sz w:val="28"/>
          <w:szCs w:val="28"/>
          <w:rtl/>
          <w:lang w:val="en-GB"/>
        </w:rPr>
        <w:t xml:space="preserve"> از پیش آماده، این نیاز را کاهش می‌دهد و امکان جست‌وجوی سریع‌تر را فراهم می‌کند</w:t>
      </w:r>
      <w:r w:rsidRPr="00CC1187">
        <w:rPr>
          <w:rFonts w:asciiTheme="minorBidi" w:hAnsiTheme="minorBidi"/>
          <w:sz w:val="28"/>
          <w:szCs w:val="28"/>
        </w:rPr>
        <w:t>.</w:t>
      </w:r>
      <w:r w:rsidR="00CA0DE2" w:rsidRPr="00CC1187">
        <w:rPr>
          <w:rFonts w:asciiTheme="minorBidi" w:hAnsiTheme="minorBidi"/>
          <w:sz w:val="28"/>
          <w:szCs w:val="28"/>
          <w:rtl/>
        </w:rPr>
        <w:t xml:space="preserve"> از آنجایی که بحث مربوط به </w:t>
      </w:r>
      <w:r w:rsidR="00CA0DE2" w:rsidRPr="00CC1187">
        <w:rPr>
          <w:rFonts w:asciiTheme="minorBidi" w:hAnsiTheme="minorBidi"/>
          <w:sz w:val="28"/>
          <w:szCs w:val="28"/>
          <w:lang w:val="en-GB"/>
        </w:rPr>
        <w:t>indexing</w:t>
      </w:r>
      <w:r w:rsidR="00CA0DE2" w:rsidRPr="00CC1187">
        <w:rPr>
          <w:rFonts w:asciiTheme="minorBidi" w:hAnsiTheme="minorBidi"/>
          <w:sz w:val="28"/>
          <w:szCs w:val="28"/>
          <w:rtl/>
          <w:lang w:val="en-GB"/>
        </w:rPr>
        <w:t xml:space="preserve"> بسیار گسترده است، وارد جزئیات پیچیدۀ آن نمی شویم.</w:t>
      </w:r>
    </w:p>
    <w:p w:rsidR="00CA0DE2" w:rsidRPr="00CC1187" w:rsidRDefault="00CA0DE2" w:rsidP="002155B8">
      <w:pPr>
        <w:pStyle w:val="Heading3"/>
        <w:rPr>
          <w:rFonts w:asciiTheme="minorBidi" w:hAnsiTheme="minorBidi" w:cs="B Nazanin"/>
          <w:sz w:val="32"/>
          <w:szCs w:val="28"/>
          <w:rtl/>
          <w:lang w:val="en-GB"/>
        </w:rPr>
      </w:pPr>
      <w:r w:rsidRPr="00CC1187">
        <w:rPr>
          <w:rFonts w:asciiTheme="minorBidi" w:hAnsiTheme="minorBidi" w:cs="B Nazanin"/>
          <w:sz w:val="32"/>
          <w:szCs w:val="28"/>
          <w:rtl/>
          <w:lang w:val="en-GB"/>
        </w:rPr>
        <w:lastRenderedPageBreak/>
        <w:t xml:space="preserve">2-5-2. </w:t>
      </w:r>
      <w:r w:rsidR="00873F2C" w:rsidRPr="00CC1187">
        <w:rPr>
          <w:rFonts w:asciiTheme="minorBidi" w:hAnsiTheme="minorBidi" w:cs="B Nazanin"/>
          <w:sz w:val="32"/>
          <w:szCs w:val="28"/>
          <w:lang w:val="en-GB"/>
        </w:rPr>
        <w:t>Django</w:t>
      </w:r>
    </w:p>
    <w:p w:rsidR="00873F2C" w:rsidRPr="00CC1187" w:rsidRDefault="00CA0DE2" w:rsidP="002155B8">
      <w:pPr>
        <w:spacing w:line="240" w:lineRule="auto"/>
        <w:jc w:val="both"/>
        <w:rPr>
          <w:rFonts w:asciiTheme="minorBidi" w:hAnsiTheme="minorBidi"/>
          <w:sz w:val="28"/>
          <w:szCs w:val="28"/>
          <w:rtl/>
          <w:lang w:val="en-GB"/>
        </w:rPr>
      </w:pPr>
      <w:r w:rsidRPr="00CC1187">
        <w:rPr>
          <w:rFonts w:asciiTheme="minorBidi" w:hAnsiTheme="minorBidi"/>
          <w:sz w:val="28"/>
          <w:szCs w:val="28"/>
          <w:rtl/>
          <w:lang w:val="en-GB"/>
        </w:rPr>
        <w:t>جنگو (</w:t>
      </w:r>
      <w:r w:rsidRPr="00CC1187">
        <w:rPr>
          <w:rFonts w:asciiTheme="minorBidi" w:hAnsiTheme="minorBidi"/>
          <w:sz w:val="28"/>
          <w:szCs w:val="28"/>
          <w:lang w:val="en-GB"/>
        </w:rPr>
        <w:t>Django</w:t>
      </w:r>
      <w:r w:rsidRPr="00CC1187">
        <w:rPr>
          <w:rFonts w:asciiTheme="minorBidi" w:hAnsiTheme="minorBidi"/>
          <w:sz w:val="28"/>
          <w:szCs w:val="28"/>
          <w:rtl/>
          <w:lang w:val="en-GB"/>
        </w:rPr>
        <w:t xml:space="preserve">) یک قالب (یا </w:t>
      </w:r>
      <w:r w:rsidRPr="00CC1187">
        <w:rPr>
          <w:rFonts w:asciiTheme="minorBidi" w:hAnsiTheme="minorBidi"/>
          <w:sz w:val="28"/>
          <w:szCs w:val="28"/>
          <w:lang w:val="en-GB"/>
        </w:rPr>
        <w:t>framework</w:t>
      </w:r>
      <w:r w:rsidRPr="00CC1187">
        <w:rPr>
          <w:rFonts w:asciiTheme="minorBidi" w:hAnsiTheme="minorBidi"/>
          <w:sz w:val="28"/>
          <w:szCs w:val="28"/>
          <w:rtl/>
          <w:lang w:val="en-GB"/>
        </w:rPr>
        <w:t xml:space="preserve">) مخصوص زبان پایتون است که در آن می توان یک برنامۀ تحت وب را بالا آورد و قسمت های مختلف سامانه را (دیتابیس به برنامه و برنامه به رابط کاربری) به راحتی به هم متصل کرد. </w:t>
      </w:r>
      <w:r w:rsidRPr="00CC1187">
        <w:rPr>
          <w:rFonts w:asciiTheme="minorBidi" w:hAnsiTheme="minorBidi"/>
          <w:sz w:val="28"/>
          <w:szCs w:val="28"/>
          <w:lang w:val="en-GB"/>
        </w:rPr>
        <w:t>Django</w:t>
      </w:r>
      <w:r w:rsidRPr="00CC1187">
        <w:rPr>
          <w:rFonts w:asciiTheme="minorBidi" w:hAnsiTheme="minorBidi"/>
          <w:sz w:val="28"/>
          <w:szCs w:val="28"/>
          <w:rtl/>
          <w:lang w:val="en-GB"/>
        </w:rPr>
        <w:t xml:space="preserve"> یک زبان برنامه نویسی مستقل نیست، بلکه محیطی فراهم می کند که کدزنی و اتصال بخش های مختلف وبسایت پیچیدگی کمتری داشته باشد.</w:t>
      </w:r>
    </w:p>
    <w:p w:rsidR="00873F2C" w:rsidRPr="00CC1187" w:rsidRDefault="00873F2C" w:rsidP="002155B8">
      <w:pPr>
        <w:pStyle w:val="Heading3"/>
        <w:rPr>
          <w:rFonts w:asciiTheme="minorBidi" w:hAnsiTheme="minorBidi" w:cs="B Nazanin"/>
          <w:sz w:val="32"/>
          <w:szCs w:val="28"/>
          <w:rtl/>
          <w:lang w:val="en-GB"/>
        </w:rPr>
      </w:pPr>
      <w:r w:rsidRPr="00CC1187">
        <w:rPr>
          <w:rFonts w:asciiTheme="minorBidi" w:hAnsiTheme="minorBidi" w:cs="B Nazanin"/>
          <w:sz w:val="32"/>
          <w:szCs w:val="28"/>
          <w:rtl/>
          <w:lang w:val="en-GB"/>
        </w:rPr>
        <w:t xml:space="preserve">2-5-2. </w:t>
      </w:r>
      <w:r w:rsidRPr="00CC1187">
        <w:rPr>
          <w:rFonts w:asciiTheme="minorBidi" w:hAnsiTheme="minorBidi" w:cs="B Nazanin"/>
          <w:sz w:val="32"/>
          <w:szCs w:val="28"/>
          <w:lang w:val="en-GB"/>
        </w:rPr>
        <w:t>Postgres</w:t>
      </w:r>
    </w:p>
    <w:p w:rsidR="00873F2C" w:rsidRPr="00CC1187" w:rsidRDefault="00DC76EB" w:rsidP="002155B8">
      <w:pPr>
        <w:spacing w:line="240" w:lineRule="auto"/>
        <w:jc w:val="both"/>
        <w:rPr>
          <w:rFonts w:asciiTheme="minorBidi" w:hAnsiTheme="minorBidi"/>
          <w:sz w:val="28"/>
          <w:szCs w:val="28"/>
          <w:rtl/>
          <w:lang w:val="en-GB"/>
        </w:rPr>
      </w:pPr>
      <w:r w:rsidRPr="00CC1187">
        <w:rPr>
          <w:rFonts w:asciiTheme="minorBidi" w:hAnsiTheme="minorBidi"/>
          <w:sz w:val="28"/>
          <w:szCs w:val="28"/>
          <w:lang w:val="en-GB"/>
        </w:rPr>
        <w:t>Postgres</w:t>
      </w:r>
      <w:r w:rsidRPr="00CC1187">
        <w:rPr>
          <w:rFonts w:asciiTheme="minorBidi" w:hAnsiTheme="minorBidi"/>
          <w:sz w:val="28"/>
          <w:szCs w:val="28"/>
          <w:rtl/>
          <w:lang w:val="en-GB"/>
        </w:rPr>
        <w:t xml:space="preserve"> یک پایگاه دادۀ متن باز (</w:t>
      </w:r>
      <w:r w:rsidRPr="00CC1187">
        <w:rPr>
          <w:rFonts w:asciiTheme="minorBidi" w:hAnsiTheme="minorBidi"/>
          <w:sz w:val="28"/>
          <w:szCs w:val="28"/>
          <w:lang w:val="en-GB"/>
        </w:rPr>
        <w:t>open-source</w:t>
      </w:r>
      <w:r w:rsidRPr="00CC1187">
        <w:rPr>
          <w:rFonts w:asciiTheme="minorBidi" w:hAnsiTheme="minorBidi"/>
          <w:sz w:val="28"/>
          <w:szCs w:val="28"/>
          <w:rtl/>
          <w:lang w:val="en-GB"/>
        </w:rPr>
        <w:t>) است که برای ذخیره سازی داده های ساختاریافته استفاده می شود. در این پایگاه داده اطلاعات در قالب جدول هایی شامل سطر و ستون ذخیره می شود و ارتباط میان داده های مختلف با استفاده از کلید ها و روابط میان جدول ها مشخص می شود.</w:t>
      </w:r>
    </w:p>
    <w:p w:rsidR="00873F2C" w:rsidRPr="00CC1187" w:rsidRDefault="00873F2C" w:rsidP="002155B8">
      <w:pPr>
        <w:pStyle w:val="Heading3"/>
        <w:rPr>
          <w:rFonts w:asciiTheme="minorBidi" w:hAnsiTheme="minorBidi" w:cs="B Nazanin"/>
          <w:sz w:val="32"/>
          <w:szCs w:val="28"/>
          <w:rtl/>
          <w:lang w:val="en-GB"/>
        </w:rPr>
      </w:pPr>
      <w:r w:rsidRPr="00CC1187">
        <w:rPr>
          <w:rFonts w:asciiTheme="minorBidi" w:hAnsiTheme="minorBidi" w:cs="B Nazanin"/>
          <w:sz w:val="32"/>
          <w:szCs w:val="28"/>
          <w:rtl/>
          <w:lang w:val="en-GB"/>
        </w:rPr>
        <w:t xml:space="preserve">2-5-2. </w:t>
      </w:r>
      <w:r w:rsidRPr="00CC1187">
        <w:rPr>
          <w:rFonts w:asciiTheme="minorBidi" w:hAnsiTheme="minorBidi" w:cs="B Nazanin"/>
          <w:sz w:val="32"/>
          <w:szCs w:val="28"/>
          <w:lang w:val="en-GB"/>
        </w:rPr>
        <w:t>Milvus</w:t>
      </w:r>
    </w:p>
    <w:p w:rsidR="00873F2C" w:rsidRPr="00CC1187" w:rsidRDefault="00873F2C" w:rsidP="002155B8">
      <w:pPr>
        <w:spacing w:line="240" w:lineRule="auto"/>
        <w:jc w:val="both"/>
        <w:rPr>
          <w:rFonts w:asciiTheme="minorBidi" w:hAnsiTheme="minorBidi"/>
          <w:sz w:val="28"/>
          <w:szCs w:val="28"/>
          <w:rtl/>
          <w:lang w:val="en-GB"/>
        </w:rPr>
      </w:pPr>
      <w:r w:rsidRPr="00CC1187">
        <w:rPr>
          <w:rFonts w:asciiTheme="minorBidi" w:hAnsiTheme="minorBidi"/>
          <w:sz w:val="28"/>
          <w:szCs w:val="28"/>
          <w:lang w:val="en-GB"/>
        </w:rPr>
        <w:t>Milvus</w:t>
      </w:r>
      <w:r w:rsidRPr="00CC1187">
        <w:rPr>
          <w:rFonts w:asciiTheme="minorBidi" w:hAnsiTheme="minorBidi"/>
          <w:sz w:val="28"/>
          <w:szCs w:val="28"/>
          <w:rtl/>
          <w:lang w:val="en-GB"/>
        </w:rPr>
        <w:t xml:space="preserve"> یک پایگاه دادۀ متن باز (</w:t>
      </w:r>
      <w:r w:rsidRPr="00CC1187">
        <w:rPr>
          <w:rFonts w:asciiTheme="minorBidi" w:hAnsiTheme="minorBidi"/>
          <w:sz w:val="28"/>
          <w:szCs w:val="28"/>
          <w:lang w:val="en-GB"/>
        </w:rPr>
        <w:t>open-source</w:t>
      </w:r>
      <w:r w:rsidRPr="00CC1187">
        <w:rPr>
          <w:rFonts w:asciiTheme="minorBidi" w:hAnsiTheme="minorBidi"/>
          <w:sz w:val="28"/>
          <w:szCs w:val="28"/>
          <w:rtl/>
          <w:lang w:val="en-GB"/>
        </w:rPr>
        <w:t>) است برای ذخیره سازی بردارهای تعبیه شده (</w:t>
      </w:r>
      <w:r w:rsidRPr="00CC1187">
        <w:rPr>
          <w:rFonts w:asciiTheme="minorBidi" w:hAnsiTheme="minorBidi"/>
          <w:sz w:val="28"/>
          <w:szCs w:val="28"/>
          <w:lang w:val="en-GB"/>
        </w:rPr>
        <w:t>Embedding</w:t>
      </w:r>
      <w:r w:rsidRPr="00CC1187">
        <w:rPr>
          <w:rFonts w:asciiTheme="minorBidi" w:hAnsiTheme="minorBidi"/>
          <w:sz w:val="28"/>
          <w:szCs w:val="28"/>
          <w:rtl/>
          <w:lang w:val="en-GB"/>
        </w:rPr>
        <w:t xml:space="preserve">) طراحی شده است. این پایگاه داده برخلاف پایگاه دادۀ بالا، داده ها را بدون </w:t>
      </w:r>
      <w:r w:rsidRPr="00CC1187">
        <w:rPr>
          <w:rFonts w:asciiTheme="minorBidi" w:hAnsiTheme="minorBidi"/>
          <w:sz w:val="28"/>
          <w:szCs w:val="28"/>
          <w:lang w:val="en-GB"/>
        </w:rPr>
        <w:t>scheme</w:t>
      </w:r>
      <w:r w:rsidRPr="00CC1187">
        <w:rPr>
          <w:rFonts w:asciiTheme="minorBidi" w:hAnsiTheme="minorBidi"/>
          <w:sz w:val="28"/>
          <w:szCs w:val="28"/>
          <w:rtl/>
          <w:lang w:val="en-GB"/>
        </w:rPr>
        <w:t xml:space="preserve"> یا طرح ذخیره می کند (در اصل بردارها داده های ذخیره شده در این پایگاه داده هستند). این پایگاه داده در حوزۀ هوش مصنوعی یکی از قوی ترین انتخاب هاست.</w:t>
      </w:r>
    </w:p>
    <w:p w:rsidR="00873F2C" w:rsidRPr="00CC1187" w:rsidRDefault="00873F2C" w:rsidP="002155B8">
      <w:pPr>
        <w:pStyle w:val="Heading3"/>
        <w:rPr>
          <w:rFonts w:asciiTheme="minorBidi" w:hAnsiTheme="minorBidi" w:cs="B Nazanin"/>
          <w:sz w:val="32"/>
          <w:szCs w:val="28"/>
          <w:rtl/>
          <w:lang w:val="en-GB"/>
        </w:rPr>
      </w:pPr>
      <w:r w:rsidRPr="00CC1187">
        <w:rPr>
          <w:rFonts w:asciiTheme="minorBidi" w:hAnsiTheme="minorBidi" w:cs="B Nazanin"/>
          <w:sz w:val="32"/>
          <w:szCs w:val="28"/>
          <w:rtl/>
          <w:lang w:val="en-GB"/>
        </w:rPr>
        <w:t xml:space="preserve">2-5-2. </w:t>
      </w:r>
      <w:r w:rsidRPr="00CC1187">
        <w:rPr>
          <w:rFonts w:asciiTheme="minorBidi" w:hAnsiTheme="minorBidi" w:cs="B Nazanin"/>
          <w:sz w:val="32"/>
          <w:szCs w:val="28"/>
          <w:lang w:val="en-GB"/>
        </w:rPr>
        <w:t>RRF (Reciprocal Rank Fusion)</w:t>
      </w:r>
    </w:p>
    <w:p w:rsidR="00873F2C" w:rsidRPr="00CC1187" w:rsidRDefault="00873F2C" w:rsidP="002155B8">
      <w:pPr>
        <w:spacing w:line="240" w:lineRule="auto"/>
        <w:jc w:val="both"/>
        <w:rPr>
          <w:rFonts w:asciiTheme="minorBidi" w:hAnsiTheme="minorBidi"/>
          <w:sz w:val="28"/>
          <w:szCs w:val="28"/>
          <w:rtl/>
          <w:lang w:val="en-GB"/>
        </w:rPr>
      </w:pPr>
      <w:r w:rsidRPr="00CC1187">
        <w:rPr>
          <w:rFonts w:asciiTheme="minorBidi" w:hAnsiTheme="minorBidi"/>
          <w:sz w:val="28"/>
          <w:szCs w:val="28"/>
          <w:rtl/>
          <w:lang w:val="en-GB"/>
        </w:rPr>
        <w:t xml:space="preserve">وقتی نتیجۀ چند جستجو را دریافت کردیم، باید آنها را </w:t>
      </w:r>
      <w:r w:rsidR="00C62FCC" w:rsidRPr="00CC1187">
        <w:rPr>
          <w:rFonts w:asciiTheme="minorBidi" w:hAnsiTheme="minorBidi"/>
          <w:sz w:val="28"/>
          <w:szCs w:val="28"/>
          <w:rtl/>
          <w:lang w:val="en-GB"/>
        </w:rPr>
        <w:t xml:space="preserve">با توجه به مقیاس امتیاز دهی ای که خود جستجوگر استفاده کرده آنها را در یک لیست ادغام کنیم و صرفا جمع کردن امتیاز هر کدام از داده ها (بر اساس </w:t>
      </w:r>
      <w:r w:rsidR="00C62FCC" w:rsidRPr="00CC1187">
        <w:rPr>
          <w:rFonts w:asciiTheme="minorBidi" w:hAnsiTheme="minorBidi"/>
          <w:sz w:val="28"/>
          <w:szCs w:val="28"/>
          <w:lang w:val="en-GB"/>
        </w:rPr>
        <w:t>score</w:t>
      </w:r>
      <w:r w:rsidR="00C62FCC" w:rsidRPr="00CC1187">
        <w:rPr>
          <w:rFonts w:asciiTheme="minorBidi" w:hAnsiTheme="minorBidi"/>
          <w:sz w:val="28"/>
          <w:szCs w:val="28"/>
          <w:rtl/>
          <w:lang w:val="en-GB"/>
        </w:rPr>
        <w:t xml:space="preserve"> هر مورد یافته شده توسط هر جستجوگر) کافی نیست (امتیازدهی </w:t>
      </w:r>
      <w:r w:rsidR="00C62FCC" w:rsidRPr="00CC1187">
        <w:rPr>
          <w:rFonts w:asciiTheme="minorBidi" w:hAnsiTheme="minorBidi"/>
          <w:sz w:val="28"/>
          <w:szCs w:val="28"/>
          <w:lang w:val="en-GB"/>
        </w:rPr>
        <w:t>BM25</w:t>
      </w:r>
      <w:r w:rsidR="00C62FCC" w:rsidRPr="00CC1187">
        <w:rPr>
          <w:rFonts w:asciiTheme="minorBidi" w:hAnsiTheme="minorBidi"/>
          <w:sz w:val="28"/>
          <w:szCs w:val="28"/>
          <w:rtl/>
          <w:lang w:val="en-GB"/>
        </w:rPr>
        <w:t xml:space="preserve"> مقیاس بزرگتری در مقایسه با حالت جستجوی معنایی دارد).</w:t>
      </w:r>
    </w:p>
    <w:p w:rsidR="00C62FCC" w:rsidRPr="00CC1187" w:rsidRDefault="00C62FCC" w:rsidP="002155B8">
      <w:pPr>
        <w:spacing w:line="240" w:lineRule="auto"/>
        <w:jc w:val="both"/>
        <w:rPr>
          <w:rFonts w:asciiTheme="minorBidi" w:hAnsiTheme="minorBidi"/>
          <w:sz w:val="28"/>
          <w:szCs w:val="28"/>
          <w:rtl/>
          <w:lang w:val="en-GB"/>
        </w:rPr>
      </w:pPr>
      <w:r w:rsidRPr="00CC1187">
        <w:rPr>
          <w:rFonts w:asciiTheme="minorBidi" w:hAnsiTheme="minorBidi"/>
          <w:sz w:val="28"/>
          <w:szCs w:val="28"/>
          <w:lang w:val="en-GB"/>
        </w:rPr>
        <w:t>RRF</w:t>
      </w:r>
      <w:r w:rsidRPr="00CC1187">
        <w:rPr>
          <w:rFonts w:asciiTheme="minorBidi" w:hAnsiTheme="minorBidi"/>
          <w:sz w:val="28"/>
          <w:szCs w:val="28"/>
          <w:rtl/>
          <w:lang w:val="en-GB"/>
        </w:rPr>
        <w:t xml:space="preserve"> یک الگوریتم برای ترکیب چند فهرست رتبه بندی شده از نتایج جستجو است که امتیاز نهایی با توجه به رتبۀ نتیجه در فهرست های مختلف محاسبه می شود. به صورت کلی فرمول آن به صورت زیر است:</w:t>
      </w:r>
    </w:p>
    <w:p w:rsidR="00C62FCC" w:rsidRPr="00CC1187" w:rsidRDefault="00C62FCC" w:rsidP="002155B8">
      <w:pPr>
        <w:spacing w:line="240" w:lineRule="auto"/>
        <w:jc w:val="both"/>
        <w:rPr>
          <w:rFonts w:asciiTheme="minorBidi" w:hAnsiTheme="minorBidi"/>
          <w:sz w:val="28"/>
          <w:szCs w:val="28"/>
          <w:rtl/>
          <w:lang w:val="en-GB"/>
        </w:rPr>
      </w:pPr>
      <m:oMathPara>
        <m:oMath>
          <m:r>
            <w:rPr>
              <w:rFonts w:ascii="Cambria Math" w:hAnsi="Cambria Math"/>
              <w:sz w:val="28"/>
              <w:szCs w:val="28"/>
            </w:rPr>
            <m:t>RRF</m:t>
          </m:r>
          <m:d>
            <m:dPr>
              <m:ctrlPr>
                <w:rPr>
                  <w:rFonts w:ascii="Cambria Math" w:hAnsi="Cambria Math"/>
                  <w:i/>
                  <w:sz w:val="28"/>
                  <w:szCs w:val="28"/>
                </w:rPr>
              </m:ctrlPr>
            </m:dPr>
            <m:e>
              <m:r>
                <w:rPr>
                  <w:rFonts w:ascii="Cambria Math" w:hAnsi="Cambria Math"/>
                  <w:sz w:val="28"/>
                  <w:szCs w:val="28"/>
                </w:rPr>
                <m:t>d</m:t>
              </m:r>
            </m:e>
          </m:d>
          <m:r>
            <w:rPr>
              <w:rFonts w:ascii="Cambria Math" w:hAnsi="Cambria Math"/>
              <w:sz w:val="28"/>
              <w:szCs w:val="28"/>
            </w:rPr>
            <m:t>=</m:t>
          </m:r>
          <m:nary>
            <m:naryPr>
              <m:chr m:val="∑"/>
              <m:supHide m:val="1"/>
              <m:ctrlPr>
                <w:rPr>
                  <w:rFonts w:ascii="Cambria Math" w:hAnsi="Cambria Math"/>
                  <w:sz w:val="28"/>
                  <w:szCs w:val="28"/>
                </w:rPr>
              </m:ctrlPr>
            </m:naryPr>
            <m:sub>
              <m:r>
                <w:rPr>
                  <w:rFonts w:ascii="Cambria Math" w:hAnsi="Cambria Math"/>
                  <w:sz w:val="28"/>
                  <w:szCs w:val="28"/>
                </w:rPr>
                <m:t>r</m:t>
              </m:r>
              <m:r>
                <m:rPr>
                  <m:sty m:val="p"/>
                </m:rPr>
                <w:rPr>
                  <w:rFonts w:ascii="Cambria Math" w:hAnsi="Cambria Math"/>
                  <w:sz w:val="28"/>
                  <w:szCs w:val="28"/>
                </w:rPr>
                <m:t>∈</m:t>
              </m:r>
              <m:r>
                <w:rPr>
                  <w:rFonts w:ascii="Cambria Math" w:hAnsi="Cambria Math"/>
                  <w:sz w:val="28"/>
                  <w:szCs w:val="28"/>
                </w:rPr>
                <m:t>R</m:t>
              </m:r>
              <m:ctrlPr>
                <w:rPr>
                  <w:rFonts w:ascii="Cambria Math" w:hAnsi="Cambria Math"/>
                  <w:i/>
                  <w:sz w:val="28"/>
                  <w:szCs w:val="28"/>
                </w:rPr>
              </m:ctrlPr>
            </m:sub>
            <m:sup/>
            <m:e>
              <m:f>
                <m:fPr>
                  <m:ctrlPr>
                    <w:rPr>
                      <w:rFonts w:ascii="Cambria Math" w:hAnsi="Cambria Math"/>
                      <w:sz w:val="28"/>
                      <w:szCs w:val="28"/>
                    </w:rPr>
                  </m:ctrlPr>
                </m:fPr>
                <m:num>
                  <m:r>
                    <w:rPr>
                      <w:rFonts w:ascii="Cambria Math" w:hAnsi="Cambria Math"/>
                      <w:sz w:val="28"/>
                      <w:szCs w:val="28"/>
                    </w:rPr>
                    <m:t>1</m:t>
                  </m:r>
                  <m:ctrlPr>
                    <w:rPr>
                      <w:rFonts w:ascii="Cambria Math" w:hAnsi="Cambria Math"/>
                      <w:i/>
                      <w:sz w:val="28"/>
                      <w:szCs w:val="28"/>
                    </w:rPr>
                  </m:ctrlPr>
                </m:num>
                <m:den>
                  <m:r>
                    <w:rPr>
                      <w:rFonts w:ascii="Cambria Math" w:hAnsi="Cambria Math"/>
                      <w:sz w:val="28"/>
                      <w:szCs w:val="28"/>
                    </w:rPr>
                    <m:t>k+ran</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r</m:t>
                      </m:r>
                    </m:sub>
                  </m:sSub>
                  <m:d>
                    <m:dPr>
                      <m:ctrlPr>
                        <w:rPr>
                          <w:rFonts w:ascii="Cambria Math" w:hAnsi="Cambria Math"/>
                          <w:i/>
                          <w:sz w:val="28"/>
                          <w:szCs w:val="28"/>
                        </w:rPr>
                      </m:ctrlPr>
                    </m:dPr>
                    <m:e>
                      <m:r>
                        <w:rPr>
                          <w:rFonts w:ascii="Cambria Math" w:hAnsi="Cambria Math"/>
                          <w:sz w:val="28"/>
                          <w:szCs w:val="28"/>
                        </w:rPr>
                        <m:t>d</m:t>
                      </m:r>
                    </m:e>
                  </m:d>
                  <m:ctrlPr>
                    <w:rPr>
                      <w:rFonts w:ascii="Cambria Math" w:hAnsi="Cambria Math"/>
                      <w:i/>
                      <w:sz w:val="28"/>
                      <w:szCs w:val="28"/>
                    </w:rPr>
                  </m:ctrlPr>
                </m:den>
              </m:f>
            </m:e>
          </m:nary>
        </m:oMath>
      </m:oMathPara>
    </w:p>
    <w:p w:rsidR="00873F2C" w:rsidRPr="00CC1187" w:rsidRDefault="00C62FCC" w:rsidP="002155B8">
      <w:pPr>
        <w:spacing w:line="240" w:lineRule="auto"/>
        <w:jc w:val="both"/>
        <w:rPr>
          <w:rFonts w:asciiTheme="minorBidi" w:hAnsiTheme="minorBidi"/>
          <w:sz w:val="28"/>
          <w:szCs w:val="28"/>
          <w:rtl/>
          <w:lang w:val="en-GB"/>
        </w:rPr>
      </w:pPr>
      <w:r w:rsidRPr="00CC1187">
        <w:rPr>
          <w:rFonts w:asciiTheme="minorBidi" w:hAnsiTheme="minorBidi"/>
          <w:sz w:val="28"/>
          <w:szCs w:val="28"/>
          <w:rtl/>
          <w:lang w:val="en-GB"/>
        </w:rPr>
        <w:t xml:space="preserve">در این رابطه، </w:t>
      </w:r>
      <m:oMath>
        <m:r>
          <w:rPr>
            <w:rFonts w:ascii="Cambria Math" w:hAnsi="Cambria Math"/>
            <w:sz w:val="28"/>
            <w:szCs w:val="28"/>
          </w:rPr>
          <m:t>d</m:t>
        </m:r>
      </m:oMath>
      <w:r w:rsidRPr="00CC1187">
        <w:rPr>
          <w:rFonts w:asciiTheme="minorBidi" w:hAnsiTheme="minorBidi"/>
          <w:sz w:val="28"/>
          <w:szCs w:val="28"/>
        </w:rPr>
        <w:t xml:space="preserve"> </w:t>
      </w:r>
      <w:r w:rsidRPr="00CC1187">
        <w:rPr>
          <w:rFonts w:asciiTheme="minorBidi" w:hAnsiTheme="minorBidi"/>
          <w:sz w:val="28"/>
          <w:szCs w:val="28"/>
          <w:rtl/>
          <w:lang w:val="en-GB"/>
        </w:rPr>
        <w:t xml:space="preserve">نتیجه </w:t>
      </w:r>
      <w:r w:rsidR="00DC76EB" w:rsidRPr="00CC1187">
        <w:rPr>
          <w:rFonts w:asciiTheme="minorBidi" w:hAnsiTheme="minorBidi"/>
          <w:sz w:val="28"/>
          <w:szCs w:val="28"/>
          <w:rtl/>
          <w:lang w:val="en-GB"/>
        </w:rPr>
        <w:t>مورد نظر</w:t>
      </w:r>
      <w:r w:rsidRPr="00CC1187">
        <w:rPr>
          <w:rFonts w:asciiTheme="minorBidi" w:hAnsiTheme="minorBidi"/>
          <w:sz w:val="28"/>
          <w:szCs w:val="28"/>
          <w:rtl/>
          <w:lang w:val="en-GB"/>
        </w:rPr>
        <w:t xml:space="preserve">، </w:t>
      </w:r>
      <m:oMath>
        <m:r>
          <w:rPr>
            <w:rFonts w:ascii="Cambria Math" w:hAnsi="Cambria Math"/>
            <w:sz w:val="28"/>
            <w:szCs w:val="28"/>
            <w:lang w:val="en-GB"/>
          </w:rPr>
          <m:t xml:space="preserve"> </m:t>
        </m:r>
        <m:r>
          <w:rPr>
            <w:rFonts w:ascii="Cambria Math" w:hAnsi="Cambria Math"/>
            <w:sz w:val="28"/>
            <w:szCs w:val="28"/>
          </w:rPr>
          <m:t>R</m:t>
        </m:r>
      </m:oMath>
      <w:r w:rsidRPr="00CC1187">
        <w:rPr>
          <w:rFonts w:asciiTheme="minorBidi" w:hAnsiTheme="minorBidi"/>
          <w:sz w:val="28"/>
          <w:szCs w:val="28"/>
          <w:rtl/>
          <w:lang w:val="en-GB"/>
        </w:rPr>
        <w:t xml:space="preserve">مجموعه </w:t>
      </w:r>
      <w:r w:rsidR="00DC76EB" w:rsidRPr="00CC1187">
        <w:rPr>
          <w:rFonts w:asciiTheme="minorBidi" w:hAnsiTheme="minorBidi"/>
          <w:sz w:val="28"/>
          <w:szCs w:val="28"/>
          <w:rtl/>
          <w:lang w:val="en-GB"/>
        </w:rPr>
        <w:t>روش های</w:t>
      </w:r>
      <w:r w:rsidRPr="00CC1187">
        <w:rPr>
          <w:rFonts w:asciiTheme="minorBidi" w:hAnsiTheme="minorBidi"/>
          <w:sz w:val="28"/>
          <w:szCs w:val="28"/>
          <w:rtl/>
          <w:lang w:val="en-GB"/>
        </w:rPr>
        <w:t xml:space="preserve"> </w:t>
      </w:r>
      <w:r w:rsidR="00DC76EB" w:rsidRPr="00CC1187">
        <w:rPr>
          <w:rFonts w:asciiTheme="minorBidi" w:hAnsiTheme="minorBidi"/>
          <w:sz w:val="28"/>
          <w:szCs w:val="28"/>
          <w:rtl/>
          <w:lang w:val="en-GB"/>
        </w:rPr>
        <w:t>رتبه بندی</w:t>
      </w:r>
      <w:r w:rsidRPr="00CC1187">
        <w:rPr>
          <w:rFonts w:asciiTheme="minorBidi" w:hAnsiTheme="minorBidi"/>
          <w:sz w:val="28"/>
          <w:szCs w:val="28"/>
          <w:rtl/>
          <w:lang w:val="en-GB"/>
        </w:rPr>
        <w:t xml:space="preserve">، </w:t>
      </w:r>
      <m:oMath>
        <m:r>
          <w:rPr>
            <w:rFonts w:ascii="Cambria Math" w:hAnsi="Cambria Math"/>
            <w:sz w:val="28"/>
            <w:szCs w:val="28"/>
            <w:lang w:val="en-GB"/>
          </w:rPr>
          <m:t xml:space="preserve"> </m:t>
        </m:r>
        <m:r>
          <w:rPr>
            <w:rFonts w:ascii="Cambria Math" w:hAnsi="Cambria Math"/>
            <w:sz w:val="28"/>
            <w:szCs w:val="28"/>
          </w:rPr>
          <m:t>ran</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r</m:t>
            </m:r>
          </m:sub>
        </m:sSub>
        <m:d>
          <m:dPr>
            <m:ctrlPr>
              <w:rPr>
                <w:rFonts w:ascii="Cambria Math" w:hAnsi="Cambria Math"/>
                <w:i/>
                <w:sz w:val="28"/>
                <w:szCs w:val="28"/>
              </w:rPr>
            </m:ctrlPr>
          </m:dPr>
          <m:e>
            <m:r>
              <w:rPr>
                <w:rFonts w:ascii="Cambria Math" w:hAnsi="Cambria Math"/>
                <w:sz w:val="28"/>
                <w:szCs w:val="28"/>
              </w:rPr>
              <m:t>d</m:t>
            </m:r>
          </m:e>
        </m:d>
      </m:oMath>
      <w:r w:rsidRPr="00CC1187">
        <w:rPr>
          <w:rFonts w:asciiTheme="minorBidi" w:hAnsiTheme="minorBidi"/>
          <w:sz w:val="28"/>
          <w:szCs w:val="28"/>
          <w:rtl/>
          <w:lang w:val="en-GB"/>
        </w:rPr>
        <w:t>رتبه نتیجه</w:t>
      </w:r>
      <w:r w:rsidRPr="00CC1187">
        <w:rPr>
          <w:rFonts w:asciiTheme="minorBidi" w:hAnsiTheme="minorBidi"/>
          <w:sz w:val="28"/>
          <w:szCs w:val="28"/>
        </w:rPr>
        <w:t xml:space="preserve"> </w:t>
      </w:r>
      <m:oMath>
        <m:r>
          <w:rPr>
            <w:rFonts w:ascii="Cambria Math" w:hAnsi="Cambria Math"/>
            <w:sz w:val="28"/>
            <w:szCs w:val="28"/>
          </w:rPr>
          <m:t>d</m:t>
        </m:r>
      </m:oMath>
      <w:r w:rsidRPr="00CC1187">
        <w:rPr>
          <w:rFonts w:asciiTheme="minorBidi" w:hAnsiTheme="minorBidi"/>
          <w:sz w:val="28"/>
          <w:szCs w:val="28"/>
        </w:rPr>
        <w:t xml:space="preserve"> </w:t>
      </w:r>
      <w:r w:rsidRPr="00CC1187">
        <w:rPr>
          <w:rFonts w:asciiTheme="minorBidi" w:hAnsiTheme="minorBidi"/>
          <w:sz w:val="28"/>
          <w:szCs w:val="28"/>
          <w:rtl/>
          <w:lang w:val="en-GB"/>
        </w:rPr>
        <w:t>در روش</w:t>
      </w:r>
      <w:r w:rsidRPr="00CC1187">
        <w:rPr>
          <w:rFonts w:asciiTheme="minorBidi" w:hAnsiTheme="minorBidi"/>
          <w:sz w:val="28"/>
          <w:szCs w:val="28"/>
        </w:rPr>
        <w:t xml:space="preserve"> </w:t>
      </w:r>
      <m:oMath>
        <m:r>
          <w:rPr>
            <w:rFonts w:ascii="Cambria Math" w:hAnsi="Cambria Math"/>
            <w:sz w:val="28"/>
            <w:szCs w:val="28"/>
          </w:rPr>
          <m:t>r</m:t>
        </m:r>
      </m:oMath>
      <w:r w:rsidRPr="00CC1187">
        <w:rPr>
          <w:rFonts w:asciiTheme="minorBidi" w:hAnsiTheme="minorBidi"/>
          <w:sz w:val="28"/>
          <w:szCs w:val="28"/>
        </w:rPr>
        <w:t xml:space="preserve"> </w:t>
      </w:r>
      <w:r w:rsidRPr="00CC1187">
        <w:rPr>
          <w:rFonts w:asciiTheme="minorBidi" w:hAnsiTheme="minorBidi"/>
          <w:sz w:val="28"/>
          <w:szCs w:val="28"/>
          <w:rtl/>
          <w:lang w:val="en-GB"/>
        </w:rPr>
        <w:t>و</w:t>
      </w:r>
      <w:r w:rsidRPr="00CC1187">
        <w:rPr>
          <w:rFonts w:asciiTheme="minorBidi" w:hAnsiTheme="minorBidi"/>
          <w:sz w:val="28"/>
          <w:szCs w:val="28"/>
        </w:rPr>
        <w:t xml:space="preserve"> </w:t>
      </w:r>
      <m:oMath>
        <m:r>
          <w:rPr>
            <w:rFonts w:ascii="Cambria Math" w:hAnsi="Cambria Math"/>
            <w:sz w:val="28"/>
            <w:szCs w:val="28"/>
          </w:rPr>
          <m:t>k</m:t>
        </m:r>
      </m:oMath>
      <w:r w:rsidRPr="00CC1187">
        <w:rPr>
          <w:rFonts w:asciiTheme="minorBidi" w:hAnsiTheme="minorBidi"/>
          <w:sz w:val="28"/>
          <w:szCs w:val="28"/>
        </w:rPr>
        <w:t xml:space="preserve"> </w:t>
      </w:r>
      <w:r w:rsidR="00DC76EB" w:rsidRPr="00CC1187">
        <w:rPr>
          <w:rFonts w:asciiTheme="minorBidi" w:hAnsiTheme="minorBidi"/>
          <w:sz w:val="28"/>
          <w:szCs w:val="28"/>
          <w:rtl/>
        </w:rPr>
        <w:t xml:space="preserve"> </w:t>
      </w:r>
      <w:r w:rsidRPr="00CC1187">
        <w:rPr>
          <w:rFonts w:asciiTheme="minorBidi" w:hAnsiTheme="minorBidi"/>
          <w:sz w:val="28"/>
          <w:szCs w:val="28"/>
          <w:rtl/>
          <w:lang w:val="en-GB"/>
        </w:rPr>
        <w:t>یک ثابت برای کنترل میزان تأثیر رتبه است. هرچه رتبه یک نتیجه در یک روش بالاتر باشد، سهم آن روش در امتیاز نهایی بیشتر خواهد بود</w:t>
      </w:r>
      <w:r w:rsidR="00DC76EB" w:rsidRPr="00CC1187">
        <w:rPr>
          <w:rFonts w:asciiTheme="minorBidi" w:hAnsiTheme="minorBidi"/>
          <w:sz w:val="28"/>
          <w:szCs w:val="28"/>
          <w:rtl/>
        </w:rPr>
        <w:t>.</w:t>
      </w:r>
    </w:p>
    <w:p w:rsidR="00873F2C" w:rsidRPr="00CC1187" w:rsidRDefault="00873F2C" w:rsidP="002155B8">
      <w:pPr>
        <w:jc w:val="both"/>
        <w:rPr>
          <w:rFonts w:asciiTheme="minorBidi" w:hAnsiTheme="minorBidi"/>
          <w:sz w:val="28"/>
          <w:szCs w:val="28"/>
          <w:rtl/>
          <w:lang w:val="en-GB"/>
        </w:rPr>
      </w:pPr>
    </w:p>
    <w:p w:rsidR="00873D05" w:rsidRPr="00CC1187" w:rsidRDefault="00D82981" w:rsidP="002155B8">
      <w:pPr>
        <w:pStyle w:val="Heading1"/>
        <w:spacing w:before="320" w:after="140" w:line="240" w:lineRule="auto"/>
        <w:ind w:left="-92"/>
        <w:jc w:val="both"/>
        <w:rPr>
          <w:rFonts w:asciiTheme="minorBidi" w:eastAsia="B Nazanin" w:hAnsiTheme="minorBidi" w:cs="B Nazanin"/>
          <w:color w:val="17365D"/>
          <w:sz w:val="40"/>
          <w:szCs w:val="36"/>
          <w:rtl/>
        </w:rPr>
      </w:pPr>
      <w:r w:rsidRPr="00CC1187">
        <w:rPr>
          <w:rFonts w:asciiTheme="minorBidi" w:eastAsia="B Nazanin" w:hAnsiTheme="minorBidi" w:cs="B Nazanin"/>
          <w:b w:val="0"/>
          <w:bCs w:val="0"/>
          <w:color w:val="auto"/>
          <w:sz w:val="32"/>
          <w:rtl/>
        </w:rPr>
        <w:lastRenderedPageBreak/>
        <w:t>.</w:t>
      </w:r>
      <w:r w:rsidR="006F3C73" w:rsidRPr="00CC1187">
        <w:rPr>
          <w:rFonts w:asciiTheme="minorBidi" w:eastAsia="B Nazanin" w:hAnsiTheme="minorBidi" w:cs="B Nazanin"/>
          <w:color w:val="17365D"/>
          <w:sz w:val="40"/>
          <w:szCs w:val="36"/>
          <w:rtl/>
        </w:rPr>
        <w:t xml:space="preserve">۳. </w:t>
      </w:r>
      <w:r w:rsidR="001B6F80" w:rsidRPr="00CC1187">
        <w:rPr>
          <w:rFonts w:asciiTheme="minorBidi" w:eastAsia="B Nazanin" w:hAnsiTheme="minorBidi" w:cs="B Nazanin"/>
          <w:color w:val="17365D"/>
          <w:sz w:val="40"/>
          <w:szCs w:val="36"/>
          <w:rtl/>
        </w:rPr>
        <w:t>فصل سوم: طراحی سامانه</w:t>
      </w:r>
    </w:p>
    <w:p w:rsidR="001B6F80" w:rsidRPr="00CC1187" w:rsidRDefault="001B6F80" w:rsidP="002155B8">
      <w:pPr>
        <w:pStyle w:val="Heading2"/>
        <w:rPr>
          <w:rFonts w:asciiTheme="minorBidi" w:hAnsiTheme="minorBidi" w:cs="B Nazanin"/>
          <w:sz w:val="32"/>
          <w:szCs w:val="32"/>
        </w:rPr>
      </w:pPr>
      <w:r w:rsidRPr="00CC1187">
        <w:rPr>
          <w:rFonts w:asciiTheme="minorBidi" w:hAnsiTheme="minorBidi" w:cs="B Nazanin"/>
          <w:sz w:val="32"/>
          <w:szCs w:val="32"/>
          <w:rtl/>
        </w:rPr>
        <w:t xml:space="preserve">3-1. </w:t>
      </w:r>
      <w:r w:rsidR="009F7DF4" w:rsidRPr="00CC1187">
        <w:rPr>
          <w:rFonts w:asciiTheme="minorBidi" w:hAnsiTheme="minorBidi" w:cs="B Nazanin"/>
          <w:sz w:val="32"/>
          <w:szCs w:val="32"/>
          <w:rtl/>
        </w:rPr>
        <w:t>مقدمۀ کوتاه</w:t>
      </w:r>
    </w:p>
    <w:p w:rsidR="00CA0DE2" w:rsidRPr="00CC1187" w:rsidRDefault="00CA0DE2" w:rsidP="002155B8">
      <w:pPr>
        <w:spacing w:after="120" w:line="240" w:lineRule="auto"/>
        <w:ind w:left="-92"/>
        <w:jc w:val="both"/>
        <w:rPr>
          <w:rFonts w:asciiTheme="minorBidi" w:hAnsiTheme="minorBidi"/>
          <w:sz w:val="28"/>
          <w:szCs w:val="28"/>
          <w:rtl/>
          <w:lang w:val="en-GB"/>
        </w:rPr>
      </w:pPr>
      <w:r w:rsidRPr="00CC1187">
        <w:rPr>
          <w:rFonts w:asciiTheme="minorBidi" w:hAnsiTheme="minorBidi"/>
          <w:sz w:val="28"/>
          <w:szCs w:val="28"/>
          <w:rtl/>
        </w:rPr>
        <w:t xml:space="preserve">معماری پایه ای برنامه به صورت </w:t>
      </w:r>
      <w:r w:rsidRPr="00CC1187">
        <w:rPr>
          <w:rFonts w:asciiTheme="minorBidi" w:hAnsiTheme="minorBidi"/>
          <w:sz w:val="28"/>
          <w:szCs w:val="28"/>
          <w:rtl/>
          <w:lang w:val="en-GB"/>
        </w:rPr>
        <w:t xml:space="preserve">یک برنامۀ یکپارچه و ماژولار بر بستر چارچوب </w:t>
      </w:r>
      <w:r w:rsidRPr="00CC1187">
        <w:rPr>
          <w:rFonts w:asciiTheme="minorBidi" w:hAnsiTheme="minorBidi"/>
          <w:sz w:val="28"/>
          <w:szCs w:val="28"/>
          <w:lang w:val="en-GB"/>
        </w:rPr>
        <w:t>django</w:t>
      </w:r>
      <w:r w:rsidRPr="00CC1187">
        <w:rPr>
          <w:rFonts w:asciiTheme="minorBidi" w:hAnsiTheme="minorBidi"/>
          <w:sz w:val="28"/>
          <w:szCs w:val="28"/>
          <w:rtl/>
          <w:lang w:val="en-GB"/>
        </w:rPr>
        <w:t xml:space="preserve"> طراحی و پیاده سازی شده است. </w:t>
      </w:r>
      <w:r w:rsidR="009F7DF4" w:rsidRPr="00CC1187">
        <w:rPr>
          <w:rFonts w:asciiTheme="minorBidi" w:hAnsiTheme="minorBidi"/>
          <w:sz w:val="28"/>
          <w:szCs w:val="28"/>
          <w:rtl/>
          <w:lang w:val="en-GB"/>
        </w:rPr>
        <w:t>در این معماری بخش های مختلف سامانه در قالب لایه ها و اجزای دارای وظیفۀ مشخص سازمان دهی شده اند. به لطف این تفکیک وابستگی بین لایه های مختلف به شدت کاهش پیدا می کند و تست کردن بخش های مختلف وبسایت آسان می شود.</w:t>
      </w:r>
    </w:p>
    <w:p w:rsidR="009F7DF4" w:rsidRPr="00CC1187" w:rsidRDefault="009F7DF4" w:rsidP="002155B8">
      <w:pPr>
        <w:spacing w:after="120"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این سامانه از لایه های زیر تشکیل شده است: </w:t>
      </w:r>
    </w:p>
    <w:p w:rsidR="009F7DF4" w:rsidRPr="00CC1187" w:rsidRDefault="009F7DF4" w:rsidP="002155B8">
      <w:pPr>
        <w:pStyle w:val="ListParagraph"/>
        <w:numPr>
          <w:ilvl w:val="0"/>
          <w:numId w:val="20"/>
        </w:numPr>
        <w:spacing w:after="120" w:line="240" w:lineRule="auto"/>
        <w:jc w:val="both"/>
        <w:rPr>
          <w:rFonts w:asciiTheme="minorBidi" w:hAnsiTheme="minorBidi"/>
          <w:sz w:val="28"/>
          <w:szCs w:val="28"/>
          <w:lang w:val="en-GB"/>
        </w:rPr>
      </w:pPr>
      <w:r w:rsidRPr="00CC1187">
        <w:rPr>
          <w:rFonts w:asciiTheme="minorBidi" w:hAnsiTheme="minorBidi"/>
          <w:sz w:val="28"/>
          <w:szCs w:val="28"/>
          <w:lang w:val="en-GB"/>
        </w:rPr>
        <w:t>Django</w:t>
      </w:r>
      <w:r w:rsidRPr="00CC1187">
        <w:rPr>
          <w:rFonts w:asciiTheme="minorBidi" w:hAnsiTheme="minorBidi"/>
          <w:sz w:val="28"/>
          <w:szCs w:val="28"/>
          <w:rtl/>
          <w:lang w:val="en-GB"/>
        </w:rPr>
        <w:t xml:space="preserve"> (پایه ای ترین لایۀ سامانه)</w:t>
      </w:r>
    </w:p>
    <w:p w:rsidR="009F7DF4" w:rsidRPr="00CC1187" w:rsidRDefault="009F7DF4" w:rsidP="002155B8">
      <w:pPr>
        <w:pStyle w:val="ListParagraph"/>
        <w:numPr>
          <w:ilvl w:val="0"/>
          <w:numId w:val="20"/>
        </w:numPr>
        <w:spacing w:after="120" w:line="240" w:lineRule="auto"/>
        <w:jc w:val="both"/>
        <w:rPr>
          <w:rFonts w:asciiTheme="minorBidi" w:hAnsiTheme="minorBidi"/>
          <w:sz w:val="28"/>
          <w:szCs w:val="28"/>
          <w:lang w:val="en-GB"/>
        </w:rPr>
      </w:pPr>
      <w:r w:rsidRPr="00CC1187">
        <w:rPr>
          <w:rFonts w:asciiTheme="minorBidi" w:hAnsiTheme="minorBidi"/>
          <w:sz w:val="28"/>
          <w:szCs w:val="28"/>
          <w:rtl/>
          <w:lang w:val="en-GB"/>
        </w:rPr>
        <w:t xml:space="preserve">داده </w:t>
      </w:r>
    </w:p>
    <w:p w:rsidR="009F7DF4" w:rsidRPr="00CC1187" w:rsidRDefault="009F7DF4" w:rsidP="002155B8">
      <w:pPr>
        <w:pStyle w:val="ListParagraph"/>
        <w:numPr>
          <w:ilvl w:val="0"/>
          <w:numId w:val="20"/>
        </w:numPr>
        <w:spacing w:after="120" w:line="240" w:lineRule="auto"/>
        <w:jc w:val="both"/>
        <w:rPr>
          <w:rFonts w:asciiTheme="minorBidi" w:hAnsiTheme="minorBidi"/>
          <w:sz w:val="28"/>
          <w:szCs w:val="28"/>
          <w:lang w:val="en-GB"/>
        </w:rPr>
      </w:pPr>
      <w:r w:rsidRPr="00CC1187">
        <w:rPr>
          <w:rFonts w:asciiTheme="minorBidi" w:hAnsiTheme="minorBidi"/>
          <w:sz w:val="28"/>
          <w:szCs w:val="28"/>
          <w:rtl/>
          <w:lang w:val="en-GB"/>
        </w:rPr>
        <w:t>بازیابی اطلاعات</w:t>
      </w:r>
    </w:p>
    <w:p w:rsidR="009F7DF4" w:rsidRPr="00CC1187" w:rsidRDefault="009F7DF4" w:rsidP="002155B8">
      <w:pPr>
        <w:pStyle w:val="ListParagraph"/>
        <w:numPr>
          <w:ilvl w:val="0"/>
          <w:numId w:val="20"/>
        </w:numPr>
        <w:spacing w:after="120" w:line="240" w:lineRule="auto"/>
        <w:jc w:val="both"/>
        <w:rPr>
          <w:rFonts w:asciiTheme="minorBidi" w:hAnsiTheme="minorBidi"/>
          <w:sz w:val="28"/>
          <w:szCs w:val="28"/>
          <w:lang w:val="en-GB"/>
        </w:rPr>
      </w:pPr>
      <w:r w:rsidRPr="00CC1187">
        <w:rPr>
          <w:rFonts w:asciiTheme="minorBidi" w:hAnsiTheme="minorBidi"/>
          <w:sz w:val="28"/>
          <w:szCs w:val="28"/>
          <w:lang w:val="en-GB"/>
        </w:rPr>
        <w:t>RAG</w:t>
      </w:r>
    </w:p>
    <w:p w:rsidR="009F7DF4" w:rsidRPr="00CC1187" w:rsidRDefault="009F7DF4" w:rsidP="002155B8">
      <w:pPr>
        <w:pStyle w:val="ListParagraph"/>
        <w:numPr>
          <w:ilvl w:val="0"/>
          <w:numId w:val="20"/>
        </w:numPr>
        <w:spacing w:after="120" w:line="240" w:lineRule="auto"/>
        <w:jc w:val="both"/>
        <w:rPr>
          <w:rFonts w:asciiTheme="minorBidi" w:hAnsiTheme="minorBidi"/>
          <w:sz w:val="28"/>
          <w:szCs w:val="28"/>
          <w:rtl/>
          <w:lang w:val="en-GB"/>
        </w:rPr>
      </w:pPr>
      <w:r w:rsidRPr="00CC1187">
        <w:rPr>
          <w:rFonts w:asciiTheme="minorBidi" w:hAnsiTheme="minorBidi"/>
          <w:sz w:val="28"/>
          <w:szCs w:val="28"/>
          <w:rtl/>
          <w:lang w:val="en-GB"/>
        </w:rPr>
        <w:t>رابط کاربری</w:t>
      </w:r>
    </w:p>
    <w:p w:rsidR="00D427CE" w:rsidRPr="00CC1187" w:rsidRDefault="009F7DF4" w:rsidP="002155B8">
      <w:pPr>
        <w:spacing w:after="120" w:line="240" w:lineRule="auto"/>
        <w:ind w:left="-92"/>
        <w:jc w:val="both"/>
        <w:rPr>
          <w:rFonts w:asciiTheme="minorBidi" w:hAnsiTheme="minorBidi"/>
          <w:sz w:val="32"/>
          <w:szCs w:val="28"/>
          <w:lang w:val="en-GB"/>
        </w:rPr>
      </w:pPr>
      <w:r w:rsidRPr="00CC1187">
        <w:rPr>
          <w:rFonts w:asciiTheme="minorBidi" w:hAnsiTheme="minorBidi"/>
          <w:sz w:val="32"/>
          <w:szCs w:val="28"/>
          <w:rtl/>
        </w:rPr>
        <w:t xml:space="preserve">لایۀ </w:t>
      </w:r>
      <w:r w:rsidRPr="00CC1187">
        <w:rPr>
          <w:rFonts w:asciiTheme="minorBidi" w:hAnsiTheme="minorBidi"/>
          <w:sz w:val="28"/>
          <w:szCs w:val="24"/>
          <w:lang w:val="en-GB"/>
        </w:rPr>
        <w:t>Django</w:t>
      </w:r>
      <w:r w:rsidRPr="00CC1187">
        <w:rPr>
          <w:rFonts w:asciiTheme="minorBidi" w:hAnsiTheme="minorBidi"/>
          <w:sz w:val="28"/>
          <w:szCs w:val="24"/>
          <w:rtl/>
          <w:lang w:val="en-GB"/>
        </w:rPr>
        <w:t xml:space="preserve"> </w:t>
      </w:r>
      <w:r w:rsidRPr="00CC1187">
        <w:rPr>
          <w:rFonts w:asciiTheme="minorBidi" w:hAnsiTheme="minorBidi"/>
          <w:sz w:val="32"/>
          <w:szCs w:val="28"/>
          <w:rtl/>
        </w:rPr>
        <w:t xml:space="preserve">قسمتی نیست که توسط ما توسعه یافته باشد، پس این لایه را توضیح نمی دهیم. </w:t>
      </w:r>
      <w:r w:rsidR="001B6F80" w:rsidRPr="00CC1187">
        <w:rPr>
          <w:rFonts w:asciiTheme="minorBidi" w:hAnsiTheme="minorBidi"/>
          <w:sz w:val="32"/>
          <w:szCs w:val="28"/>
          <w:rtl/>
        </w:rPr>
        <w:t>جریان کلی سامانه را می‌توان به صورت زیر خلاصه کرد</w:t>
      </w:r>
      <w:r w:rsidR="00CA0DE2" w:rsidRPr="00CC1187">
        <w:rPr>
          <w:rFonts w:asciiTheme="minorBidi" w:hAnsiTheme="minorBidi"/>
          <w:sz w:val="32"/>
          <w:szCs w:val="28"/>
          <w:rtl/>
          <w:lang w:val="en-GB"/>
        </w:rPr>
        <w:t>:</w:t>
      </w:r>
    </w:p>
    <w:tbl>
      <w:tblPr>
        <w:tblStyle w:val="TableGrid"/>
        <w:bidiVisual/>
        <w:tblW w:w="0" w:type="auto"/>
        <w:jc w:val="center"/>
        <w:tblLook w:val="04A0" w:firstRow="1" w:lastRow="0" w:firstColumn="1" w:lastColumn="0" w:noHBand="0" w:noVBand="1"/>
      </w:tblPr>
      <w:tblGrid>
        <w:gridCol w:w="1757"/>
        <w:gridCol w:w="4139"/>
        <w:gridCol w:w="3458"/>
      </w:tblGrid>
      <w:tr w:rsidR="00873D05" w:rsidRPr="00CC1187">
        <w:trPr>
          <w:jc w:val="center"/>
        </w:trPr>
        <w:tc>
          <w:tcPr>
            <w:tcW w:w="1757" w:type="dxa"/>
            <w:shd w:val="clear" w:color="auto" w:fill="1F4E7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b/>
                <w:color w:val="FFFFFF"/>
                <w:sz w:val="32"/>
                <w:szCs w:val="28"/>
                <w:rtl/>
              </w:rPr>
              <w:t>لایه</w:t>
            </w:r>
          </w:p>
        </w:tc>
        <w:tc>
          <w:tcPr>
            <w:tcW w:w="4139" w:type="dxa"/>
            <w:shd w:val="clear" w:color="auto" w:fill="1F4E7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b/>
                <w:color w:val="FFFFFF"/>
                <w:sz w:val="32"/>
                <w:szCs w:val="28"/>
                <w:rtl/>
              </w:rPr>
              <w:t>مسئولیت</w:t>
            </w:r>
          </w:p>
        </w:tc>
        <w:tc>
          <w:tcPr>
            <w:tcW w:w="3458" w:type="dxa"/>
            <w:shd w:val="clear" w:color="auto" w:fill="1F4E7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b/>
                <w:color w:val="FFFFFF"/>
                <w:sz w:val="32"/>
                <w:szCs w:val="28"/>
                <w:rtl/>
              </w:rPr>
              <w:t>اجزای اصلی</w:t>
            </w:r>
          </w:p>
        </w:tc>
      </w:tr>
      <w:tr w:rsidR="00873D05" w:rsidRPr="00CC1187">
        <w:trPr>
          <w:jc w:val="center"/>
        </w:trPr>
        <w:tc>
          <w:tcPr>
            <w:tcW w:w="1757"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داده</w:t>
            </w:r>
          </w:p>
        </w:tc>
        <w:tc>
          <w:tcPr>
            <w:tcW w:w="4139"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ذخیره پایدار و روابط حقوقی</w:t>
            </w:r>
          </w:p>
        </w:tc>
        <w:tc>
          <w:tcPr>
            <w:tcW w:w="3458"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PostgreSQL، مدل‌های Django</w:t>
            </w:r>
          </w:p>
        </w:tc>
      </w:tr>
      <w:tr w:rsidR="00873D05" w:rsidRPr="00CC1187">
        <w:trPr>
          <w:jc w:val="center"/>
        </w:trPr>
        <w:tc>
          <w:tcPr>
            <w:tcW w:w="1757"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آماده‌سازی</w:t>
            </w:r>
          </w:p>
        </w:tc>
        <w:tc>
          <w:tcPr>
            <w:tcW w:w="4139" w:type="dxa"/>
            <w:shd w:val="clear" w:color="auto" w:fill="EAF1F8"/>
            <w:vAlign w:val="center"/>
          </w:tcPr>
          <w:p w:rsidR="00873D05" w:rsidRPr="00CC1187" w:rsidRDefault="00EC5E91" w:rsidP="002155B8">
            <w:pPr>
              <w:ind w:left="-92"/>
              <w:jc w:val="both"/>
              <w:rPr>
                <w:rFonts w:asciiTheme="minorBidi" w:hAnsiTheme="minorBidi"/>
                <w:sz w:val="32"/>
                <w:szCs w:val="28"/>
              </w:rPr>
            </w:pPr>
            <w:r>
              <w:rPr>
                <w:rFonts w:asciiTheme="minorBidi" w:hAnsiTheme="minorBidi" w:hint="cs"/>
                <w:sz w:val="32"/>
                <w:szCs w:val="28"/>
                <w:rtl/>
              </w:rPr>
              <w:t>نرمال سازی</w:t>
            </w:r>
            <w:r w:rsidR="006F3C73" w:rsidRPr="00CC1187">
              <w:rPr>
                <w:rFonts w:asciiTheme="minorBidi" w:hAnsiTheme="minorBidi"/>
                <w:sz w:val="32"/>
                <w:szCs w:val="28"/>
                <w:rtl/>
              </w:rPr>
              <w:t xml:space="preserve">، </w:t>
            </w:r>
            <w:r>
              <w:rPr>
                <w:rFonts w:asciiTheme="minorBidi" w:hAnsiTheme="minorBidi" w:hint="cs"/>
                <w:sz w:val="32"/>
                <w:szCs w:val="28"/>
                <w:rtl/>
              </w:rPr>
              <w:t>طبقه بندی</w:t>
            </w:r>
            <w:r w:rsidR="006F3C73" w:rsidRPr="00CC1187">
              <w:rPr>
                <w:rFonts w:asciiTheme="minorBidi" w:hAnsiTheme="minorBidi"/>
                <w:sz w:val="32"/>
                <w:szCs w:val="28"/>
                <w:rtl/>
              </w:rPr>
              <w:t xml:space="preserve"> و تبدیل JSON به ساختار حقوقی</w:t>
            </w:r>
          </w:p>
        </w:tc>
        <w:tc>
          <w:tcPr>
            <w:tcW w:w="3458"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Importer، Hazm، دستورات مدیریتی</w:t>
            </w:r>
          </w:p>
        </w:tc>
      </w:tr>
      <w:tr w:rsidR="00873D05" w:rsidRPr="00CC1187">
        <w:trPr>
          <w:jc w:val="center"/>
        </w:trPr>
        <w:tc>
          <w:tcPr>
            <w:tcW w:w="1757"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بازیابی</w:t>
            </w:r>
          </w:p>
        </w:tc>
        <w:tc>
          <w:tcPr>
            <w:tcW w:w="4139"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یافتن مواد مرتبط با پرسش</w:t>
            </w:r>
          </w:p>
        </w:tc>
        <w:tc>
          <w:tcPr>
            <w:tcW w:w="3458"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BM25، Persian Embeddings، Milvus، RRF</w:t>
            </w:r>
          </w:p>
        </w:tc>
      </w:tr>
      <w:tr w:rsidR="00873D05" w:rsidRPr="00CC1187">
        <w:trPr>
          <w:jc w:val="center"/>
        </w:trPr>
        <w:tc>
          <w:tcPr>
            <w:tcW w:w="1757"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دقت نهایی</w:t>
            </w:r>
          </w:p>
        </w:tc>
        <w:tc>
          <w:tcPr>
            <w:tcW w:w="4139" w:type="dxa"/>
            <w:shd w:val="clear" w:color="auto" w:fill="EAF1F8"/>
            <w:vAlign w:val="center"/>
          </w:tcPr>
          <w:p w:rsidR="00873D05" w:rsidRPr="00CC1187" w:rsidRDefault="00EC5E91" w:rsidP="002155B8">
            <w:pPr>
              <w:ind w:left="-92"/>
              <w:jc w:val="both"/>
              <w:rPr>
                <w:rFonts w:asciiTheme="minorBidi" w:hAnsiTheme="minorBidi"/>
                <w:sz w:val="32"/>
                <w:szCs w:val="28"/>
              </w:rPr>
            </w:pPr>
            <w:r>
              <w:rPr>
                <w:rFonts w:asciiTheme="minorBidi" w:hAnsiTheme="minorBidi" w:hint="cs"/>
                <w:sz w:val="32"/>
                <w:szCs w:val="28"/>
                <w:rtl/>
              </w:rPr>
              <w:t>رتبه بندی</w:t>
            </w:r>
            <w:r w:rsidR="006F3C73" w:rsidRPr="00CC1187">
              <w:rPr>
                <w:rFonts w:asciiTheme="minorBidi" w:hAnsiTheme="minorBidi"/>
                <w:sz w:val="32"/>
                <w:szCs w:val="28"/>
                <w:rtl/>
              </w:rPr>
              <w:t xml:space="preserve"> مجدد </w:t>
            </w:r>
            <w:r>
              <w:rPr>
                <w:rFonts w:asciiTheme="minorBidi" w:hAnsiTheme="minorBidi" w:hint="cs"/>
                <w:sz w:val="32"/>
                <w:szCs w:val="28"/>
                <w:rtl/>
              </w:rPr>
              <w:t>کاندیداها</w:t>
            </w:r>
          </w:p>
        </w:tc>
        <w:tc>
          <w:tcPr>
            <w:tcW w:w="3458"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safora/reranker-xlm-roberta-large</w:t>
            </w:r>
          </w:p>
        </w:tc>
      </w:tr>
      <w:tr w:rsidR="00873D05" w:rsidRPr="00CC1187">
        <w:trPr>
          <w:jc w:val="center"/>
        </w:trPr>
        <w:tc>
          <w:tcPr>
            <w:tcW w:w="1757"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تولید پاسخ</w:t>
            </w:r>
          </w:p>
        </w:tc>
        <w:tc>
          <w:tcPr>
            <w:tcW w:w="4139"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 xml:space="preserve">ساخت زمینه و پاسخ JSON </w:t>
            </w:r>
            <w:r w:rsidR="00EC5E91">
              <w:rPr>
                <w:rFonts w:asciiTheme="minorBidi" w:hAnsiTheme="minorBidi" w:hint="cs"/>
                <w:sz w:val="32"/>
                <w:szCs w:val="28"/>
                <w:rtl/>
              </w:rPr>
              <w:t>کنترل شده</w:t>
            </w:r>
          </w:p>
        </w:tc>
        <w:tc>
          <w:tcPr>
            <w:tcW w:w="3458"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RAG، OpenRouter/OpenAI-compatible client</w:t>
            </w:r>
          </w:p>
        </w:tc>
      </w:tr>
      <w:tr w:rsidR="00873D05" w:rsidRPr="00CC1187">
        <w:trPr>
          <w:jc w:val="center"/>
        </w:trPr>
        <w:tc>
          <w:tcPr>
            <w:tcW w:w="1757"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روابط حقوقی</w:t>
            </w:r>
          </w:p>
        </w:tc>
        <w:tc>
          <w:tcPr>
            <w:tcW w:w="4139"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استخراج ارجاع و اثر اصلاح/نسخ/الحاق</w:t>
            </w:r>
          </w:p>
        </w:tc>
        <w:tc>
          <w:tcPr>
            <w:tcW w:w="3458" w:type="dxa"/>
            <w:shd w:val="clear" w:color="auto" w:fill="EAF1F8"/>
            <w:vAlign w:val="center"/>
          </w:tcPr>
          <w:p w:rsidR="00873D05" w:rsidRPr="00CC1187" w:rsidRDefault="006F3C73" w:rsidP="002155B8">
            <w:pPr>
              <w:keepNext/>
              <w:ind w:left="-92"/>
              <w:jc w:val="both"/>
              <w:rPr>
                <w:rFonts w:asciiTheme="minorBidi" w:hAnsiTheme="minorBidi"/>
                <w:sz w:val="32"/>
                <w:szCs w:val="28"/>
              </w:rPr>
            </w:pPr>
            <w:r w:rsidRPr="00CC1187">
              <w:rPr>
                <w:rFonts w:asciiTheme="minorBidi" w:hAnsiTheme="minorBidi"/>
                <w:sz w:val="32"/>
                <w:szCs w:val="28"/>
                <w:rtl/>
              </w:rPr>
              <w:t>ReferenceExtractor، ActionExtractor</w:t>
            </w:r>
          </w:p>
        </w:tc>
      </w:tr>
    </w:tbl>
    <w:p w:rsidR="001B6F80" w:rsidRPr="00CC1187" w:rsidRDefault="00016A24" w:rsidP="002155B8">
      <w:pPr>
        <w:pStyle w:val="Caption"/>
        <w:ind w:left="-92"/>
        <w:jc w:val="center"/>
        <w:rPr>
          <w:rFonts w:asciiTheme="minorBidi" w:hAnsiTheme="minorBidi"/>
          <w:rtl/>
        </w:rPr>
      </w:pPr>
      <w:r w:rsidRPr="00CC1187">
        <w:rPr>
          <w:rFonts w:asciiTheme="minorBidi" w:hAnsiTheme="minorBidi"/>
          <w:rtl/>
        </w:rPr>
        <w:t xml:space="preserve">جدول </w:t>
      </w:r>
      <w:r w:rsidRPr="00CC1187">
        <w:rPr>
          <w:rFonts w:asciiTheme="minorBidi" w:hAnsiTheme="minorBidi"/>
          <w:rtl/>
        </w:rPr>
        <w:fldChar w:fldCharType="begin"/>
      </w:r>
      <w:r w:rsidRPr="00CC1187">
        <w:rPr>
          <w:rFonts w:asciiTheme="minorBidi" w:hAnsiTheme="minorBidi"/>
          <w:rtl/>
        </w:rPr>
        <w:instrText xml:space="preserve"> </w:instrText>
      </w:r>
      <w:r w:rsidRPr="00CC1187">
        <w:rPr>
          <w:rFonts w:asciiTheme="minorBidi" w:hAnsiTheme="minorBidi"/>
        </w:rPr>
        <w:instrText>SEQ</w:instrText>
      </w:r>
      <w:r w:rsidRPr="00CC1187">
        <w:rPr>
          <w:rFonts w:asciiTheme="minorBidi" w:hAnsiTheme="minorBidi"/>
          <w:rtl/>
        </w:rPr>
        <w:instrText xml:space="preserve"> جدول \* </w:instrText>
      </w:r>
      <w:r w:rsidRPr="00CC1187">
        <w:rPr>
          <w:rFonts w:asciiTheme="minorBidi" w:hAnsiTheme="minorBidi"/>
        </w:rPr>
        <w:instrText>ARABIC</w:instrText>
      </w:r>
      <w:r w:rsidRPr="00CC1187">
        <w:rPr>
          <w:rFonts w:asciiTheme="minorBidi" w:hAnsiTheme="minorBidi"/>
          <w:rtl/>
        </w:rPr>
        <w:instrText xml:space="preserve"> </w:instrText>
      </w:r>
      <w:r w:rsidRPr="00CC1187">
        <w:rPr>
          <w:rFonts w:asciiTheme="minorBidi" w:hAnsiTheme="minorBidi"/>
          <w:rtl/>
        </w:rPr>
        <w:fldChar w:fldCharType="separate"/>
      </w:r>
      <w:r w:rsidR="00E546D7" w:rsidRPr="00CC1187">
        <w:rPr>
          <w:rFonts w:asciiTheme="minorBidi" w:hAnsiTheme="minorBidi"/>
          <w:rtl/>
        </w:rPr>
        <w:t>1</w:t>
      </w:r>
      <w:r w:rsidRPr="00CC1187">
        <w:rPr>
          <w:rFonts w:asciiTheme="minorBidi" w:hAnsiTheme="minorBidi"/>
          <w:rtl/>
        </w:rPr>
        <w:fldChar w:fldCharType="end"/>
      </w:r>
      <w:r w:rsidRPr="00CC1187">
        <w:rPr>
          <w:rFonts w:asciiTheme="minorBidi" w:hAnsiTheme="minorBidi"/>
          <w:rtl/>
        </w:rPr>
        <w:t xml:space="preserve"> - لایه های سیستم</w:t>
      </w:r>
    </w:p>
    <w:p w:rsidR="001B6F80" w:rsidRPr="00CC1187" w:rsidRDefault="001B6F80" w:rsidP="002155B8">
      <w:pPr>
        <w:pStyle w:val="Heading2"/>
        <w:rPr>
          <w:rFonts w:asciiTheme="minorBidi" w:hAnsiTheme="minorBidi" w:cs="B Nazanin"/>
          <w:sz w:val="32"/>
          <w:szCs w:val="32"/>
          <w:rtl/>
        </w:rPr>
      </w:pPr>
      <w:r w:rsidRPr="00CC1187">
        <w:rPr>
          <w:rFonts w:asciiTheme="minorBidi" w:hAnsiTheme="minorBidi" w:cs="B Nazanin"/>
          <w:sz w:val="32"/>
          <w:szCs w:val="32"/>
          <w:rtl/>
        </w:rPr>
        <w:lastRenderedPageBreak/>
        <w:t xml:space="preserve">3-2. </w:t>
      </w:r>
      <w:r w:rsidR="009F7DF4" w:rsidRPr="00CC1187">
        <w:rPr>
          <w:rFonts w:asciiTheme="minorBidi" w:hAnsiTheme="minorBidi" w:cs="B Nazanin"/>
          <w:sz w:val="32"/>
          <w:szCs w:val="32"/>
          <w:rtl/>
        </w:rPr>
        <w:t>قسمت استخراج اطلاعات</w:t>
      </w:r>
    </w:p>
    <w:p w:rsidR="009F7DF4" w:rsidRPr="00CC1187" w:rsidRDefault="009F7DF4"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rPr>
        <w:t xml:space="preserve">این لایه در ساختار لایه بندی شدۀ بالا قرار نگرفته است چون اجرای این قسمت از برنامه کاملا مستقل از </w:t>
      </w:r>
      <w:r w:rsidRPr="00CC1187">
        <w:rPr>
          <w:rFonts w:asciiTheme="minorBidi" w:hAnsiTheme="minorBidi"/>
          <w:sz w:val="28"/>
          <w:szCs w:val="28"/>
          <w:lang w:val="en-GB"/>
        </w:rPr>
        <w:t>django</w:t>
      </w:r>
      <w:r w:rsidRPr="00CC1187">
        <w:rPr>
          <w:rFonts w:asciiTheme="minorBidi" w:hAnsiTheme="minorBidi"/>
          <w:sz w:val="28"/>
          <w:szCs w:val="28"/>
          <w:rtl/>
          <w:lang w:val="en-GB"/>
        </w:rPr>
        <w:t xml:space="preserve"> است و بدون نیاز به آن نیز کار می کند. این قسمت مسئول استخراج متون حقوقی از سایت های قانونی موجود در اینترنت است که در چندین مرحله انجام </w:t>
      </w:r>
      <w:r w:rsidR="00DC76EB" w:rsidRPr="00CC1187">
        <w:rPr>
          <w:rFonts w:asciiTheme="minorBidi" w:hAnsiTheme="minorBidi"/>
          <w:sz w:val="28"/>
          <w:szCs w:val="28"/>
          <w:rtl/>
          <w:lang w:val="en-GB"/>
        </w:rPr>
        <w:t>شده است</w:t>
      </w:r>
      <w:r w:rsidRPr="00CC1187">
        <w:rPr>
          <w:rFonts w:asciiTheme="minorBidi" w:hAnsiTheme="minorBidi"/>
          <w:sz w:val="28"/>
          <w:szCs w:val="28"/>
          <w:rtl/>
          <w:lang w:val="en-GB"/>
        </w:rPr>
        <w:t>:</w:t>
      </w:r>
    </w:p>
    <w:p w:rsidR="00873F2C" w:rsidRPr="00CC1187" w:rsidRDefault="00873F2C"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در مرحلۀ اول، </w:t>
      </w:r>
      <w:r w:rsidR="00DC76EB" w:rsidRPr="00CC1187">
        <w:rPr>
          <w:rFonts w:asciiTheme="minorBidi" w:hAnsiTheme="minorBidi"/>
          <w:sz w:val="28"/>
          <w:szCs w:val="28"/>
          <w:rtl/>
          <w:lang w:val="en-GB"/>
        </w:rPr>
        <w:t xml:space="preserve">چند جستجو برای یافتن سایت های حقوقی انجام شده است که سایت های روزنامۀ رسمی جمهوری اسلامی ایران به نشانی </w:t>
      </w:r>
      <w:r w:rsidR="00DC76EB" w:rsidRPr="00CC1187">
        <w:rPr>
          <w:rFonts w:asciiTheme="minorBidi" w:hAnsiTheme="minorBidi"/>
          <w:sz w:val="28"/>
          <w:szCs w:val="28"/>
          <w:lang w:val="en-GB"/>
        </w:rPr>
        <w:t>rrk.ir</w:t>
      </w:r>
      <w:r w:rsidR="00DC76EB" w:rsidRPr="00CC1187">
        <w:rPr>
          <w:rFonts w:asciiTheme="minorBidi" w:hAnsiTheme="minorBidi"/>
          <w:sz w:val="28"/>
          <w:szCs w:val="28"/>
          <w:rtl/>
          <w:lang w:val="en-GB"/>
        </w:rPr>
        <w:t xml:space="preserve">، سامانۀ ملی قوانین و مقررات جمهوری اسلامی ایران به نشانی </w:t>
      </w:r>
      <w:r w:rsidR="00DC76EB" w:rsidRPr="00CC1187">
        <w:rPr>
          <w:rFonts w:asciiTheme="minorBidi" w:hAnsiTheme="minorBidi"/>
          <w:sz w:val="28"/>
          <w:szCs w:val="28"/>
          <w:lang w:val="en-GB"/>
        </w:rPr>
        <w:t>qavanin.ir</w:t>
      </w:r>
      <w:r w:rsidR="00DC76EB" w:rsidRPr="00CC1187">
        <w:rPr>
          <w:rFonts w:asciiTheme="minorBidi" w:hAnsiTheme="minorBidi"/>
          <w:sz w:val="28"/>
          <w:szCs w:val="28"/>
          <w:rtl/>
          <w:lang w:val="en-GB"/>
        </w:rPr>
        <w:t xml:space="preserve">، و سایت نظامات به نشانی </w:t>
      </w:r>
      <w:r w:rsidR="00DC76EB" w:rsidRPr="00CC1187">
        <w:rPr>
          <w:rFonts w:asciiTheme="minorBidi" w:hAnsiTheme="minorBidi"/>
          <w:sz w:val="28"/>
          <w:szCs w:val="28"/>
          <w:lang w:val="en-GB"/>
        </w:rPr>
        <w:t>nezamat.ir</w:t>
      </w:r>
      <w:r w:rsidR="00DC76EB" w:rsidRPr="00CC1187">
        <w:rPr>
          <w:rFonts w:asciiTheme="minorBidi" w:hAnsiTheme="minorBidi"/>
          <w:sz w:val="28"/>
          <w:szCs w:val="28"/>
          <w:rtl/>
          <w:lang w:val="en-GB"/>
        </w:rPr>
        <w:t xml:space="preserve"> یافت شدند. از بین این سایت ها، سایت نظامات برای استخراج اطلاعات انتخاب شد و این انتخاب چند دلیل دارد:</w:t>
      </w:r>
    </w:p>
    <w:p w:rsidR="00DC76EB" w:rsidRPr="00CC1187" w:rsidRDefault="00DC76EB" w:rsidP="002155B8">
      <w:pPr>
        <w:pStyle w:val="ListParagraph"/>
        <w:numPr>
          <w:ilvl w:val="0"/>
          <w:numId w:val="21"/>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 xml:space="preserve">استخراج از منابع دیگر دردسر های بسیار فراوانی داشت. سایت </w:t>
      </w:r>
      <w:r w:rsidRPr="00CC1187">
        <w:rPr>
          <w:rFonts w:asciiTheme="minorBidi" w:hAnsiTheme="minorBidi"/>
          <w:sz w:val="28"/>
          <w:szCs w:val="28"/>
          <w:lang w:val="en-GB"/>
        </w:rPr>
        <w:t>qavanin.ir</w:t>
      </w:r>
      <w:r w:rsidRPr="00CC1187">
        <w:rPr>
          <w:rFonts w:asciiTheme="minorBidi" w:hAnsiTheme="minorBidi"/>
          <w:sz w:val="28"/>
          <w:szCs w:val="28"/>
          <w:rtl/>
          <w:lang w:val="en-GB"/>
        </w:rPr>
        <w:t xml:space="preserve"> گاهی نتیجه های تکراری به کاربر نشان می داد و گاهی نیز به خاطر زیرساخت ضعیفش به </w:t>
      </w:r>
      <w:r w:rsidRPr="00CC1187">
        <w:rPr>
          <w:rFonts w:asciiTheme="minorBidi" w:hAnsiTheme="minorBidi"/>
          <w:sz w:val="28"/>
          <w:szCs w:val="28"/>
          <w:lang w:val="en-GB"/>
        </w:rPr>
        <w:t>error</w:t>
      </w:r>
      <w:r w:rsidRPr="00CC1187">
        <w:rPr>
          <w:rFonts w:asciiTheme="minorBidi" w:hAnsiTheme="minorBidi"/>
          <w:sz w:val="28"/>
          <w:szCs w:val="28"/>
          <w:rtl/>
          <w:lang w:val="en-GB"/>
        </w:rPr>
        <w:t xml:space="preserve"> های غیر قابل رفع برخورد می شد (این ارور ها از جنس سرور بودند تا کاربر). سایت </w:t>
      </w:r>
      <w:r w:rsidRPr="00CC1187">
        <w:rPr>
          <w:rFonts w:asciiTheme="minorBidi" w:hAnsiTheme="minorBidi"/>
          <w:sz w:val="28"/>
          <w:szCs w:val="28"/>
          <w:lang w:val="en-GB"/>
        </w:rPr>
        <w:t>rrk.ir</w:t>
      </w:r>
      <w:r w:rsidRPr="00CC1187">
        <w:rPr>
          <w:rFonts w:asciiTheme="minorBidi" w:hAnsiTheme="minorBidi"/>
          <w:sz w:val="28"/>
          <w:szCs w:val="28"/>
          <w:rtl/>
          <w:lang w:val="en-GB"/>
        </w:rPr>
        <w:t xml:space="preserve"> نیاز به ساخت یک </w:t>
      </w:r>
      <w:r w:rsidRPr="00CC1187">
        <w:rPr>
          <w:rFonts w:asciiTheme="minorBidi" w:hAnsiTheme="minorBidi"/>
          <w:sz w:val="28"/>
          <w:szCs w:val="28"/>
          <w:lang w:val="en-GB"/>
        </w:rPr>
        <w:t>session</w:t>
      </w:r>
      <w:r w:rsidRPr="00CC1187">
        <w:rPr>
          <w:rFonts w:asciiTheme="minorBidi" w:hAnsiTheme="minorBidi"/>
          <w:sz w:val="28"/>
          <w:szCs w:val="28"/>
          <w:rtl/>
          <w:lang w:val="en-GB"/>
        </w:rPr>
        <w:t xml:space="preserve"> و ایدی یکسان بود که استخراج را دشوار می کرد</w:t>
      </w:r>
    </w:p>
    <w:p w:rsidR="00DC76EB" w:rsidRPr="00CC1187" w:rsidRDefault="00DC76EB" w:rsidP="002155B8">
      <w:pPr>
        <w:pStyle w:val="ListParagraph"/>
        <w:numPr>
          <w:ilvl w:val="0"/>
          <w:numId w:val="21"/>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 xml:space="preserve">بسیاری از مصوبات، بخشنامه ها و به طور کلی، رکورد های دو سایت دیگر به قوانین خاص یک استان اشاره می کرد تا قوانین کل کشور. فیلتر کردن این رکورد ها صرفا با قرار دادن یک فیلتر لغوی مثل </w:t>
      </w:r>
      <w:r w:rsidRPr="00CC1187">
        <w:rPr>
          <w:rFonts w:asciiTheme="minorBidi" w:hAnsiTheme="minorBidi"/>
          <w:sz w:val="28"/>
          <w:szCs w:val="28"/>
          <w:lang w:val="en-GB"/>
        </w:rPr>
        <w:t>regex</w:t>
      </w:r>
      <w:r w:rsidRPr="00CC1187">
        <w:rPr>
          <w:rFonts w:asciiTheme="minorBidi" w:hAnsiTheme="minorBidi"/>
          <w:sz w:val="28"/>
          <w:szCs w:val="28"/>
          <w:rtl/>
          <w:lang w:val="en-GB"/>
        </w:rPr>
        <w:t xml:space="preserve"> </w:t>
      </w:r>
      <w:r w:rsidR="006B1020" w:rsidRPr="00CC1187">
        <w:rPr>
          <w:rFonts w:asciiTheme="minorBidi" w:hAnsiTheme="minorBidi"/>
          <w:sz w:val="28"/>
          <w:szCs w:val="28"/>
          <w:rtl/>
          <w:lang w:val="en-GB"/>
        </w:rPr>
        <w:t xml:space="preserve">بر روی عنوان رکورد </w:t>
      </w:r>
      <w:r w:rsidRPr="00CC1187">
        <w:rPr>
          <w:rFonts w:asciiTheme="minorBidi" w:hAnsiTheme="minorBidi"/>
          <w:sz w:val="28"/>
          <w:szCs w:val="28"/>
          <w:rtl/>
          <w:lang w:val="en-GB"/>
        </w:rPr>
        <w:t xml:space="preserve">امکانپذیر نبود، چرا که برخی قوانین شاید به یک استان اشاره </w:t>
      </w:r>
      <w:r w:rsidR="006B1020" w:rsidRPr="00CC1187">
        <w:rPr>
          <w:rFonts w:asciiTheme="minorBidi" w:hAnsiTheme="minorBidi"/>
          <w:sz w:val="28"/>
          <w:szCs w:val="28"/>
          <w:rtl/>
          <w:lang w:val="en-GB"/>
        </w:rPr>
        <w:t>می کرد</w:t>
      </w:r>
      <w:r w:rsidRPr="00CC1187">
        <w:rPr>
          <w:rFonts w:asciiTheme="minorBidi" w:hAnsiTheme="minorBidi"/>
          <w:sz w:val="28"/>
          <w:szCs w:val="28"/>
          <w:rtl/>
          <w:lang w:val="en-GB"/>
        </w:rPr>
        <w:t xml:space="preserve">، ولی تصمیم آن می توانست </w:t>
      </w:r>
      <w:r w:rsidR="006B1020" w:rsidRPr="00CC1187">
        <w:rPr>
          <w:rFonts w:asciiTheme="minorBidi" w:hAnsiTheme="minorBidi"/>
          <w:sz w:val="28"/>
          <w:szCs w:val="28"/>
          <w:rtl/>
          <w:lang w:val="en-GB"/>
        </w:rPr>
        <w:t xml:space="preserve">در سطح کل </w:t>
      </w:r>
      <w:r w:rsidRPr="00CC1187">
        <w:rPr>
          <w:rFonts w:asciiTheme="minorBidi" w:hAnsiTheme="minorBidi"/>
          <w:sz w:val="28"/>
          <w:szCs w:val="28"/>
          <w:rtl/>
          <w:lang w:val="en-GB"/>
        </w:rPr>
        <w:t>کشور نیز تاثیر بگذارد</w:t>
      </w:r>
      <w:r w:rsidR="006B1020" w:rsidRPr="00CC1187">
        <w:rPr>
          <w:rFonts w:asciiTheme="minorBidi" w:hAnsiTheme="minorBidi"/>
          <w:sz w:val="28"/>
          <w:szCs w:val="28"/>
          <w:rtl/>
          <w:lang w:val="en-GB"/>
        </w:rPr>
        <w:t xml:space="preserve">؛ به عنوان مثال: </w:t>
      </w:r>
      <w:r w:rsidR="006B1020" w:rsidRPr="00CC1187">
        <w:rPr>
          <w:rFonts w:asciiTheme="minorBidi" w:hAnsiTheme="minorBidi"/>
          <w:i/>
          <w:iCs/>
          <w:sz w:val="28"/>
          <w:szCs w:val="28"/>
          <w:rtl/>
          <w:lang w:val="en-GB"/>
        </w:rPr>
        <w:t>«تصویب بودجۀ پیشنهادی رئیس جمهور در باب احیای دریاچۀ ارومیه»</w:t>
      </w:r>
    </w:p>
    <w:p w:rsidR="006B1020" w:rsidRPr="00CC1187" w:rsidRDefault="006B1020" w:rsidP="002155B8">
      <w:pPr>
        <w:pStyle w:val="ListParagraph"/>
        <w:numPr>
          <w:ilvl w:val="0"/>
          <w:numId w:val="21"/>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 xml:space="preserve">سایت روزنامۀ رسمی متون هر مصوبه و قانون را در قالب یک فایل </w:t>
      </w:r>
      <w:r w:rsidRPr="00CC1187">
        <w:rPr>
          <w:rFonts w:asciiTheme="minorBidi" w:hAnsiTheme="minorBidi"/>
          <w:sz w:val="28"/>
          <w:szCs w:val="28"/>
          <w:lang w:val="en-GB"/>
        </w:rPr>
        <w:t>pdf</w:t>
      </w:r>
      <w:r w:rsidRPr="00CC1187">
        <w:rPr>
          <w:rFonts w:asciiTheme="minorBidi" w:hAnsiTheme="minorBidi"/>
          <w:sz w:val="28"/>
          <w:szCs w:val="28"/>
          <w:rtl/>
          <w:lang w:val="en-GB"/>
        </w:rPr>
        <w:t xml:space="preserve"> در سامانه بارگذاری می کرد که استخراج اینگونه متون بسیار دشوار است.</w:t>
      </w:r>
    </w:p>
    <w:p w:rsidR="006B1020" w:rsidRPr="00CC1187" w:rsidRDefault="006B1020" w:rsidP="002155B8">
      <w:pPr>
        <w:pStyle w:val="ListParagraph"/>
        <w:numPr>
          <w:ilvl w:val="0"/>
          <w:numId w:val="21"/>
        </w:numPr>
        <w:spacing w:line="240" w:lineRule="auto"/>
        <w:jc w:val="both"/>
        <w:rPr>
          <w:rFonts w:asciiTheme="minorBidi" w:hAnsiTheme="minorBidi"/>
          <w:sz w:val="28"/>
          <w:szCs w:val="28"/>
          <w:rtl/>
          <w:lang w:val="en-GB"/>
        </w:rPr>
      </w:pPr>
      <w:r w:rsidRPr="00CC1187">
        <w:rPr>
          <w:rFonts w:asciiTheme="minorBidi" w:hAnsiTheme="minorBidi"/>
          <w:sz w:val="28"/>
          <w:szCs w:val="28"/>
          <w:rtl/>
          <w:lang w:val="en-GB"/>
        </w:rPr>
        <w:t xml:space="preserve">متون حقوقی در سایت </w:t>
      </w:r>
      <w:r w:rsidRPr="00CC1187">
        <w:rPr>
          <w:rFonts w:asciiTheme="minorBidi" w:hAnsiTheme="minorBidi"/>
          <w:sz w:val="28"/>
          <w:szCs w:val="28"/>
          <w:lang w:val="en-GB"/>
        </w:rPr>
        <w:t>nezamat</w:t>
      </w:r>
      <w:r w:rsidRPr="00CC1187">
        <w:rPr>
          <w:rFonts w:asciiTheme="minorBidi" w:hAnsiTheme="minorBidi"/>
          <w:sz w:val="28"/>
          <w:szCs w:val="28"/>
          <w:rtl/>
          <w:lang w:val="en-GB"/>
        </w:rPr>
        <w:t xml:space="preserve"> در مقایسه با سایت های دیگر ساختاریافته تر از سایت های دیگر بود.</w:t>
      </w:r>
    </w:p>
    <w:p w:rsidR="006B1020" w:rsidRDefault="006B1020" w:rsidP="002155B8">
      <w:pPr>
        <w:spacing w:line="240" w:lineRule="auto"/>
        <w:ind w:left="-92"/>
        <w:jc w:val="both"/>
        <w:rPr>
          <w:rFonts w:asciiTheme="minorBidi" w:hAnsiTheme="minorBidi"/>
          <w:color w:val="000000" w:themeColor="text1"/>
          <w:sz w:val="28"/>
          <w:szCs w:val="28"/>
          <w:rtl/>
          <w:lang w:val="en-GB"/>
        </w:rPr>
      </w:pPr>
      <w:r w:rsidRPr="00CC1187">
        <w:rPr>
          <w:rFonts w:asciiTheme="minorBidi" w:hAnsiTheme="minorBidi"/>
          <w:color w:val="000000" w:themeColor="text1"/>
          <w:sz w:val="28"/>
          <w:szCs w:val="28"/>
          <w:rtl/>
          <w:lang w:val="en-GB"/>
        </w:rPr>
        <w:t xml:space="preserve">در مرحلۀ دوم، یک ابزار </w:t>
      </w:r>
      <w:r w:rsidRPr="00CC1187">
        <w:rPr>
          <w:rFonts w:asciiTheme="minorBidi" w:hAnsiTheme="minorBidi"/>
          <w:color w:val="000000" w:themeColor="text1"/>
          <w:sz w:val="28"/>
          <w:szCs w:val="28"/>
          <w:lang w:val="en-GB"/>
        </w:rPr>
        <w:t>webdriver</w:t>
      </w:r>
      <w:r w:rsidRPr="00CC1187">
        <w:rPr>
          <w:rFonts w:asciiTheme="minorBidi" w:hAnsiTheme="minorBidi"/>
          <w:color w:val="000000" w:themeColor="text1"/>
          <w:sz w:val="28"/>
          <w:szCs w:val="28"/>
          <w:rtl/>
          <w:lang w:val="en-GB"/>
        </w:rPr>
        <w:t xml:space="preserve"> اجرا می شود که لینک های هر سایت در یک فایل جداگانه ای ذخیره شود که در مرحلۀ بعدی متن آنها استخراج شود. این داده ها در پوشۀ </w:t>
      </w:r>
      <w:r w:rsidRPr="00CC1187">
        <w:rPr>
          <w:rFonts w:asciiTheme="minorBidi" w:hAnsiTheme="minorBidi"/>
          <w:color w:val="000000" w:themeColor="text1"/>
          <w:sz w:val="28"/>
          <w:szCs w:val="28"/>
          <w:lang w:val="en-GB"/>
        </w:rPr>
        <w:t>links</w:t>
      </w:r>
      <w:r w:rsidRPr="00CC1187">
        <w:rPr>
          <w:rFonts w:asciiTheme="minorBidi" w:hAnsiTheme="minorBidi"/>
          <w:color w:val="000000" w:themeColor="text1"/>
          <w:sz w:val="28"/>
          <w:szCs w:val="28"/>
          <w:rtl/>
          <w:lang w:val="en-GB"/>
        </w:rPr>
        <w:t xml:space="preserve"> قرار گرفته است. برای این کار از ابزار </w:t>
      </w:r>
      <w:r w:rsidRPr="00CC1187">
        <w:rPr>
          <w:rFonts w:asciiTheme="minorBidi" w:hAnsiTheme="minorBidi"/>
          <w:color w:val="000000" w:themeColor="text1"/>
          <w:sz w:val="28"/>
          <w:szCs w:val="28"/>
          <w:lang w:val="en-GB"/>
        </w:rPr>
        <w:t>selenium</w:t>
      </w:r>
      <w:r w:rsidRPr="00CC1187">
        <w:rPr>
          <w:rFonts w:asciiTheme="minorBidi" w:hAnsiTheme="minorBidi"/>
          <w:color w:val="000000" w:themeColor="text1"/>
          <w:sz w:val="28"/>
          <w:szCs w:val="28"/>
          <w:rtl/>
          <w:lang w:val="en-GB"/>
        </w:rPr>
        <w:t xml:space="preserve"> استفاده شده است.</w:t>
      </w:r>
    </w:p>
    <w:p w:rsidR="00147365" w:rsidRPr="00CC1187" w:rsidRDefault="00147365" w:rsidP="002155B8">
      <w:pPr>
        <w:spacing w:line="240" w:lineRule="auto"/>
        <w:ind w:left="-92"/>
        <w:jc w:val="both"/>
        <w:rPr>
          <w:rFonts w:asciiTheme="minorBidi" w:hAnsiTheme="minorBidi"/>
          <w:color w:val="000000" w:themeColor="text1"/>
          <w:sz w:val="28"/>
          <w:szCs w:val="28"/>
          <w:rtl/>
          <w:lang w:val="en-GB"/>
        </w:rPr>
      </w:pPr>
      <w:r>
        <w:rPr>
          <w:rFonts w:asciiTheme="minorBidi" w:hAnsiTheme="minorBidi" w:hint="cs"/>
          <w:color w:val="000000" w:themeColor="text1"/>
          <w:sz w:val="28"/>
          <w:szCs w:val="28"/>
          <w:rtl/>
          <w:lang w:val="en-GB"/>
        </w:rPr>
        <w:t>با توجه به ساختار قوانین در سایت، برای اعمال فیلتر اولیه قوانین، واژۀ اول عنوان سند حقوقی</w:t>
      </w:r>
      <w:r w:rsidR="00C10EBA">
        <w:rPr>
          <w:rFonts w:asciiTheme="minorBidi" w:hAnsiTheme="minorBidi" w:hint="cs"/>
          <w:color w:val="000000" w:themeColor="text1"/>
          <w:sz w:val="28"/>
          <w:szCs w:val="28"/>
          <w:rtl/>
          <w:lang w:val="en-GB"/>
        </w:rPr>
        <w:t xml:space="preserve">، </w:t>
      </w:r>
      <w:r>
        <w:rPr>
          <w:rFonts w:asciiTheme="minorBidi" w:hAnsiTheme="minorBidi" w:hint="cs"/>
          <w:color w:val="000000" w:themeColor="text1"/>
          <w:sz w:val="28"/>
          <w:szCs w:val="28"/>
          <w:rtl/>
          <w:lang w:val="en-GB"/>
        </w:rPr>
        <w:t>قسمت</w:t>
      </w:r>
      <w:r w:rsidR="00C10EBA">
        <w:rPr>
          <w:rFonts w:asciiTheme="minorBidi" w:hAnsiTheme="minorBidi" w:hint="cs"/>
          <w:color w:val="000000" w:themeColor="text1"/>
          <w:sz w:val="28"/>
          <w:szCs w:val="28"/>
          <w:rtl/>
          <w:lang w:val="en-GB"/>
        </w:rPr>
        <w:t xml:space="preserve">       </w:t>
      </w:r>
      <w:r>
        <w:rPr>
          <w:rFonts w:asciiTheme="minorBidi" w:hAnsiTheme="minorBidi" w:hint="cs"/>
          <w:color w:val="000000" w:themeColor="text1"/>
          <w:sz w:val="28"/>
          <w:szCs w:val="28"/>
          <w:rtl/>
          <w:lang w:val="en-GB"/>
        </w:rPr>
        <w:t xml:space="preserve"> دسته بندی</w:t>
      </w:r>
      <w:r w:rsidR="00C10EBA">
        <w:rPr>
          <w:rFonts w:asciiTheme="minorBidi" w:hAnsiTheme="minorBidi" w:hint="cs"/>
          <w:color w:val="000000" w:themeColor="text1"/>
          <w:sz w:val="28"/>
          <w:szCs w:val="28"/>
          <w:rtl/>
          <w:lang w:val="en-GB"/>
        </w:rPr>
        <w:t xml:space="preserve"> و تاریخ تصویب</w:t>
      </w:r>
      <w:r>
        <w:rPr>
          <w:rFonts w:asciiTheme="minorBidi" w:hAnsiTheme="minorBidi" w:hint="cs"/>
          <w:color w:val="000000" w:themeColor="text1"/>
          <w:sz w:val="28"/>
          <w:szCs w:val="28"/>
          <w:rtl/>
          <w:lang w:val="en-GB"/>
        </w:rPr>
        <w:t xml:space="preserve"> هر متن حقوقی در نظر گرفته شده است که عنوان سند نباید با واژگانی مانند «نظر، رای، دادنامه، مذاکرات و ...» شروع شده باشد. لیست کامل </w:t>
      </w:r>
      <w:r w:rsidR="00C10EBA">
        <w:rPr>
          <w:rFonts w:asciiTheme="minorBidi" w:hAnsiTheme="minorBidi" w:hint="cs"/>
          <w:color w:val="000000" w:themeColor="text1"/>
          <w:sz w:val="28"/>
          <w:szCs w:val="28"/>
          <w:rtl/>
          <w:lang w:val="en-GB"/>
        </w:rPr>
        <w:t>این واژگان در کد مربوط به استخراج لینک ها قرار گرفته شده است. همچنین در قسمت دسته بندی قوانین، نباید عبارت «قانون خارجی» وجود داشته باشد (توجه شود که متون با  عبارت «قرارداد خارجی» چون مربوط به ایران می شود، حذف نشده اند). تاریخ تصویب نیز نباید به تاریخ قبل از سال 1300 برگردد (علت این انتخاب این است که قانونی مانند قانون مدنی در تاریخ 1310 تصویب شده است و در طول زمان به دلیل مصوبات و اصلاحیه های ابلاغی تغییر یافته است).</w:t>
      </w:r>
    </w:p>
    <w:p w:rsidR="006B1020" w:rsidRPr="00CC1187" w:rsidRDefault="006B1020" w:rsidP="002155B8">
      <w:pPr>
        <w:spacing w:line="240" w:lineRule="auto"/>
        <w:ind w:left="-92"/>
        <w:jc w:val="both"/>
        <w:rPr>
          <w:rFonts w:asciiTheme="minorBidi" w:hAnsiTheme="minorBidi"/>
          <w:color w:val="000000" w:themeColor="text1"/>
          <w:sz w:val="28"/>
          <w:szCs w:val="28"/>
          <w:rtl/>
          <w:lang w:val="en-GB"/>
        </w:rPr>
      </w:pPr>
      <w:r w:rsidRPr="00CC1187">
        <w:rPr>
          <w:rFonts w:asciiTheme="minorBidi" w:hAnsiTheme="minorBidi"/>
          <w:color w:val="000000" w:themeColor="text1"/>
          <w:sz w:val="28"/>
          <w:szCs w:val="28"/>
          <w:rtl/>
          <w:lang w:val="en-GB"/>
        </w:rPr>
        <w:lastRenderedPageBreak/>
        <w:t xml:space="preserve">در مرحلۀ سوم، ابزار </w:t>
      </w:r>
      <w:r w:rsidRPr="00CC1187">
        <w:rPr>
          <w:rFonts w:asciiTheme="minorBidi" w:hAnsiTheme="minorBidi"/>
          <w:color w:val="000000" w:themeColor="text1"/>
          <w:sz w:val="28"/>
          <w:szCs w:val="28"/>
          <w:lang w:val="en-GB"/>
        </w:rPr>
        <w:t>webdriver</w:t>
      </w:r>
      <w:r w:rsidRPr="00CC1187">
        <w:rPr>
          <w:rFonts w:asciiTheme="minorBidi" w:hAnsiTheme="minorBidi"/>
          <w:color w:val="000000" w:themeColor="text1"/>
          <w:sz w:val="28"/>
          <w:szCs w:val="28"/>
          <w:rtl/>
          <w:lang w:val="en-GB"/>
        </w:rPr>
        <w:t xml:space="preserve"> وارد لینک های استخراج شده می شود و متن را استخراج می کند و متن استخراجی را با یک الگوریتم خاص، ساختار بندی می کند. الگوریتم </w:t>
      </w:r>
      <w:r w:rsidR="00B077B3" w:rsidRPr="00CC1187">
        <w:rPr>
          <w:rFonts w:asciiTheme="minorBidi" w:hAnsiTheme="minorBidi"/>
          <w:color w:val="000000" w:themeColor="text1"/>
          <w:sz w:val="28"/>
          <w:szCs w:val="28"/>
          <w:rtl/>
          <w:lang w:val="en-GB"/>
        </w:rPr>
        <w:t>به صورت خلاصه اینگونه است:</w:t>
      </w:r>
    </w:p>
    <w:p w:rsidR="00B077B3" w:rsidRPr="00CC1187" w:rsidRDefault="00B077B3" w:rsidP="002155B8">
      <w:pPr>
        <w:pStyle w:val="ListParagraph"/>
        <w:numPr>
          <w:ilvl w:val="0"/>
          <w:numId w:val="22"/>
        </w:numPr>
        <w:spacing w:line="240" w:lineRule="auto"/>
        <w:jc w:val="both"/>
        <w:rPr>
          <w:rFonts w:asciiTheme="minorBidi" w:hAnsiTheme="minorBidi"/>
          <w:color w:val="000000" w:themeColor="text1"/>
          <w:sz w:val="28"/>
          <w:szCs w:val="28"/>
          <w:rtl/>
          <w:lang w:val="en-GB"/>
        </w:rPr>
      </w:pPr>
      <w:r w:rsidRPr="00CC1187">
        <w:rPr>
          <w:rFonts w:asciiTheme="minorBidi" w:hAnsiTheme="minorBidi"/>
          <w:color w:val="000000" w:themeColor="text1"/>
          <w:sz w:val="28"/>
          <w:szCs w:val="28"/>
          <w:rtl/>
          <w:lang w:val="en-GB"/>
        </w:rPr>
        <w:t xml:space="preserve">یک فایل </w:t>
      </w:r>
      <w:r w:rsidRPr="00CC1187">
        <w:rPr>
          <w:rFonts w:asciiTheme="minorBidi" w:hAnsiTheme="minorBidi"/>
          <w:color w:val="000000" w:themeColor="text1"/>
          <w:sz w:val="28"/>
          <w:szCs w:val="28"/>
          <w:lang w:val="en-GB"/>
        </w:rPr>
        <w:t>json</w:t>
      </w:r>
      <w:r w:rsidRPr="00CC1187">
        <w:rPr>
          <w:rFonts w:asciiTheme="minorBidi" w:hAnsiTheme="minorBidi"/>
          <w:color w:val="000000" w:themeColor="text1"/>
          <w:sz w:val="28"/>
          <w:szCs w:val="28"/>
          <w:rtl/>
          <w:lang w:val="en-GB"/>
        </w:rPr>
        <w:t xml:space="preserve"> بساز</w:t>
      </w:r>
    </w:p>
    <w:p w:rsidR="00B077B3" w:rsidRPr="00CC1187" w:rsidRDefault="00B077B3" w:rsidP="002155B8">
      <w:pPr>
        <w:pStyle w:val="ListParagraph"/>
        <w:numPr>
          <w:ilvl w:val="0"/>
          <w:numId w:val="22"/>
        </w:numPr>
        <w:spacing w:line="240" w:lineRule="auto"/>
        <w:jc w:val="both"/>
        <w:rPr>
          <w:rFonts w:asciiTheme="minorBidi" w:hAnsiTheme="minorBidi"/>
          <w:color w:val="000000" w:themeColor="text1"/>
          <w:sz w:val="28"/>
          <w:szCs w:val="28"/>
          <w:lang w:val="en-GB"/>
        </w:rPr>
      </w:pPr>
      <w:r w:rsidRPr="00CC1187">
        <w:rPr>
          <w:rFonts w:asciiTheme="minorBidi" w:hAnsiTheme="minorBidi"/>
          <w:color w:val="000000" w:themeColor="text1"/>
          <w:sz w:val="28"/>
          <w:szCs w:val="28"/>
          <w:rtl/>
          <w:lang w:val="en-GB"/>
        </w:rPr>
        <w:t xml:space="preserve">متن را جستجو کن، عبارات ساختاری را در متن بیاب و آن عبارت ساختاری را که یافتی </w:t>
      </w:r>
      <w:r w:rsidRPr="00CC1187">
        <w:rPr>
          <w:rFonts w:asciiTheme="minorBidi" w:hAnsiTheme="minorBidi"/>
          <w:color w:val="000000" w:themeColor="text1"/>
          <w:sz w:val="28"/>
          <w:szCs w:val="28"/>
          <w:lang w:val="en-GB"/>
        </w:rPr>
        <w:t>pivot</w:t>
      </w:r>
      <w:r w:rsidRPr="00CC1187">
        <w:rPr>
          <w:rFonts w:asciiTheme="minorBidi" w:hAnsiTheme="minorBidi"/>
          <w:color w:val="000000" w:themeColor="text1"/>
          <w:sz w:val="28"/>
          <w:szCs w:val="28"/>
          <w:rtl/>
          <w:lang w:val="en-GB"/>
        </w:rPr>
        <w:t xml:space="preserve"> قرار بده (عبارات ساختاری در فایل آمده است که متشکل است از بحث، کتاب، فصل، مبحث و ...)</w:t>
      </w:r>
    </w:p>
    <w:p w:rsidR="00B077B3" w:rsidRPr="00CC1187" w:rsidRDefault="00B077B3" w:rsidP="002155B8">
      <w:pPr>
        <w:pStyle w:val="ListParagraph"/>
        <w:numPr>
          <w:ilvl w:val="0"/>
          <w:numId w:val="22"/>
        </w:numPr>
        <w:spacing w:line="240" w:lineRule="auto"/>
        <w:jc w:val="both"/>
        <w:rPr>
          <w:rFonts w:asciiTheme="minorBidi" w:hAnsiTheme="minorBidi"/>
          <w:color w:val="000000" w:themeColor="text1"/>
          <w:sz w:val="28"/>
          <w:szCs w:val="28"/>
          <w:lang w:val="en-GB"/>
        </w:rPr>
      </w:pPr>
      <w:r w:rsidRPr="00CC1187">
        <w:rPr>
          <w:rFonts w:asciiTheme="minorBidi" w:hAnsiTheme="minorBidi"/>
          <w:color w:val="000000" w:themeColor="text1"/>
          <w:sz w:val="28"/>
          <w:szCs w:val="28"/>
          <w:rtl/>
          <w:lang w:val="en-GB"/>
        </w:rPr>
        <w:t xml:space="preserve">اگر </w:t>
      </w:r>
      <w:r w:rsidRPr="00CC1187">
        <w:rPr>
          <w:rFonts w:asciiTheme="minorBidi" w:hAnsiTheme="minorBidi"/>
          <w:color w:val="000000" w:themeColor="text1"/>
          <w:sz w:val="28"/>
          <w:szCs w:val="28"/>
          <w:lang w:val="en-GB"/>
        </w:rPr>
        <w:t>pivot</w:t>
      </w:r>
      <w:r w:rsidRPr="00CC1187">
        <w:rPr>
          <w:rFonts w:asciiTheme="minorBidi" w:hAnsiTheme="minorBidi"/>
          <w:color w:val="000000" w:themeColor="text1"/>
          <w:sz w:val="28"/>
          <w:szCs w:val="28"/>
          <w:rtl/>
          <w:lang w:val="en-GB"/>
        </w:rPr>
        <w:t xml:space="preserve"> خالی نبود، متن را با توجه به آن تکه تکه کن؛ وگرنه برو به 4</w:t>
      </w:r>
    </w:p>
    <w:p w:rsidR="00B077B3" w:rsidRPr="00CC1187" w:rsidRDefault="00B077B3" w:rsidP="002155B8">
      <w:pPr>
        <w:pStyle w:val="ListParagraph"/>
        <w:numPr>
          <w:ilvl w:val="0"/>
          <w:numId w:val="22"/>
        </w:numPr>
        <w:spacing w:line="240" w:lineRule="auto"/>
        <w:jc w:val="both"/>
        <w:rPr>
          <w:rFonts w:asciiTheme="minorBidi" w:hAnsiTheme="minorBidi"/>
          <w:color w:val="000000" w:themeColor="text1"/>
          <w:sz w:val="28"/>
          <w:szCs w:val="28"/>
          <w:lang w:val="en-GB"/>
        </w:rPr>
      </w:pPr>
      <w:r w:rsidRPr="00CC1187">
        <w:rPr>
          <w:rFonts w:asciiTheme="minorBidi" w:hAnsiTheme="minorBidi"/>
          <w:color w:val="000000" w:themeColor="text1"/>
          <w:sz w:val="28"/>
          <w:szCs w:val="28"/>
          <w:rtl/>
          <w:lang w:val="en-GB"/>
        </w:rPr>
        <w:t>برای هر تکه:</w:t>
      </w:r>
    </w:p>
    <w:p w:rsidR="00B077B3" w:rsidRPr="00CC1187" w:rsidRDefault="00B077B3" w:rsidP="002155B8">
      <w:pPr>
        <w:pStyle w:val="ListParagraph"/>
        <w:numPr>
          <w:ilvl w:val="1"/>
          <w:numId w:val="22"/>
        </w:numPr>
        <w:spacing w:line="240" w:lineRule="auto"/>
        <w:jc w:val="both"/>
        <w:rPr>
          <w:rFonts w:asciiTheme="minorBidi" w:hAnsiTheme="minorBidi"/>
          <w:color w:val="000000" w:themeColor="text1"/>
          <w:sz w:val="28"/>
          <w:szCs w:val="28"/>
          <w:lang w:val="en-GB"/>
        </w:rPr>
      </w:pPr>
      <w:r w:rsidRPr="00CC1187">
        <w:rPr>
          <w:rFonts w:asciiTheme="minorBidi" w:hAnsiTheme="minorBidi"/>
          <w:color w:val="000000" w:themeColor="text1"/>
          <w:sz w:val="28"/>
          <w:szCs w:val="28"/>
          <w:rtl/>
          <w:lang w:val="en-GB"/>
        </w:rPr>
        <w:t>الگوریتم را برای آن تکه صدا بزن</w:t>
      </w:r>
    </w:p>
    <w:p w:rsidR="00B077B3" w:rsidRPr="00CC1187" w:rsidRDefault="00B077B3" w:rsidP="002155B8">
      <w:pPr>
        <w:pStyle w:val="ListParagraph"/>
        <w:numPr>
          <w:ilvl w:val="0"/>
          <w:numId w:val="22"/>
        </w:numPr>
        <w:spacing w:line="240" w:lineRule="auto"/>
        <w:jc w:val="both"/>
        <w:rPr>
          <w:rFonts w:asciiTheme="minorBidi" w:hAnsiTheme="minorBidi"/>
          <w:color w:val="000000" w:themeColor="text1"/>
          <w:sz w:val="28"/>
          <w:szCs w:val="28"/>
          <w:lang w:val="en-GB"/>
        </w:rPr>
      </w:pPr>
      <w:r w:rsidRPr="00CC1187">
        <w:rPr>
          <w:rFonts w:asciiTheme="minorBidi" w:hAnsiTheme="minorBidi"/>
          <w:color w:val="000000" w:themeColor="text1"/>
          <w:sz w:val="28"/>
          <w:szCs w:val="28"/>
          <w:rtl/>
          <w:lang w:val="en-GB"/>
        </w:rPr>
        <w:t xml:space="preserve">متن را جستجو کن و عبارات </w:t>
      </w:r>
      <w:r w:rsidR="00BC3824" w:rsidRPr="00CC1187">
        <w:rPr>
          <w:rFonts w:asciiTheme="minorBidi" w:hAnsiTheme="minorBidi"/>
          <w:color w:val="000000" w:themeColor="text1"/>
          <w:sz w:val="28"/>
          <w:szCs w:val="28"/>
          <w:rtl/>
          <w:lang w:val="en-GB"/>
        </w:rPr>
        <w:t>مقرره ای</w:t>
      </w:r>
      <w:r w:rsidRPr="00CC1187">
        <w:rPr>
          <w:rFonts w:asciiTheme="minorBidi" w:hAnsiTheme="minorBidi"/>
          <w:color w:val="000000" w:themeColor="text1"/>
          <w:sz w:val="28"/>
          <w:szCs w:val="28"/>
          <w:rtl/>
          <w:lang w:val="en-GB"/>
        </w:rPr>
        <w:t xml:space="preserve"> را در متن بیاب و آن عبارت </w:t>
      </w:r>
      <w:r w:rsidR="00BC3824" w:rsidRPr="00CC1187">
        <w:rPr>
          <w:rFonts w:asciiTheme="minorBidi" w:hAnsiTheme="minorBidi"/>
          <w:color w:val="000000" w:themeColor="text1"/>
          <w:sz w:val="28"/>
          <w:szCs w:val="28"/>
          <w:rtl/>
          <w:lang w:val="en-GB"/>
        </w:rPr>
        <w:t xml:space="preserve">مقرره ای </w:t>
      </w:r>
      <w:r w:rsidRPr="00CC1187">
        <w:rPr>
          <w:rFonts w:asciiTheme="minorBidi" w:hAnsiTheme="minorBidi"/>
          <w:color w:val="000000" w:themeColor="text1"/>
          <w:sz w:val="28"/>
          <w:szCs w:val="28"/>
          <w:rtl/>
          <w:lang w:val="en-GB"/>
        </w:rPr>
        <w:t xml:space="preserve">را که یافتی </w:t>
      </w:r>
      <w:r w:rsidRPr="00CC1187">
        <w:rPr>
          <w:rFonts w:asciiTheme="minorBidi" w:hAnsiTheme="minorBidi"/>
          <w:color w:val="000000" w:themeColor="text1"/>
          <w:sz w:val="28"/>
          <w:szCs w:val="28"/>
          <w:lang w:val="en-GB"/>
        </w:rPr>
        <w:t>subpivot</w:t>
      </w:r>
      <w:r w:rsidRPr="00CC1187">
        <w:rPr>
          <w:rFonts w:asciiTheme="minorBidi" w:hAnsiTheme="minorBidi"/>
          <w:color w:val="000000" w:themeColor="text1"/>
          <w:sz w:val="28"/>
          <w:szCs w:val="28"/>
          <w:rtl/>
          <w:lang w:val="en-GB"/>
        </w:rPr>
        <w:t xml:space="preserve"> قرار بده (عبارت </w:t>
      </w:r>
      <w:r w:rsidR="00BC3824" w:rsidRPr="00CC1187">
        <w:rPr>
          <w:rFonts w:asciiTheme="minorBidi" w:hAnsiTheme="minorBidi"/>
          <w:color w:val="000000" w:themeColor="text1"/>
          <w:sz w:val="28"/>
          <w:szCs w:val="28"/>
          <w:rtl/>
          <w:lang w:val="en-GB"/>
        </w:rPr>
        <w:t xml:space="preserve">مقرره ای </w:t>
      </w:r>
      <w:r w:rsidRPr="00CC1187">
        <w:rPr>
          <w:rFonts w:asciiTheme="minorBidi" w:hAnsiTheme="minorBidi"/>
          <w:color w:val="000000" w:themeColor="text1"/>
          <w:sz w:val="28"/>
          <w:szCs w:val="28"/>
          <w:rtl/>
          <w:lang w:val="en-GB"/>
        </w:rPr>
        <w:t xml:space="preserve">به نام </w:t>
      </w:r>
      <w:r w:rsidRPr="00CC1187">
        <w:rPr>
          <w:rFonts w:asciiTheme="minorBidi" w:hAnsiTheme="minorBidi"/>
          <w:color w:val="000000" w:themeColor="text1"/>
          <w:sz w:val="28"/>
          <w:szCs w:val="28"/>
          <w:lang w:val="en-GB"/>
        </w:rPr>
        <w:t>provision</w:t>
      </w:r>
      <w:r w:rsidRPr="00CC1187">
        <w:rPr>
          <w:rFonts w:asciiTheme="minorBidi" w:hAnsiTheme="minorBidi"/>
          <w:color w:val="000000" w:themeColor="text1"/>
          <w:sz w:val="28"/>
          <w:szCs w:val="28"/>
          <w:rtl/>
          <w:lang w:val="en-GB"/>
        </w:rPr>
        <w:t xml:space="preserve"> آمده است مثل ماده، تبصره، بند و ... یافتن بند با یافتن شماره بندی یا حرف بندی انجام می شود).</w:t>
      </w:r>
    </w:p>
    <w:p w:rsidR="00B077B3" w:rsidRPr="00CC1187" w:rsidRDefault="00B077B3" w:rsidP="002155B8">
      <w:pPr>
        <w:pStyle w:val="ListParagraph"/>
        <w:numPr>
          <w:ilvl w:val="0"/>
          <w:numId w:val="22"/>
        </w:numPr>
        <w:spacing w:line="240" w:lineRule="auto"/>
        <w:jc w:val="both"/>
        <w:rPr>
          <w:rFonts w:asciiTheme="minorBidi" w:hAnsiTheme="minorBidi"/>
          <w:color w:val="000000" w:themeColor="text1"/>
          <w:sz w:val="28"/>
          <w:szCs w:val="28"/>
          <w:lang w:val="en-GB"/>
        </w:rPr>
      </w:pPr>
      <w:r w:rsidRPr="00CC1187">
        <w:rPr>
          <w:rFonts w:asciiTheme="minorBidi" w:hAnsiTheme="minorBidi"/>
          <w:color w:val="000000" w:themeColor="text1"/>
          <w:sz w:val="28"/>
          <w:szCs w:val="28"/>
          <w:rtl/>
          <w:lang w:val="en-GB"/>
        </w:rPr>
        <w:t xml:space="preserve">اگر </w:t>
      </w:r>
      <w:r w:rsidRPr="00CC1187">
        <w:rPr>
          <w:rFonts w:asciiTheme="minorBidi" w:hAnsiTheme="minorBidi"/>
          <w:color w:val="000000" w:themeColor="text1"/>
          <w:sz w:val="28"/>
          <w:szCs w:val="28"/>
          <w:lang w:val="en-GB"/>
        </w:rPr>
        <w:t>subpivot</w:t>
      </w:r>
      <w:r w:rsidRPr="00CC1187">
        <w:rPr>
          <w:rFonts w:asciiTheme="minorBidi" w:hAnsiTheme="minorBidi"/>
          <w:color w:val="000000" w:themeColor="text1"/>
          <w:sz w:val="28"/>
          <w:szCs w:val="28"/>
          <w:rtl/>
          <w:lang w:val="en-GB"/>
        </w:rPr>
        <w:t xml:space="preserve"> خالی نبود، متن را با توجه به آن تکه تکه کن، وگرنه تمام. </w:t>
      </w:r>
    </w:p>
    <w:p w:rsidR="00B077B3" w:rsidRPr="00CC1187" w:rsidRDefault="00B077B3" w:rsidP="002155B8">
      <w:pPr>
        <w:pStyle w:val="ListParagraph"/>
        <w:numPr>
          <w:ilvl w:val="0"/>
          <w:numId w:val="22"/>
        </w:numPr>
        <w:spacing w:line="240" w:lineRule="auto"/>
        <w:jc w:val="both"/>
        <w:rPr>
          <w:rFonts w:asciiTheme="minorBidi" w:hAnsiTheme="minorBidi"/>
          <w:color w:val="000000" w:themeColor="text1"/>
          <w:sz w:val="28"/>
          <w:szCs w:val="28"/>
          <w:lang w:val="en-GB"/>
        </w:rPr>
      </w:pPr>
      <w:r w:rsidRPr="00CC1187">
        <w:rPr>
          <w:rFonts w:asciiTheme="minorBidi" w:hAnsiTheme="minorBidi"/>
          <w:color w:val="000000" w:themeColor="text1"/>
          <w:sz w:val="28"/>
          <w:szCs w:val="28"/>
          <w:rtl/>
          <w:lang w:val="en-GB"/>
        </w:rPr>
        <w:t>برای هر تکه:</w:t>
      </w:r>
    </w:p>
    <w:p w:rsidR="00B077B3" w:rsidRPr="00CC1187" w:rsidRDefault="00B077B3" w:rsidP="002155B8">
      <w:pPr>
        <w:pStyle w:val="ListParagraph"/>
        <w:numPr>
          <w:ilvl w:val="1"/>
          <w:numId w:val="22"/>
        </w:numPr>
        <w:spacing w:line="240" w:lineRule="auto"/>
        <w:jc w:val="both"/>
        <w:rPr>
          <w:rFonts w:asciiTheme="minorBidi" w:hAnsiTheme="minorBidi"/>
          <w:color w:val="000000" w:themeColor="text1"/>
          <w:sz w:val="28"/>
          <w:szCs w:val="28"/>
          <w:lang w:val="en-GB"/>
        </w:rPr>
      </w:pPr>
      <w:r w:rsidRPr="00CC1187">
        <w:rPr>
          <w:rFonts w:asciiTheme="minorBidi" w:hAnsiTheme="minorBidi"/>
          <w:color w:val="000000" w:themeColor="text1"/>
          <w:sz w:val="28"/>
          <w:szCs w:val="28"/>
          <w:rtl/>
          <w:lang w:val="en-GB"/>
        </w:rPr>
        <w:t>الگوریتم را برای آن تکه صدا بزن</w:t>
      </w:r>
    </w:p>
    <w:p w:rsidR="001A563E" w:rsidRPr="00CC1187" w:rsidRDefault="001A563E" w:rsidP="002155B8">
      <w:pPr>
        <w:pStyle w:val="ListParagraph"/>
        <w:numPr>
          <w:ilvl w:val="0"/>
          <w:numId w:val="22"/>
        </w:numPr>
        <w:spacing w:line="240" w:lineRule="auto"/>
        <w:jc w:val="both"/>
        <w:rPr>
          <w:rFonts w:asciiTheme="minorBidi" w:hAnsiTheme="minorBidi"/>
          <w:color w:val="000000" w:themeColor="text1"/>
          <w:sz w:val="28"/>
          <w:szCs w:val="28"/>
          <w:lang w:val="en-GB"/>
        </w:rPr>
      </w:pPr>
      <w:r w:rsidRPr="00CC1187">
        <w:rPr>
          <w:rFonts w:asciiTheme="minorBidi" w:hAnsiTheme="minorBidi"/>
          <w:color w:val="000000" w:themeColor="text1"/>
          <w:sz w:val="28"/>
          <w:szCs w:val="28"/>
          <w:rtl/>
          <w:lang w:val="en-GB"/>
        </w:rPr>
        <w:t xml:space="preserve">تکه های بدست آمده </w:t>
      </w:r>
      <w:r w:rsidR="00B077B3" w:rsidRPr="00CC1187">
        <w:rPr>
          <w:rFonts w:asciiTheme="minorBidi" w:hAnsiTheme="minorBidi"/>
          <w:color w:val="000000" w:themeColor="text1"/>
          <w:sz w:val="28"/>
          <w:szCs w:val="28"/>
          <w:rtl/>
          <w:lang w:val="en-GB"/>
        </w:rPr>
        <w:t xml:space="preserve">را با توجه به لایۀ کنونی </w:t>
      </w:r>
      <w:r w:rsidRPr="00CC1187">
        <w:rPr>
          <w:rFonts w:asciiTheme="minorBidi" w:hAnsiTheme="minorBidi"/>
          <w:color w:val="000000" w:themeColor="text1"/>
          <w:sz w:val="28"/>
          <w:szCs w:val="28"/>
          <w:rtl/>
          <w:lang w:val="en-GB"/>
        </w:rPr>
        <w:t xml:space="preserve">به ساختار </w:t>
      </w:r>
      <w:r w:rsidR="00B077B3" w:rsidRPr="00CC1187">
        <w:rPr>
          <w:rFonts w:asciiTheme="minorBidi" w:hAnsiTheme="minorBidi"/>
          <w:color w:val="000000" w:themeColor="text1"/>
          <w:sz w:val="28"/>
          <w:szCs w:val="28"/>
          <w:lang w:val="en-GB"/>
        </w:rPr>
        <w:t>json</w:t>
      </w:r>
      <w:r w:rsidR="00B077B3" w:rsidRPr="00CC1187">
        <w:rPr>
          <w:rFonts w:asciiTheme="minorBidi" w:hAnsiTheme="minorBidi"/>
          <w:color w:val="000000" w:themeColor="text1"/>
          <w:sz w:val="28"/>
          <w:szCs w:val="28"/>
          <w:rtl/>
          <w:lang w:val="en-GB"/>
        </w:rPr>
        <w:t xml:space="preserve"> </w:t>
      </w:r>
      <w:r w:rsidRPr="00CC1187">
        <w:rPr>
          <w:rFonts w:asciiTheme="minorBidi" w:hAnsiTheme="minorBidi"/>
          <w:color w:val="000000" w:themeColor="text1"/>
          <w:sz w:val="28"/>
          <w:szCs w:val="28"/>
          <w:rtl/>
          <w:lang w:val="en-GB"/>
        </w:rPr>
        <w:t>در بیاور و در فایل بنویس.</w:t>
      </w:r>
    </w:p>
    <w:p w:rsidR="00B077B3" w:rsidRPr="00CC1187" w:rsidRDefault="001A563E" w:rsidP="002155B8">
      <w:pPr>
        <w:pStyle w:val="ListParagraph"/>
        <w:numPr>
          <w:ilvl w:val="0"/>
          <w:numId w:val="22"/>
        </w:numPr>
        <w:spacing w:line="240" w:lineRule="auto"/>
        <w:jc w:val="both"/>
        <w:rPr>
          <w:rFonts w:asciiTheme="minorBidi" w:hAnsiTheme="minorBidi"/>
          <w:color w:val="000000" w:themeColor="text1"/>
          <w:sz w:val="28"/>
          <w:szCs w:val="28"/>
          <w:lang w:val="en-GB"/>
        </w:rPr>
      </w:pPr>
      <w:r w:rsidRPr="00CC1187">
        <w:rPr>
          <w:rFonts w:asciiTheme="minorBidi" w:hAnsiTheme="minorBidi"/>
          <w:color w:val="000000" w:themeColor="text1"/>
          <w:sz w:val="28"/>
          <w:szCs w:val="28"/>
          <w:rtl/>
          <w:lang w:val="en-GB"/>
        </w:rPr>
        <w:t>تمام.</w:t>
      </w:r>
    </w:p>
    <w:p w:rsidR="00147365" w:rsidRPr="00CC1187" w:rsidRDefault="00B077B3" w:rsidP="00147365">
      <w:pPr>
        <w:spacing w:line="240" w:lineRule="auto"/>
        <w:ind w:left="-92"/>
        <w:jc w:val="both"/>
        <w:rPr>
          <w:rFonts w:asciiTheme="minorBidi" w:hAnsiTheme="minorBidi"/>
          <w:color w:val="000000" w:themeColor="text1"/>
          <w:sz w:val="28"/>
          <w:szCs w:val="28"/>
          <w:rtl/>
          <w:lang w:val="en-GB"/>
        </w:rPr>
      </w:pPr>
      <w:r w:rsidRPr="00CC1187">
        <w:rPr>
          <w:rFonts w:asciiTheme="minorBidi" w:hAnsiTheme="minorBidi"/>
          <w:color w:val="000000" w:themeColor="text1"/>
          <w:sz w:val="28"/>
          <w:szCs w:val="28"/>
          <w:rtl/>
          <w:lang w:val="en-GB"/>
        </w:rPr>
        <w:t xml:space="preserve">(متاسفانه </w:t>
      </w:r>
      <w:r w:rsidR="00CD5720" w:rsidRPr="00CC1187">
        <w:rPr>
          <w:rFonts w:asciiTheme="minorBidi" w:hAnsiTheme="minorBidi"/>
          <w:color w:val="000000" w:themeColor="text1"/>
          <w:sz w:val="28"/>
          <w:szCs w:val="28"/>
          <w:rtl/>
          <w:lang w:val="en-GB"/>
        </w:rPr>
        <w:t xml:space="preserve">به خاطر بعضی از حالات استثنا، مجبور شدیم که قسمت </w:t>
      </w:r>
      <w:r w:rsidR="00CD5720" w:rsidRPr="00CC1187">
        <w:rPr>
          <w:rFonts w:asciiTheme="minorBidi" w:hAnsiTheme="minorBidi"/>
          <w:color w:val="000000" w:themeColor="text1"/>
          <w:sz w:val="28"/>
          <w:szCs w:val="28"/>
          <w:lang w:val="en-GB"/>
        </w:rPr>
        <w:t>children</w:t>
      </w:r>
      <w:r w:rsidR="00CD5720" w:rsidRPr="00CC1187">
        <w:rPr>
          <w:rFonts w:asciiTheme="minorBidi" w:hAnsiTheme="minorBidi"/>
          <w:color w:val="000000" w:themeColor="text1"/>
          <w:sz w:val="28"/>
          <w:szCs w:val="28"/>
          <w:rtl/>
          <w:lang w:val="en-GB"/>
        </w:rPr>
        <w:t xml:space="preserve"> را پاک کنیم و همۀ </w:t>
      </w:r>
      <w:r w:rsidR="00CD5720" w:rsidRPr="00CC1187">
        <w:rPr>
          <w:rFonts w:asciiTheme="minorBidi" w:hAnsiTheme="minorBidi"/>
          <w:color w:val="000000" w:themeColor="text1"/>
          <w:sz w:val="28"/>
          <w:szCs w:val="28"/>
          <w:lang w:val="en-GB"/>
        </w:rPr>
        <w:t>json</w:t>
      </w:r>
      <w:r w:rsidR="00CD5720" w:rsidRPr="00CC1187">
        <w:rPr>
          <w:rFonts w:asciiTheme="minorBidi" w:hAnsiTheme="minorBidi"/>
          <w:color w:val="000000" w:themeColor="text1"/>
          <w:sz w:val="28"/>
          <w:szCs w:val="28"/>
          <w:rtl/>
          <w:lang w:val="en-GB"/>
        </w:rPr>
        <w:t xml:space="preserve"> ها را یک سطح در نظر بگیریم؛ چون نسخۀ اولیۀ فایل الگوریتم من بین عبارت ساختاری و زیرساختاری فرقی قائل نبود و آن هم به خاطر چند مورد استثنای دیگر بود).</w:t>
      </w:r>
    </w:p>
    <w:p w:rsidR="006B1020" w:rsidRPr="00CC1187" w:rsidRDefault="006B1020" w:rsidP="002155B8">
      <w:pPr>
        <w:spacing w:line="240" w:lineRule="auto"/>
        <w:ind w:left="-92"/>
        <w:jc w:val="both"/>
        <w:rPr>
          <w:rFonts w:asciiTheme="minorBidi" w:hAnsiTheme="minorBidi"/>
          <w:color w:val="000000" w:themeColor="text1"/>
          <w:sz w:val="28"/>
          <w:szCs w:val="28"/>
          <w:rtl/>
          <w:lang w:val="en-GB"/>
        </w:rPr>
      </w:pPr>
      <w:r w:rsidRPr="00CC1187">
        <w:rPr>
          <w:rFonts w:asciiTheme="minorBidi" w:hAnsiTheme="minorBidi"/>
          <w:color w:val="EE0000"/>
          <w:sz w:val="28"/>
          <w:szCs w:val="28"/>
          <w:rtl/>
          <w:lang w:val="en-GB"/>
        </w:rPr>
        <w:t xml:space="preserve">نکتۀ مهم: </w:t>
      </w:r>
      <w:r w:rsidRPr="00CC1187">
        <w:rPr>
          <w:rFonts w:asciiTheme="minorBidi" w:hAnsiTheme="minorBidi"/>
          <w:color w:val="000000" w:themeColor="text1"/>
          <w:sz w:val="28"/>
          <w:szCs w:val="28"/>
          <w:rtl/>
          <w:lang w:val="en-GB"/>
        </w:rPr>
        <w:t xml:space="preserve">متاسفانه اکنون این قسمت قابلیت بازتولید خود را از دست داده است، چون سازندۀ سایت نظامات یک سامانۀ </w:t>
      </w:r>
      <w:r w:rsidRPr="00CC1187">
        <w:rPr>
          <w:rFonts w:asciiTheme="minorBidi" w:hAnsiTheme="minorBidi"/>
          <w:color w:val="000000" w:themeColor="text1"/>
          <w:sz w:val="28"/>
          <w:szCs w:val="28"/>
          <w:lang w:val="en-GB"/>
        </w:rPr>
        <w:t>anti-bot</w:t>
      </w:r>
      <w:r w:rsidRPr="00CC1187">
        <w:rPr>
          <w:rFonts w:asciiTheme="minorBidi" w:hAnsiTheme="minorBidi"/>
          <w:color w:val="000000" w:themeColor="text1"/>
          <w:sz w:val="28"/>
          <w:szCs w:val="28"/>
          <w:rtl/>
          <w:lang w:val="en-GB"/>
        </w:rPr>
        <w:t xml:space="preserve"> در سایت خود راه اندازی کرده است که تعامل کاربر و </w:t>
      </w:r>
      <w:r w:rsidRPr="00CC1187">
        <w:rPr>
          <w:rFonts w:asciiTheme="minorBidi" w:hAnsiTheme="minorBidi"/>
          <w:color w:val="000000" w:themeColor="text1"/>
          <w:sz w:val="28"/>
          <w:szCs w:val="28"/>
          <w:lang w:val="en-GB"/>
        </w:rPr>
        <w:t>webdriver</w:t>
      </w:r>
      <w:r w:rsidRPr="00CC1187">
        <w:rPr>
          <w:rFonts w:asciiTheme="minorBidi" w:hAnsiTheme="minorBidi"/>
          <w:color w:val="000000" w:themeColor="text1"/>
          <w:sz w:val="28"/>
          <w:szCs w:val="28"/>
          <w:rtl/>
          <w:lang w:val="en-GB"/>
        </w:rPr>
        <w:t xml:space="preserve"> نبودن را از شروط اجازۀ دسترسی به سایت قرار داده است، اما داده های استخراج شده در پوشۀ </w:t>
      </w:r>
      <w:r w:rsidRPr="00CC1187">
        <w:rPr>
          <w:rFonts w:asciiTheme="minorBidi" w:hAnsiTheme="minorBidi"/>
          <w:color w:val="000000" w:themeColor="text1"/>
          <w:sz w:val="28"/>
          <w:szCs w:val="28"/>
          <w:lang w:val="en-GB"/>
        </w:rPr>
        <w:t>data</w:t>
      </w:r>
      <w:r w:rsidRPr="00CC1187">
        <w:rPr>
          <w:rFonts w:asciiTheme="minorBidi" w:hAnsiTheme="minorBidi"/>
          <w:color w:val="000000" w:themeColor="text1"/>
          <w:sz w:val="28"/>
          <w:szCs w:val="28"/>
          <w:rtl/>
          <w:lang w:val="en-GB"/>
        </w:rPr>
        <w:t xml:space="preserve"> در فرمت </w:t>
      </w:r>
      <w:r w:rsidRPr="00CC1187">
        <w:rPr>
          <w:rFonts w:asciiTheme="minorBidi" w:hAnsiTheme="minorBidi"/>
          <w:color w:val="000000" w:themeColor="text1"/>
          <w:sz w:val="28"/>
          <w:szCs w:val="28"/>
          <w:lang w:val="en-GB"/>
        </w:rPr>
        <w:t>rar</w:t>
      </w:r>
      <w:r w:rsidRPr="00CC1187">
        <w:rPr>
          <w:rFonts w:asciiTheme="minorBidi" w:hAnsiTheme="minorBidi"/>
          <w:color w:val="000000" w:themeColor="text1"/>
          <w:sz w:val="28"/>
          <w:szCs w:val="28"/>
          <w:rtl/>
          <w:lang w:val="en-GB"/>
        </w:rPr>
        <w:t xml:space="preserve"> ذخیره سازی شده است. رکورد های ذخیره شده تا پنجم شهریور سال  1405بروزرسانی شده است.</w:t>
      </w:r>
    </w:p>
    <w:p w:rsidR="006B1020" w:rsidRPr="00CC1187" w:rsidRDefault="00CD5720" w:rsidP="002155B8">
      <w:pPr>
        <w:pStyle w:val="Heading2"/>
        <w:rPr>
          <w:rFonts w:asciiTheme="minorBidi" w:hAnsiTheme="minorBidi" w:cs="B Nazanin"/>
          <w:sz w:val="32"/>
          <w:szCs w:val="32"/>
          <w:rtl/>
        </w:rPr>
      </w:pPr>
      <w:r w:rsidRPr="00CC1187">
        <w:rPr>
          <w:rFonts w:asciiTheme="minorBidi" w:hAnsiTheme="minorBidi" w:cs="B Nazanin"/>
          <w:sz w:val="32"/>
          <w:szCs w:val="32"/>
          <w:rtl/>
        </w:rPr>
        <w:t>3-3. معماری قسمت پایگاه داده</w:t>
      </w:r>
    </w:p>
    <w:p w:rsidR="00BC3824" w:rsidRPr="00CC1187" w:rsidRDefault="00CD5720"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rPr>
        <w:t xml:space="preserve">در لایۀ داده از دو پایگاه داده </w:t>
      </w:r>
      <w:r w:rsidRPr="00CC1187">
        <w:rPr>
          <w:rFonts w:asciiTheme="minorBidi" w:hAnsiTheme="minorBidi"/>
          <w:sz w:val="28"/>
          <w:szCs w:val="28"/>
          <w:lang w:val="en-GB"/>
        </w:rPr>
        <w:t>Postgres</w:t>
      </w:r>
      <w:r w:rsidRPr="00CC1187">
        <w:rPr>
          <w:rFonts w:asciiTheme="minorBidi" w:hAnsiTheme="minorBidi"/>
          <w:sz w:val="28"/>
          <w:szCs w:val="28"/>
          <w:rtl/>
          <w:lang w:val="en-GB"/>
        </w:rPr>
        <w:t xml:space="preserve"> و </w:t>
      </w:r>
      <w:r w:rsidRPr="00CC1187">
        <w:rPr>
          <w:rFonts w:asciiTheme="minorBidi" w:hAnsiTheme="minorBidi"/>
          <w:sz w:val="28"/>
          <w:szCs w:val="28"/>
          <w:lang w:val="en-GB"/>
        </w:rPr>
        <w:t>Milvus</w:t>
      </w:r>
      <w:r w:rsidRPr="00CC1187">
        <w:rPr>
          <w:rFonts w:asciiTheme="minorBidi" w:hAnsiTheme="minorBidi"/>
          <w:sz w:val="28"/>
          <w:szCs w:val="28"/>
          <w:rtl/>
          <w:lang w:val="en-GB"/>
        </w:rPr>
        <w:t xml:space="preserve"> استفاده شده است. </w:t>
      </w:r>
      <w:r w:rsidR="00BC3824" w:rsidRPr="00CC1187">
        <w:rPr>
          <w:rFonts w:asciiTheme="minorBidi" w:hAnsiTheme="minorBidi"/>
          <w:sz w:val="28"/>
          <w:szCs w:val="28"/>
          <w:lang w:val="en-GB"/>
        </w:rPr>
        <w:t>Postgres</w:t>
      </w:r>
      <w:r w:rsidR="00BC3824" w:rsidRPr="00CC1187">
        <w:rPr>
          <w:rFonts w:asciiTheme="minorBidi" w:hAnsiTheme="minorBidi"/>
          <w:sz w:val="28"/>
          <w:szCs w:val="28"/>
          <w:rtl/>
          <w:lang w:val="en-GB"/>
        </w:rPr>
        <w:t xml:space="preserve"> به عنوان پایگاه دادۀ اصلی برای نگهداری اطلاعات ساختار یافته و </w:t>
      </w:r>
      <w:r w:rsidR="00BC3824" w:rsidRPr="00CC1187">
        <w:rPr>
          <w:rFonts w:asciiTheme="minorBidi" w:hAnsiTheme="minorBidi"/>
          <w:sz w:val="28"/>
          <w:szCs w:val="28"/>
          <w:lang w:val="en-GB"/>
        </w:rPr>
        <w:t>Milvus</w:t>
      </w:r>
      <w:r w:rsidR="00BC3824" w:rsidRPr="00CC1187">
        <w:rPr>
          <w:rFonts w:asciiTheme="minorBidi" w:hAnsiTheme="minorBidi"/>
          <w:sz w:val="28"/>
          <w:szCs w:val="28"/>
          <w:rtl/>
          <w:lang w:val="en-GB"/>
        </w:rPr>
        <w:t xml:space="preserve"> برای ذخیرۀ بردار های </w:t>
      </w:r>
      <w:r w:rsidR="00BC3824" w:rsidRPr="00CC1187">
        <w:rPr>
          <w:rFonts w:asciiTheme="minorBidi" w:hAnsiTheme="minorBidi"/>
          <w:sz w:val="28"/>
          <w:szCs w:val="28"/>
          <w:lang w:val="en-GB"/>
        </w:rPr>
        <w:t>Embedding</w:t>
      </w:r>
      <w:r w:rsidR="00BC3824" w:rsidRPr="00CC1187">
        <w:rPr>
          <w:rFonts w:asciiTheme="minorBidi" w:hAnsiTheme="minorBidi"/>
          <w:sz w:val="28"/>
          <w:szCs w:val="28"/>
          <w:rtl/>
          <w:lang w:val="en-GB"/>
        </w:rPr>
        <w:t xml:space="preserve"> برای جستجوی معنایی به کار می رود. </w:t>
      </w:r>
      <w:r w:rsidR="00BC3824" w:rsidRPr="00CC1187">
        <w:rPr>
          <w:rFonts w:asciiTheme="minorBidi" w:hAnsiTheme="minorBidi"/>
          <w:sz w:val="28"/>
          <w:szCs w:val="28"/>
          <w:lang w:val="en-GB"/>
        </w:rPr>
        <w:t>Postgres</w:t>
      </w:r>
      <w:r w:rsidR="00BC3824" w:rsidRPr="00CC1187">
        <w:rPr>
          <w:rFonts w:asciiTheme="minorBidi" w:hAnsiTheme="minorBidi"/>
          <w:sz w:val="28"/>
          <w:szCs w:val="28"/>
          <w:rtl/>
          <w:lang w:val="en-GB"/>
        </w:rPr>
        <w:t xml:space="preserve"> به این دلیل استفاده شده است که داده ها به اندازۀ قابل قبولی ساختار یافته هستند و </w:t>
      </w:r>
      <w:r w:rsidR="00BC3824" w:rsidRPr="00CC1187">
        <w:rPr>
          <w:rFonts w:asciiTheme="minorBidi" w:hAnsiTheme="minorBidi"/>
          <w:sz w:val="28"/>
          <w:szCs w:val="28"/>
          <w:lang w:val="en-GB"/>
        </w:rPr>
        <w:t>Milvus</w:t>
      </w:r>
      <w:r w:rsidR="00BC3824" w:rsidRPr="00CC1187">
        <w:rPr>
          <w:rFonts w:asciiTheme="minorBidi" w:hAnsiTheme="minorBidi"/>
          <w:sz w:val="28"/>
          <w:szCs w:val="28"/>
          <w:rtl/>
          <w:lang w:val="en-GB"/>
        </w:rPr>
        <w:t xml:space="preserve"> برای جستجوی معنایی استفاده می شود. می توانستیم برای بردار ها از ویژگی </w:t>
      </w:r>
      <w:r w:rsidR="00BC3824" w:rsidRPr="00CC1187">
        <w:rPr>
          <w:rFonts w:asciiTheme="minorBidi" w:hAnsiTheme="minorBidi"/>
          <w:sz w:val="28"/>
          <w:szCs w:val="28"/>
          <w:lang w:val="en-GB"/>
        </w:rPr>
        <w:t>pgvector</w:t>
      </w:r>
      <w:r w:rsidR="00BC3824" w:rsidRPr="00CC1187">
        <w:rPr>
          <w:rFonts w:asciiTheme="minorBidi" w:hAnsiTheme="minorBidi"/>
          <w:sz w:val="28"/>
          <w:szCs w:val="28"/>
          <w:rtl/>
          <w:lang w:val="en-GB"/>
        </w:rPr>
        <w:t xml:space="preserve"> در </w:t>
      </w:r>
      <w:r w:rsidR="00BC3824" w:rsidRPr="00CC1187">
        <w:rPr>
          <w:rFonts w:asciiTheme="minorBidi" w:hAnsiTheme="minorBidi"/>
          <w:sz w:val="28"/>
          <w:szCs w:val="28"/>
          <w:lang w:val="en-GB"/>
        </w:rPr>
        <w:t>postgres</w:t>
      </w:r>
      <w:r w:rsidR="00BC3824" w:rsidRPr="00CC1187">
        <w:rPr>
          <w:rFonts w:asciiTheme="minorBidi" w:hAnsiTheme="minorBidi"/>
          <w:sz w:val="28"/>
          <w:szCs w:val="28"/>
          <w:rtl/>
          <w:lang w:val="en-GB"/>
        </w:rPr>
        <w:t xml:space="preserve"> استفاده کنیم، ولی این مورد تنها در پروژه های سبک و ساده استفاده می شود و و برخلاف </w:t>
      </w:r>
      <w:r w:rsidR="00BC3824" w:rsidRPr="00CC1187">
        <w:rPr>
          <w:rFonts w:asciiTheme="minorBidi" w:hAnsiTheme="minorBidi"/>
          <w:sz w:val="28"/>
          <w:szCs w:val="28"/>
          <w:lang w:val="en-GB"/>
        </w:rPr>
        <w:lastRenderedPageBreak/>
        <w:t>Milvus</w:t>
      </w:r>
      <w:r w:rsidR="00BC3824" w:rsidRPr="00CC1187">
        <w:rPr>
          <w:rFonts w:asciiTheme="minorBidi" w:hAnsiTheme="minorBidi"/>
          <w:sz w:val="28"/>
          <w:szCs w:val="28"/>
          <w:rtl/>
          <w:lang w:val="en-GB"/>
        </w:rPr>
        <w:t xml:space="preserve"> مقیاس پذیر نیست. متن در </w:t>
      </w:r>
      <w:r w:rsidR="00BC3824" w:rsidRPr="00CC1187">
        <w:rPr>
          <w:rFonts w:asciiTheme="minorBidi" w:hAnsiTheme="minorBidi"/>
          <w:sz w:val="28"/>
          <w:szCs w:val="28"/>
          <w:lang w:val="en-GB"/>
        </w:rPr>
        <w:t>Postgres</w:t>
      </w:r>
      <w:r w:rsidR="00BC3824" w:rsidRPr="00CC1187">
        <w:rPr>
          <w:rFonts w:asciiTheme="minorBidi" w:hAnsiTheme="minorBidi"/>
          <w:sz w:val="28"/>
          <w:szCs w:val="28"/>
          <w:rtl/>
          <w:lang w:val="en-GB"/>
        </w:rPr>
        <w:t xml:space="preserve"> در مدل های زیر ذخیره می شود (مقصود از موجودیت همان </w:t>
      </w:r>
      <w:r w:rsidR="00BC3824" w:rsidRPr="00CC1187">
        <w:rPr>
          <w:rFonts w:asciiTheme="minorBidi" w:hAnsiTheme="minorBidi"/>
          <w:sz w:val="28"/>
          <w:szCs w:val="28"/>
          <w:lang w:val="en-GB"/>
        </w:rPr>
        <w:t>entity</w:t>
      </w:r>
      <w:r w:rsidR="00BC3824" w:rsidRPr="00CC1187">
        <w:rPr>
          <w:rFonts w:asciiTheme="minorBidi" w:hAnsiTheme="minorBidi"/>
          <w:sz w:val="28"/>
          <w:szCs w:val="28"/>
          <w:rtl/>
          <w:lang w:val="en-GB"/>
        </w:rPr>
        <w:t xml:space="preserve"> در پایگاه داده است):</w:t>
      </w:r>
    </w:p>
    <w:p w:rsidR="001B6F80" w:rsidRPr="00CC1187" w:rsidRDefault="001B6F80" w:rsidP="002155B8">
      <w:pPr>
        <w:spacing w:line="240" w:lineRule="auto"/>
        <w:ind w:left="-92"/>
        <w:jc w:val="both"/>
        <w:rPr>
          <w:rFonts w:asciiTheme="minorBidi" w:hAnsiTheme="minorBidi"/>
          <w:sz w:val="28"/>
          <w:szCs w:val="28"/>
          <w:rtl/>
        </w:rPr>
      </w:pPr>
      <w:r w:rsidRPr="00CC1187">
        <w:rPr>
          <w:rFonts w:asciiTheme="minorBidi" w:hAnsiTheme="minorBidi"/>
          <w:sz w:val="28"/>
          <w:szCs w:val="28"/>
          <w:rtl/>
        </w:rPr>
        <w:t xml:space="preserve">در بالاترین سطح، </w:t>
      </w:r>
      <w:r w:rsidRPr="00CC1187">
        <w:rPr>
          <w:rFonts w:asciiTheme="minorBidi" w:hAnsiTheme="minorBidi"/>
          <w:sz w:val="28"/>
          <w:szCs w:val="28"/>
        </w:rPr>
        <w:t>LegalDocument</w:t>
      </w:r>
      <w:r w:rsidRPr="00CC1187">
        <w:rPr>
          <w:rFonts w:asciiTheme="minorBidi" w:hAnsiTheme="minorBidi"/>
          <w:sz w:val="28"/>
          <w:szCs w:val="28"/>
          <w:rtl/>
        </w:rPr>
        <w:t xml:space="preserve"> برای نمایش یک سند حقوقی در نظر گرفته شده است. این موجودیت اطلاعاتی مانند عنوان سند، نوع سند، مرجع صادرکننده، تاریخ تصویب، تاریخ انتشار، تاریخ اجرا و وضعیت سند را نگهداری </w:t>
      </w:r>
      <w:r w:rsidR="00BC3824" w:rsidRPr="00CC1187">
        <w:rPr>
          <w:rFonts w:asciiTheme="minorBidi" w:hAnsiTheme="minorBidi"/>
          <w:sz w:val="28"/>
          <w:szCs w:val="28"/>
          <w:rtl/>
        </w:rPr>
        <w:t>می کند</w:t>
      </w:r>
      <w:r w:rsidRPr="00CC1187">
        <w:rPr>
          <w:rFonts w:asciiTheme="minorBidi" w:hAnsiTheme="minorBidi"/>
          <w:sz w:val="28"/>
          <w:szCs w:val="28"/>
          <w:rtl/>
        </w:rPr>
        <w:t xml:space="preserve">. هر سند حقوقی </w:t>
      </w:r>
      <w:r w:rsidR="00BC3824" w:rsidRPr="00CC1187">
        <w:rPr>
          <w:rFonts w:asciiTheme="minorBidi" w:hAnsiTheme="minorBidi"/>
          <w:sz w:val="28"/>
          <w:szCs w:val="28"/>
          <w:rtl/>
        </w:rPr>
        <w:t>می تواند</w:t>
      </w:r>
      <w:r w:rsidRPr="00CC1187">
        <w:rPr>
          <w:rFonts w:asciiTheme="minorBidi" w:hAnsiTheme="minorBidi"/>
          <w:sz w:val="28"/>
          <w:szCs w:val="28"/>
          <w:rtl/>
        </w:rPr>
        <w:t xml:space="preserve"> شامل </w:t>
      </w:r>
      <w:r w:rsidR="00BC3824" w:rsidRPr="00CC1187">
        <w:rPr>
          <w:rFonts w:asciiTheme="minorBidi" w:hAnsiTheme="minorBidi"/>
          <w:sz w:val="28"/>
          <w:szCs w:val="28"/>
          <w:rtl/>
        </w:rPr>
        <w:t>مجموعه ای</w:t>
      </w:r>
      <w:r w:rsidRPr="00CC1187">
        <w:rPr>
          <w:rFonts w:asciiTheme="minorBidi" w:hAnsiTheme="minorBidi"/>
          <w:sz w:val="28"/>
          <w:szCs w:val="28"/>
          <w:rtl/>
        </w:rPr>
        <w:t xml:space="preserve"> از عناصر ساختاری و مقررات باشد.</w:t>
      </w:r>
      <w:r w:rsidR="009B056B" w:rsidRPr="00CC1187">
        <w:rPr>
          <w:rFonts w:asciiTheme="minorBidi" w:hAnsiTheme="minorBidi"/>
          <w:sz w:val="28"/>
          <w:szCs w:val="28"/>
          <w:rtl/>
        </w:rPr>
        <w:t xml:space="preserve"> این موجودیت سلسله مراتب قوانین را نیز نگهداری می کند؛ به عنوان مثال قانون اساسی بر هر قانونی در کشور حاکم است.</w:t>
      </w:r>
    </w:p>
    <w:p w:rsidR="001B6F80" w:rsidRPr="00CC1187" w:rsidRDefault="001B6F80" w:rsidP="002155B8">
      <w:pPr>
        <w:spacing w:line="240" w:lineRule="auto"/>
        <w:ind w:left="-92"/>
        <w:jc w:val="both"/>
        <w:rPr>
          <w:rFonts w:asciiTheme="minorBidi" w:hAnsiTheme="minorBidi"/>
          <w:sz w:val="28"/>
          <w:szCs w:val="28"/>
          <w:rtl/>
        </w:rPr>
      </w:pPr>
      <w:r w:rsidRPr="00CC1187">
        <w:rPr>
          <w:rFonts w:asciiTheme="minorBidi" w:hAnsiTheme="minorBidi"/>
          <w:sz w:val="28"/>
          <w:szCs w:val="28"/>
          <w:rtl/>
        </w:rPr>
        <w:t xml:space="preserve">برای حفظ ساختار داخلی اسناد، </w:t>
      </w:r>
      <w:r w:rsidRPr="00CC1187">
        <w:rPr>
          <w:rFonts w:asciiTheme="minorBidi" w:hAnsiTheme="minorBidi"/>
          <w:sz w:val="28"/>
          <w:szCs w:val="28"/>
        </w:rPr>
        <w:t>LegalElement</w:t>
      </w:r>
      <w:r w:rsidRPr="00CC1187">
        <w:rPr>
          <w:rFonts w:asciiTheme="minorBidi" w:hAnsiTheme="minorBidi"/>
          <w:sz w:val="28"/>
          <w:szCs w:val="28"/>
          <w:rtl/>
        </w:rPr>
        <w:t xml:space="preserve"> طراحی شده است. این موجودیت امکان ایجاد ارتباط </w:t>
      </w:r>
      <w:r w:rsidR="00BC3824" w:rsidRPr="00CC1187">
        <w:rPr>
          <w:rFonts w:asciiTheme="minorBidi" w:hAnsiTheme="minorBidi"/>
          <w:sz w:val="28"/>
          <w:szCs w:val="28"/>
          <w:rtl/>
        </w:rPr>
        <w:t>سلسله مراتبی</w:t>
      </w:r>
      <w:r w:rsidRPr="00CC1187">
        <w:rPr>
          <w:rFonts w:asciiTheme="minorBidi" w:hAnsiTheme="minorBidi"/>
          <w:sz w:val="28"/>
          <w:szCs w:val="28"/>
          <w:rtl/>
        </w:rPr>
        <w:t xml:space="preserve"> میان عناصر مختلف یک سند را فراهم </w:t>
      </w:r>
      <w:r w:rsidR="00BC3824" w:rsidRPr="00CC1187">
        <w:rPr>
          <w:rFonts w:asciiTheme="minorBidi" w:hAnsiTheme="minorBidi"/>
          <w:sz w:val="28"/>
          <w:szCs w:val="28"/>
          <w:rtl/>
        </w:rPr>
        <w:t>می کند</w:t>
      </w:r>
      <w:r w:rsidRPr="00CC1187">
        <w:rPr>
          <w:rFonts w:asciiTheme="minorBidi" w:hAnsiTheme="minorBidi"/>
          <w:sz w:val="28"/>
          <w:szCs w:val="28"/>
          <w:rtl/>
        </w:rPr>
        <w:t xml:space="preserve">. عناصری مانند کتاب، بخش، فصل، مبحث و سایر </w:t>
      </w:r>
      <w:r w:rsidR="00BC3824" w:rsidRPr="00CC1187">
        <w:rPr>
          <w:rFonts w:asciiTheme="minorBidi" w:hAnsiTheme="minorBidi"/>
          <w:sz w:val="28"/>
          <w:szCs w:val="28"/>
          <w:rtl/>
        </w:rPr>
        <w:t>بخش های</w:t>
      </w:r>
      <w:r w:rsidRPr="00CC1187">
        <w:rPr>
          <w:rFonts w:asciiTheme="minorBidi" w:hAnsiTheme="minorBidi"/>
          <w:sz w:val="28"/>
          <w:szCs w:val="28"/>
          <w:rtl/>
        </w:rPr>
        <w:t xml:space="preserve"> ساختاری سند از طریق این ساختار قابل نمایش هستند. در نتیجه، جایگاه هر قسمت از یک سند در ساختار کلی آن قابل نگهداری است.</w:t>
      </w:r>
      <w:r w:rsidR="00BC3824" w:rsidRPr="00CC1187">
        <w:rPr>
          <w:rFonts w:asciiTheme="minorBidi" w:hAnsiTheme="minorBidi"/>
          <w:sz w:val="28"/>
          <w:szCs w:val="28"/>
          <w:rtl/>
        </w:rPr>
        <w:t xml:space="preserve"> توجه شود که این موجودیت، صرفا ساختار را نگه می دارد و متن قانونی در آن قرار نمی گیرد.</w:t>
      </w:r>
    </w:p>
    <w:p w:rsidR="001B6F80" w:rsidRPr="00CC1187" w:rsidRDefault="001B6F80" w:rsidP="002155B8">
      <w:pPr>
        <w:spacing w:line="240" w:lineRule="auto"/>
        <w:ind w:left="-92"/>
        <w:jc w:val="both"/>
        <w:rPr>
          <w:rFonts w:asciiTheme="minorBidi" w:hAnsiTheme="minorBidi"/>
          <w:sz w:val="28"/>
          <w:szCs w:val="28"/>
          <w:rtl/>
        </w:rPr>
      </w:pPr>
      <w:r w:rsidRPr="00CC1187">
        <w:rPr>
          <w:rFonts w:asciiTheme="minorBidi" w:hAnsiTheme="minorBidi"/>
          <w:sz w:val="28"/>
          <w:szCs w:val="28"/>
          <w:rtl/>
        </w:rPr>
        <w:t xml:space="preserve">در سطح پایین‌تر، </w:t>
      </w:r>
      <w:r w:rsidRPr="00CC1187">
        <w:rPr>
          <w:rFonts w:asciiTheme="minorBidi" w:hAnsiTheme="minorBidi"/>
          <w:sz w:val="28"/>
          <w:szCs w:val="28"/>
        </w:rPr>
        <w:t>LegalProvision</w:t>
      </w:r>
      <w:r w:rsidRPr="00CC1187">
        <w:rPr>
          <w:rFonts w:asciiTheme="minorBidi" w:hAnsiTheme="minorBidi"/>
          <w:sz w:val="28"/>
          <w:szCs w:val="28"/>
          <w:rtl/>
        </w:rPr>
        <w:t xml:space="preserve"> برای نمایش مقررات حقوقی استفاده </w:t>
      </w:r>
      <w:r w:rsidR="00BC3824" w:rsidRPr="00CC1187">
        <w:rPr>
          <w:rFonts w:asciiTheme="minorBidi" w:hAnsiTheme="minorBidi"/>
          <w:sz w:val="28"/>
          <w:szCs w:val="28"/>
          <w:rtl/>
        </w:rPr>
        <w:t>می شود</w:t>
      </w:r>
      <w:r w:rsidRPr="00CC1187">
        <w:rPr>
          <w:rFonts w:asciiTheme="minorBidi" w:hAnsiTheme="minorBidi"/>
          <w:sz w:val="28"/>
          <w:szCs w:val="28"/>
          <w:rtl/>
        </w:rPr>
        <w:t xml:space="preserve">. هر مقرره دارای اطلاعاتی مانند نوع مقرره، شماره، عنوان و متن است و از طریق عنصر ساختاری مربوطه به سند حقوقی متصل </w:t>
      </w:r>
      <w:r w:rsidR="001A563E" w:rsidRPr="00CC1187">
        <w:rPr>
          <w:rFonts w:asciiTheme="minorBidi" w:hAnsiTheme="minorBidi"/>
          <w:sz w:val="28"/>
          <w:szCs w:val="28"/>
          <w:rtl/>
        </w:rPr>
        <w:t>می شود</w:t>
      </w:r>
      <w:r w:rsidRPr="00CC1187">
        <w:rPr>
          <w:rFonts w:asciiTheme="minorBidi" w:hAnsiTheme="minorBidi"/>
          <w:sz w:val="28"/>
          <w:szCs w:val="28"/>
          <w:rtl/>
        </w:rPr>
        <w:t xml:space="preserve">. این تفکیک باعث </w:t>
      </w:r>
      <w:r w:rsidR="001A563E" w:rsidRPr="00CC1187">
        <w:rPr>
          <w:rFonts w:asciiTheme="minorBidi" w:hAnsiTheme="minorBidi"/>
          <w:sz w:val="28"/>
          <w:szCs w:val="28"/>
          <w:rtl/>
        </w:rPr>
        <w:t>می شود</w:t>
      </w:r>
      <w:r w:rsidRPr="00CC1187">
        <w:rPr>
          <w:rFonts w:asciiTheme="minorBidi" w:hAnsiTheme="minorBidi"/>
          <w:sz w:val="28"/>
          <w:szCs w:val="28"/>
          <w:rtl/>
        </w:rPr>
        <w:t xml:space="preserve"> واحد اصلی مورد استفاده در فرایند بازیابی، یعنی متن یک مقرره، به صورت مستقل قابل شناسایی و بازیابی باشد.</w:t>
      </w:r>
      <w:r w:rsidR="00BC3824" w:rsidRPr="00CC1187">
        <w:rPr>
          <w:rFonts w:asciiTheme="minorBidi" w:hAnsiTheme="minorBidi"/>
          <w:sz w:val="28"/>
          <w:szCs w:val="28"/>
          <w:rtl/>
        </w:rPr>
        <w:t xml:space="preserve"> منظور از مقررات همان ماده ها و تبصره ها هستند.</w:t>
      </w:r>
    </w:p>
    <w:p w:rsidR="001B6F80" w:rsidRPr="00CC1187" w:rsidRDefault="001B6F80" w:rsidP="002155B8">
      <w:pPr>
        <w:spacing w:line="240" w:lineRule="auto"/>
        <w:ind w:left="-92"/>
        <w:jc w:val="both"/>
        <w:rPr>
          <w:rFonts w:asciiTheme="minorBidi" w:hAnsiTheme="minorBidi"/>
          <w:sz w:val="28"/>
          <w:szCs w:val="28"/>
          <w:rtl/>
        </w:rPr>
      </w:pPr>
      <w:r w:rsidRPr="00CC1187">
        <w:rPr>
          <w:rFonts w:asciiTheme="minorBidi" w:hAnsiTheme="minorBidi"/>
          <w:sz w:val="28"/>
          <w:szCs w:val="28"/>
          <w:rtl/>
        </w:rPr>
        <w:t xml:space="preserve">علاوه بر متن اصلی مقررات، ساختار داده سامانه امکان نگهداری </w:t>
      </w:r>
      <w:r w:rsidR="00BC3824" w:rsidRPr="00CC1187">
        <w:rPr>
          <w:rFonts w:asciiTheme="minorBidi" w:hAnsiTheme="minorBidi"/>
          <w:sz w:val="28"/>
          <w:szCs w:val="28"/>
          <w:rtl/>
        </w:rPr>
        <w:t>نسخه های</w:t>
      </w:r>
      <w:r w:rsidRPr="00CC1187">
        <w:rPr>
          <w:rFonts w:asciiTheme="minorBidi" w:hAnsiTheme="minorBidi"/>
          <w:sz w:val="28"/>
          <w:szCs w:val="28"/>
          <w:rtl/>
        </w:rPr>
        <w:t xml:space="preserve"> مختلف یک مقرره را نیز فراهم</w:t>
      </w:r>
      <w:r w:rsidR="00BC3824" w:rsidRPr="00CC1187">
        <w:rPr>
          <w:rFonts w:asciiTheme="minorBidi" w:hAnsiTheme="minorBidi"/>
          <w:sz w:val="28"/>
          <w:szCs w:val="28"/>
          <w:rtl/>
        </w:rPr>
        <w:t xml:space="preserve">     </w:t>
      </w:r>
      <w:r w:rsidRPr="00CC1187">
        <w:rPr>
          <w:rFonts w:asciiTheme="minorBidi" w:hAnsiTheme="minorBidi"/>
          <w:sz w:val="28"/>
          <w:szCs w:val="28"/>
          <w:rtl/>
        </w:rPr>
        <w:t xml:space="preserve"> </w:t>
      </w:r>
      <w:r w:rsidR="00BC3824" w:rsidRPr="00CC1187">
        <w:rPr>
          <w:rFonts w:asciiTheme="minorBidi" w:hAnsiTheme="minorBidi"/>
          <w:sz w:val="28"/>
          <w:szCs w:val="28"/>
          <w:rtl/>
        </w:rPr>
        <w:t>می کند</w:t>
      </w:r>
      <w:r w:rsidRPr="00CC1187">
        <w:rPr>
          <w:rFonts w:asciiTheme="minorBidi" w:hAnsiTheme="minorBidi"/>
          <w:sz w:val="28"/>
          <w:szCs w:val="28"/>
          <w:rtl/>
        </w:rPr>
        <w:t xml:space="preserve">. </w:t>
      </w:r>
      <w:r w:rsidRPr="00CC1187">
        <w:rPr>
          <w:rFonts w:asciiTheme="minorBidi" w:hAnsiTheme="minorBidi"/>
          <w:sz w:val="28"/>
          <w:szCs w:val="28"/>
        </w:rPr>
        <w:t>LegalVersion</w:t>
      </w:r>
      <w:r w:rsidRPr="00CC1187">
        <w:rPr>
          <w:rFonts w:asciiTheme="minorBidi" w:hAnsiTheme="minorBidi"/>
          <w:sz w:val="28"/>
          <w:szCs w:val="28"/>
          <w:rtl/>
        </w:rPr>
        <w:t xml:space="preserve"> برای ثبت </w:t>
      </w:r>
      <w:r w:rsidR="001A563E" w:rsidRPr="00CC1187">
        <w:rPr>
          <w:rFonts w:asciiTheme="minorBidi" w:hAnsiTheme="minorBidi"/>
          <w:sz w:val="28"/>
          <w:szCs w:val="28"/>
          <w:rtl/>
        </w:rPr>
        <w:t>نسخه های</w:t>
      </w:r>
      <w:r w:rsidRPr="00CC1187">
        <w:rPr>
          <w:rFonts w:asciiTheme="minorBidi" w:hAnsiTheme="minorBidi"/>
          <w:sz w:val="28"/>
          <w:szCs w:val="28"/>
          <w:rtl/>
        </w:rPr>
        <w:t xml:space="preserve"> مختلف متن یک مقرره و وضعیت هر نسخه مورد استفاده قرار می‌گیرد. این موضوع در متون حقوقی اهمیت زیادی دارد، زیرا یک مقرره ممکن است در طول زمان اصلاح یا با نسخه جدیدی جایگزین شده باشد و پاسخ به یک پرسش حقوقی باید تا حد امکان بر اساس نسخه معتبر و مرتبط با زمان مورد نظر کاربر ارائه شود.</w:t>
      </w:r>
    </w:p>
    <w:p w:rsidR="001B6F80" w:rsidRPr="00CC1187" w:rsidRDefault="001B6F80" w:rsidP="002155B8">
      <w:pPr>
        <w:spacing w:line="240" w:lineRule="auto"/>
        <w:ind w:left="-92"/>
        <w:jc w:val="both"/>
        <w:rPr>
          <w:rFonts w:asciiTheme="minorBidi" w:hAnsiTheme="minorBidi"/>
          <w:sz w:val="28"/>
          <w:szCs w:val="28"/>
          <w:rtl/>
        </w:rPr>
      </w:pPr>
      <w:r w:rsidRPr="00CC1187">
        <w:rPr>
          <w:rFonts w:asciiTheme="minorBidi" w:hAnsiTheme="minorBidi"/>
          <w:sz w:val="28"/>
          <w:szCs w:val="28"/>
          <w:rtl/>
        </w:rPr>
        <w:t xml:space="preserve">همچنین برای نمایش ارتباط میان مقررات، موجودیت </w:t>
      </w:r>
      <w:r w:rsidRPr="00CC1187">
        <w:rPr>
          <w:rFonts w:asciiTheme="minorBidi" w:hAnsiTheme="minorBidi"/>
          <w:sz w:val="28"/>
          <w:szCs w:val="28"/>
        </w:rPr>
        <w:t>LegalRelationship</w:t>
      </w:r>
      <w:r w:rsidRPr="00CC1187">
        <w:rPr>
          <w:rFonts w:asciiTheme="minorBidi" w:hAnsiTheme="minorBidi"/>
          <w:sz w:val="28"/>
          <w:szCs w:val="28"/>
          <w:rtl/>
        </w:rPr>
        <w:t xml:space="preserve"> در نظر گرفته شده است. این موجودیت امکان ثبت روابطی مانند اصلاح، نسخ، جایگزینی، ارجاع و سایر روابط میان مقررات را فراهم </w:t>
      </w:r>
      <w:r w:rsidR="001A563E" w:rsidRPr="00CC1187">
        <w:rPr>
          <w:rFonts w:asciiTheme="minorBidi" w:hAnsiTheme="minorBidi"/>
          <w:sz w:val="28"/>
          <w:szCs w:val="28"/>
          <w:rtl/>
        </w:rPr>
        <w:t>می کند</w:t>
      </w:r>
      <w:r w:rsidRPr="00CC1187">
        <w:rPr>
          <w:rFonts w:asciiTheme="minorBidi" w:hAnsiTheme="minorBidi"/>
          <w:sz w:val="28"/>
          <w:szCs w:val="28"/>
          <w:rtl/>
        </w:rPr>
        <w:t xml:space="preserve">. اطلاعات تکمیلی مربوط به هر رابطه نیز در موجودیت </w:t>
      </w:r>
      <w:r w:rsidRPr="00CC1187">
        <w:rPr>
          <w:rFonts w:asciiTheme="minorBidi" w:hAnsiTheme="minorBidi"/>
          <w:sz w:val="28"/>
          <w:szCs w:val="28"/>
        </w:rPr>
        <w:t>RelationshipContext</w:t>
      </w:r>
      <w:r w:rsidRPr="00CC1187">
        <w:rPr>
          <w:rFonts w:asciiTheme="minorBidi" w:hAnsiTheme="minorBidi"/>
          <w:sz w:val="28"/>
          <w:szCs w:val="28"/>
          <w:rtl/>
        </w:rPr>
        <w:t xml:space="preserve"> نگهداری </w:t>
      </w:r>
      <w:r w:rsidR="001A563E" w:rsidRPr="00CC1187">
        <w:rPr>
          <w:rFonts w:asciiTheme="minorBidi" w:hAnsiTheme="minorBidi"/>
          <w:sz w:val="28"/>
          <w:szCs w:val="28"/>
          <w:rtl/>
        </w:rPr>
        <w:t>می شود</w:t>
      </w:r>
      <w:r w:rsidRPr="00CC1187">
        <w:rPr>
          <w:rFonts w:asciiTheme="minorBidi" w:hAnsiTheme="minorBidi"/>
          <w:sz w:val="28"/>
          <w:szCs w:val="28"/>
          <w:rtl/>
        </w:rPr>
        <w:t xml:space="preserve">. این ساختار در طراحی فعلی سامانه به عنوان زیرساختی برای توسعه </w:t>
      </w:r>
      <w:r w:rsidR="001A563E" w:rsidRPr="00CC1187">
        <w:rPr>
          <w:rFonts w:asciiTheme="minorBidi" w:hAnsiTheme="minorBidi"/>
          <w:sz w:val="28"/>
          <w:szCs w:val="28"/>
          <w:rtl/>
        </w:rPr>
        <w:t>قابلیت های</w:t>
      </w:r>
      <w:r w:rsidRPr="00CC1187">
        <w:rPr>
          <w:rFonts w:asciiTheme="minorBidi" w:hAnsiTheme="minorBidi"/>
          <w:sz w:val="28"/>
          <w:szCs w:val="28"/>
          <w:rtl/>
        </w:rPr>
        <w:t xml:space="preserve"> </w:t>
      </w:r>
      <w:r w:rsidR="001A563E" w:rsidRPr="00CC1187">
        <w:rPr>
          <w:rFonts w:asciiTheme="minorBidi" w:hAnsiTheme="minorBidi"/>
          <w:sz w:val="28"/>
          <w:szCs w:val="28"/>
          <w:rtl/>
        </w:rPr>
        <w:t>پیشرفته تر</w:t>
      </w:r>
      <w:r w:rsidRPr="00CC1187">
        <w:rPr>
          <w:rFonts w:asciiTheme="minorBidi" w:hAnsiTheme="minorBidi"/>
          <w:sz w:val="28"/>
          <w:szCs w:val="28"/>
          <w:rtl/>
        </w:rPr>
        <w:t xml:space="preserve"> تحلیل روابط حقوقی در نظر گرفته شده است.</w:t>
      </w:r>
    </w:p>
    <w:p w:rsidR="00D96446" w:rsidRPr="00D96446" w:rsidRDefault="00D96446" w:rsidP="002155B8">
      <w:pPr>
        <w:spacing w:line="240" w:lineRule="auto"/>
        <w:ind w:left="-92"/>
        <w:jc w:val="both"/>
        <w:rPr>
          <w:rFonts w:asciiTheme="minorBidi" w:hAnsiTheme="minorBidi"/>
          <w:sz w:val="28"/>
          <w:szCs w:val="28"/>
          <w:lang w:val="en-GB"/>
        </w:rPr>
      </w:pPr>
      <w:r w:rsidRPr="00D96446">
        <w:rPr>
          <w:rFonts w:asciiTheme="minorBidi" w:hAnsiTheme="minorBidi"/>
          <w:sz w:val="28"/>
          <w:szCs w:val="28"/>
          <w:rtl/>
        </w:rPr>
        <w:t>برای نگهداری اطلاعات مربوط به منبع اسناد نی</w:t>
      </w:r>
      <w:r w:rsidRPr="00CC1187">
        <w:rPr>
          <w:rFonts w:asciiTheme="minorBidi" w:hAnsiTheme="minorBidi"/>
          <w:sz w:val="28"/>
          <w:szCs w:val="28"/>
          <w:rtl/>
        </w:rPr>
        <w:t xml:space="preserve">ز </w:t>
      </w:r>
      <w:r w:rsidRPr="00D96446">
        <w:rPr>
          <w:rFonts w:asciiTheme="minorBidi" w:hAnsiTheme="minorBidi"/>
          <w:sz w:val="28"/>
          <w:szCs w:val="28"/>
          <w:lang w:val="en-GB"/>
        </w:rPr>
        <w:t>SourceDocument</w:t>
      </w:r>
      <w:r w:rsidRPr="00CC1187">
        <w:rPr>
          <w:rFonts w:asciiTheme="minorBidi" w:hAnsiTheme="minorBidi"/>
          <w:sz w:val="28"/>
          <w:szCs w:val="28"/>
          <w:rtl/>
          <w:lang w:val="en-GB"/>
        </w:rPr>
        <w:t xml:space="preserve"> </w:t>
      </w:r>
      <w:r w:rsidRPr="00D96446">
        <w:rPr>
          <w:rFonts w:asciiTheme="minorBidi" w:hAnsiTheme="minorBidi"/>
          <w:sz w:val="28"/>
          <w:szCs w:val="28"/>
          <w:rtl/>
        </w:rPr>
        <w:t>و</w:t>
      </w:r>
      <w:r w:rsidRPr="00CC1187">
        <w:rPr>
          <w:rFonts w:asciiTheme="minorBidi" w:hAnsiTheme="minorBidi"/>
          <w:sz w:val="28"/>
          <w:szCs w:val="28"/>
          <w:rtl/>
          <w:lang w:val="en-GB"/>
        </w:rPr>
        <w:t xml:space="preserve"> </w:t>
      </w:r>
      <w:r w:rsidRPr="00D96446">
        <w:rPr>
          <w:rFonts w:asciiTheme="minorBidi" w:hAnsiTheme="minorBidi"/>
          <w:sz w:val="28"/>
          <w:szCs w:val="28"/>
          <w:lang w:val="en-GB"/>
        </w:rPr>
        <w:t>DocumentSource</w:t>
      </w:r>
      <w:r w:rsidRPr="00CC1187">
        <w:rPr>
          <w:rFonts w:asciiTheme="minorBidi" w:hAnsiTheme="minorBidi"/>
          <w:sz w:val="28"/>
          <w:szCs w:val="28"/>
          <w:rtl/>
          <w:lang w:val="en-GB"/>
        </w:rPr>
        <w:t xml:space="preserve"> </w:t>
      </w:r>
      <w:r w:rsidRPr="00D96446">
        <w:rPr>
          <w:rFonts w:asciiTheme="minorBidi" w:hAnsiTheme="minorBidi"/>
          <w:sz w:val="28"/>
          <w:szCs w:val="28"/>
          <w:rtl/>
        </w:rPr>
        <w:t>در نظر گرفته شده‌اند</w:t>
      </w:r>
      <w:r w:rsidRPr="00CC1187">
        <w:rPr>
          <w:rFonts w:asciiTheme="minorBidi" w:hAnsiTheme="minorBidi"/>
          <w:sz w:val="28"/>
          <w:szCs w:val="28"/>
          <w:rtl/>
        </w:rPr>
        <w:t>.</w:t>
      </w:r>
      <w:r w:rsidRPr="00CC1187">
        <w:rPr>
          <w:rFonts w:asciiTheme="minorBidi" w:hAnsiTheme="minorBidi"/>
          <w:sz w:val="28"/>
          <w:szCs w:val="28"/>
          <w:rtl/>
          <w:lang w:val="en-GB"/>
        </w:rPr>
        <w:t xml:space="preserve"> </w:t>
      </w:r>
      <w:r w:rsidRPr="00D96446">
        <w:rPr>
          <w:rFonts w:asciiTheme="minorBidi" w:hAnsiTheme="minorBidi"/>
          <w:sz w:val="28"/>
          <w:szCs w:val="28"/>
          <w:lang w:val="en-GB"/>
        </w:rPr>
        <w:t>SourceDocument</w:t>
      </w:r>
      <w:r w:rsidRPr="00CC1187">
        <w:rPr>
          <w:rFonts w:asciiTheme="minorBidi" w:hAnsiTheme="minorBidi"/>
          <w:sz w:val="28"/>
          <w:szCs w:val="28"/>
          <w:rtl/>
          <w:lang w:val="en-GB"/>
        </w:rPr>
        <w:t xml:space="preserve"> </w:t>
      </w:r>
      <w:r w:rsidRPr="00D96446">
        <w:rPr>
          <w:rFonts w:asciiTheme="minorBidi" w:hAnsiTheme="minorBidi"/>
          <w:sz w:val="28"/>
          <w:szCs w:val="28"/>
          <w:rtl/>
        </w:rPr>
        <w:t xml:space="preserve">اطلاعات مربوط به یک نسخه یا نمونه </w:t>
      </w:r>
      <w:r w:rsidRPr="00CC1187">
        <w:rPr>
          <w:rFonts w:asciiTheme="minorBidi" w:hAnsiTheme="minorBidi"/>
          <w:sz w:val="28"/>
          <w:szCs w:val="28"/>
          <w:rtl/>
        </w:rPr>
        <w:t>دریافت شده</w:t>
      </w:r>
      <w:r w:rsidRPr="00D96446">
        <w:rPr>
          <w:rFonts w:asciiTheme="minorBidi" w:hAnsiTheme="minorBidi"/>
          <w:sz w:val="28"/>
          <w:szCs w:val="28"/>
          <w:rtl/>
        </w:rPr>
        <w:t xml:space="preserve"> از یک سند از منبع را نگهداری </w:t>
      </w:r>
      <w:r w:rsidRPr="00CC1187">
        <w:rPr>
          <w:rFonts w:asciiTheme="minorBidi" w:hAnsiTheme="minorBidi"/>
          <w:sz w:val="28"/>
          <w:szCs w:val="28"/>
          <w:rtl/>
        </w:rPr>
        <w:t>می کند</w:t>
      </w:r>
      <w:r w:rsidRPr="00D96446">
        <w:rPr>
          <w:rFonts w:asciiTheme="minorBidi" w:hAnsiTheme="minorBidi"/>
          <w:sz w:val="28"/>
          <w:szCs w:val="28"/>
          <w:rtl/>
        </w:rPr>
        <w:t xml:space="preserve">. این موجودیت باعث </w:t>
      </w:r>
      <w:r w:rsidRPr="00CC1187">
        <w:rPr>
          <w:rFonts w:asciiTheme="minorBidi" w:hAnsiTheme="minorBidi"/>
          <w:sz w:val="28"/>
          <w:szCs w:val="28"/>
          <w:rtl/>
        </w:rPr>
        <w:t>می شود</w:t>
      </w:r>
      <w:r w:rsidRPr="00D96446">
        <w:rPr>
          <w:rFonts w:asciiTheme="minorBidi" w:hAnsiTheme="minorBidi"/>
          <w:sz w:val="28"/>
          <w:szCs w:val="28"/>
          <w:rtl/>
        </w:rPr>
        <w:t xml:space="preserve"> اطلاعات مربوط به خود سند حقوقی از اطلاعات مربوط به منبعی که سند از آن دریافت شده است جدا باشد</w:t>
      </w:r>
      <w:r w:rsidRPr="00D96446">
        <w:rPr>
          <w:rFonts w:asciiTheme="minorBidi" w:hAnsiTheme="minorBidi"/>
          <w:sz w:val="28"/>
          <w:szCs w:val="28"/>
          <w:lang w:val="en-GB"/>
        </w:rPr>
        <w:t>.</w:t>
      </w:r>
    </w:p>
    <w:p w:rsidR="009B056B" w:rsidRPr="00CC1187" w:rsidRDefault="00D96446" w:rsidP="00C10EBA">
      <w:pPr>
        <w:spacing w:line="240" w:lineRule="auto"/>
        <w:ind w:left="-92"/>
        <w:jc w:val="both"/>
        <w:rPr>
          <w:rFonts w:asciiTheme="minorBidi" w:hAnsiTheme="minorBidi"/>
          <w:sz w:val="28"/>
          <w:szCs w:val="28"/>
          <w:rtl/>
          <w:lang w:val="en-GB"/>
        </w:rPr>
      </w:pPr>
      <w:r w:rsidRPr="00D96446">
        <w:rPr>
          <w:rFonts w:asciiTheme="minorBidi" w:hAnsiTheme="minorBidi"/>
          <w:sz w:val="28"/>
          <w:szCs w:val="28"/>
          <w:lang w:val="en-GB"/>
        </w:rPr>
        <w:lastRenderedPageBreak/>
        <w:t>DocumentSource</w:t>
      </w:r>
      <w:r w:rsidRPr="00CC1187">
        <w:rPr>
          <w:rFonts w:asciiTheme="minorBidi" w:hAnsiTheme="minorBidi"/>
          <w:sz w:val="28"/>
          <w:szCs w:val="28"/>
          <w:rtl/>
          <w:lang w:val="en-GB"/>
        </w:rPr>
        <w:t xml:space="preserve"> </w:t>
      </w:r>
      <w:r w:rsidRPr="00D96446">
        <w:rPr>
          <w:rFonts w:asciiTheme="minorBidi" w:hAnsiTheme="minorBidi"/>
          <w:sz w:val="28"/>
          <w:szCs w:val="28"/>
          <w:rtl/>
        </w:rPr>
        <w:t xml:space="preserve">برای ایجاد ارتباط میان یک سند حقوقی و منبع آن استفاده </w:t>
      </w:r>
      <w:r w:rsidRPr="00CC1187">
        <w:rPr>
          <w:rFonts w:asciiTheme="minorBidi" w:hAnsiTheme="minorBidi"/>
          <w:sz w:val="28"/>
          <w:szCs w:val="28"/>
          <w:rtl/>
        </w:rPr>
        <w:t>می شود</w:t>
      </w:r>
      <w:r w:rsidRPr="00D96446">
        <w:rPr>
          <w:rFonts w:asciiTheme="minorBidi" w:hAnsiTheme="minorBidi"/>
          <w:sz w:val="28"/>
          <w:szCs w:val="28"/>
          <w:rtl/>
        </w:rPr>
        <w:t>. از طریق این موجودیت می‌توان مشخص کرد که یک</w:t>
      </w:r>
      <w:r w:rsidRPr="00CC1187">
        <w:rPr>
          <w:rFonts w:asciiTheme="minorBidi" w:hAnsiTheme="minorBidi"/>
          <w:sz w:val="28"/>
          <w:szCs w:val="28"/>
          <w:rtl/>
          <w:lang w:val="en-GB"/>
        </w:rPr>
        <w:t xml:space="preserve"> </w:t>
      </w:r>
      <w:r w:rsidRPr="00D96446">
        <w:rPr>
          <w:rFonts w:asciiTheme="minorBidi" w:hAnsiTheme="minorBidi"/>
          <w:sz w:val="28"/>
          <w:szCs w:val="28"/>
          <w:lang w:val="en-GB"/>
        </w:rPr>
        <w:t>LegalDocument</w:t>
      </w:r>
      <w:r w:rsidRPr="00CC1187">
        <w:rPr>
          <w:rFonts w:asciiTheme="minorBidi" w:hAnsiTheme="minorBidi"/>
          <w:sz w:val="28"/>
          <w:szCs w:val="28"/>
          <w:rtl/>
          <w:lang w:val="en-GB"/>
        </w:rPr>
        <w:t xml:space="preserve"> </w:t>
      </w:r>
      <w:r w:rsidRPr="00D96446">
        <w:rPr>
          <w:rFonts w:asciiTheme="minorBidi" w:hAnsiTheme="minorBidi"/>
          <w:sz w:val="28"/>
          <w:szCs w:val="28"/>
          <w:rtl/>
        </w:rPr>
        <w:t>از چه منبع یا منابعی دریافت شده است. این تفکیک به‌خصوص زمانی اهمیت دارد که یک سند حقوقی از چند منبع مختلف قابل دریافت باشد یا اطلاعات یک سند در طول زمان از منبع مشخصی استخراج و به‌روزرسانی شود. در نتیجه، اطلاعات مربوط به محتوای حقوقی سند در</w:t>
      </w:r>
      <w:r w:rsidRPr="00CC1187">
        <w:rPr>
          <w:rFonts w:asciiTheme="minorBidi" w:hAnsiTheme="minorBidi"/>
          <w:sz w:val="28"/>
          <w:szCs w:val="28"/>
          <w:rtl/>
          <w:lang w:val="en-GB"/>
        </w:rPr>
        <w:t xml:space="preserve"> </w:t>
      </w:r>
      <w:r w:rsidRPr="00D96446">
        <w:rPr>
          <w:rFonts w:asciiTheme="minorBidi" w:hAnsiTheme="minorBidi"/>
          <w:sz w:val="28"/>
          <w:szCs w:val="28"/>
          <w:lang w:val="en-GB"/>
        </w:rPr>
        <w:t>LegalDocument</w:t>
      </w:r>
      <w:r w:rsidRPr="00CC1187">
        <w:rPr>
          <w:rFonts w:asciiTheme="minorBidi" w:hAnsiTheme="minorBidi"/>
          <w:sz w:val="28"/>
          <w:szCs w:val="28"/>
          <w:rtl/>
          <w:lang w:val="en-GB"/>
        </w:rPr>
        <w:t xml:space="preserve"> </w:t>
      </w:r>
      <w:r w:rsidRPr="00D96446">
        <w:rPr>
          <w:rFonts w:asciiTheme="minorBidi" w:hAnsiTheme="minorBidi"/>
          <w:sz w:val="28"/>
          <w:szCs w:val="28"/>
          <w:rtl/>
        </w:rPr>
        <w:t>نگهداری می‌شود، در حالی که اطلاعات مربوط به منشأ و ارتباط آن با منابع در موجودیت‌های مربوط به</w:t>
      </w:r>
      <w:r w:rsidRPr="00D96446">
        <w:rPr>
          <w:rFonts w:asciiTheme="minorBidi" w:hAnsiTheme="minorBidi"/>
          <w:sz w:val="28"/>
          <w:szCs w:val="28"/>
          <w:lang w:val="en-GB"/>
        </w:rPr>
        <w:t xml:space="preserve"> SourceDocument </w:t>
      </w:r>
      <w:r w:rsidRPr="00D96446">
        <w:rPr>
          <w:rFonts w:asciiTheme="minorBidi" w:hAnsiTheme="minorBidi"/>
          <w:sz w:val="28"/>
          <w:szCs w:val="28"/>
          <w:rtl/>
        </w:rPr>
        <w:t>و</w:t>
      </w:r>
      <w:r w:rsidRPr="00D96446">
        <w:rPr>
          <w:rFonts w:asciiTheme="minorBidi" w:hAnsiTheme="minorBidi"/>
          <w:sz w:val="28"/>
          <w:szCs w:val="28"/>
          <w:lang w:val="en-GB"/>
        </w:rPr>
        <w:t xml:space="preserve"> DocumentSource </w:t>
      </w:r>
      <w:r w:rsidRPr="00D96446">
        <w:rPr>
          <w:rFonts w:asciiTheme="minorBidi" w:hAnsiTheme="minorBidi"/>
          <w:sz w:val="28"/>
          <w:szCs w:val="28"/>
          <w:rtl/>
        </w:rPr>
        <w:t>قرار می‌گیرد</w:t>
      </w:r>
      <w:r w:rsidRPr="00D96446">
        <w:rPr>
          <w:rFonts w:asciiTheme="minorBidi" w:hAnsiTheme="minorBidi"/>
          <w:sz w:val="28"/>
          <w:szCs w:val="28"/>
          <w:lang w:val="en-GB"/>
        </w:rPr>
        <w:t>.</w:t>
      </w:r>
    </w:p>
    <w:p w:rsidR="00D96446" w:rsidRPr="00CC1187" w:rsidRDefault="00D96446" w:rsidP="002155B8">
      <w:pPr>
        <w:spacing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برای استخراج داده ها، چندین سرویس قرار داده شده است:</w:t>
      </w:r>
    </w:p>
    <w:p w:rsidR="00331A36" w:rsidRPr="00CC1187" w:rsidRDefault="00D96446" w:rsidP="002155B8">
      <w:pPr>
        <w:pStyle w:val="ListParagraph"/>
        <w:numPr>
          <w:ilvl w:val="0"/>
          <w:numId w:val="24"/>
        </w:numPr>
        <w:spacing w:line="240" w:lineRule="auto"/>
        <w:jc w:val="both"/>
        <w:rPr>
          <w:rFonts w:asciiTheme="minorBidi" w:hAnsiTheme="minorBidi"/>
          <w:sz w:val="28"/>
          <w:szCs w:val="28"/>
          <w:lang w:val="en-GB"/>
        </w:rPr>
      </w:pPr>
      <w:r w:rsidRPr="00CC1187">
        <w:rPr>
          <w:rFonts w:asciiTheme="minorBidi" w:hAnsiTheme="minorBidi"/>
          <w:sz w:val="28"/>
          <w:szCs w:val="28"/>
          <w:lang w:val="en-GB"/>
        </w:rPr>
        <w:t>Importer</w:t>
      </w:r>
      <w:r w:rsidR="00331A36" w:rsidRPr="00CC1187">
        <w:rPr>
          <w:rFonts w:asciiTheme="minorBidi" w:hAnsiTheme="minorBidi"/>
          <w:sz w:val="28"/>
          <w:szCs w:val="28"/>
          <w:rtl/>
          <w:lang w:val="en-GB"/>
        </w:rPr>
        <w:t xml:space="preserve">: این فایل اصلی ترین قسمت استخراج متون قانونی است که مدل های بالا را ساخته و در کلاس خود قرار می دهد. الگوریتمی که اینجا برای بدست آوردن ارتباطات پدر فرزندی استفاده شده (منظور اینکه اگر یک ماده ای تبصره دارد، تبصره در متغیر </w:t>
      </w:r>
      <w:r w:rsidR="00331A36" w:rsidRPr="00CC1187">
        <w:rPr>
          <w:rFonts w:asciiTheme="minorBidi" w:hAnsiTheme="minorBidi"/>
          <w:sz w:val="28"/>
          <w:szCs w:val="28"/>
          <w:lang w:val="en-GB"/>
        </w:rPr>
        <w:t>parent</w:t>
      </w:r>
      <w:r w:rsidR="00331A36" w:rsidRPr="00CC1187">
        <w:rPr>
          <w:rFonts w:asciiTheme="minorBidi" w:hAnsiTheme="minorBidi"/>
          <w:sz w:val="28"/>
          <w:szCs w:val="28"/>
          <w:rtl/>
          <w:lang w:val="en-GB"/>
        </w:rPr>
        <w:t xml:space="preserve"> خود این ماده را داشته باشد) به شرح زیر است:</w:t>
      </w:r>
    </w:p>
    <w:p w:rsidR="00331A36" w:rsidRPr="00CC1187" w:rsidRDefault="00331A36" w:rsidP="002155B8">
      <w:pPr>
        <w:pStyle w:val="ListParagraph"/>
        <w:numPr>
          <w:ilvl w:val="0"/>
          <w:numId w:val="25"/>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یک استک خالی بساز.</w:t>
      </w:r>
    </w:p>
    <w:p w:rsidR="00331A36" w:rsidRPr="00CC1187" w:rsidRDefault="00331A36" w:rsidP="002155B8">
      <w:pPr>
        <w:pStyle w:val="ListParagraph"/>
        <w:numPr>
          <w:ilvl w:val="0"/>
          <w:numId w:val="25"/>
        </w:numPr>
        <w:spacing w:line="240" w:lineRule="auto"/>
        <w:jc w:val="both"/>
        <w:rPr>
          <w:rFonts w:asciiTheme="minorBidi" w:hAnsiTheme="minorBidi"/>
          <w:sz w:val="28"/>
          <w:szCs w:val="28"/>
          <w:lang w:val="en-GB"/>
        </w:rPr>
      </w:pPr>
      <w:r w:rsidRPr="00CC1187">
        <w:rPr>
          <w:rFonts w:asciiTheme="minorBidi" w:hAnsiTheme="minorBidi"/>
          <w:sz w:val="28"/>
          <w:szCs w:val="28"/>
          <w:lang w:val="en-GB"/>
        </w:rPr>
        <w:t>Json</w:t>
      </w:r>
      <w:r w:rsidRPr="00CC1187">
        <w:rPr>
          <w:rFonts w:asciiTheme="minorBidi" w:hAnsiTheme="minorBidi"/>
          <w:sz w:val="28"/>
          <w:szCs w:val="28"/>
          <w:rtl/>
          <w:lang w:val="en-GB"/>
        </w:rPr>
        <w:t xml:space="preserve"> را با توجه به ساختارش به قسمت های مختلف تقسیم کن. </w:t>
      </w:r>
    </w:p>
    <w:p w:rsidR="00331A36" w:rsidRPr="00CC1187" w:rsidRDefault="00331A36" w:rsidP="002155B8">
      <w:pPr>
        <w:pStyle w:val="ListParagraph"/>
        <w:numPr>
          <w:ilvl w:val="0"/>
          <w:numId w:val="25"/>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برای هر قسمت:</w:t>
      </w:r>
    </w:p>
    <w:p w:rsidR="00331A36" w:rsidRPr="00CC1187" w:rsidRDefault="00331A36" w:rsidP="002155B8">
      <w:pPr>
        <w:pStyle w:val="ListParagraph"/>
        <w:numPr>
          <w:ilvl w:val="1"/>
          <w:numId w:val="25"/>
        </w:numPr>
        <w:spacing w:line="240" w:lineRule="auto"/>
        <w:jc w:val="both"/>
        <w:rPr>
          <w:rFonts w:asciiTheme="minorBidi" w:hAnsiTheme="minorBidi"/>
          <w:sz w:val="28"/>
          <w:szCs w:val="28"/>
          <w:lang w:val="en-GB"/>
        </w:rPr>
      </w:pPr>
    </w:p>
    <w:p w:rsidR="00331A36" w:rsidRPr="00CC1187" w:rsidRDefault="00331A36" w:rsidP="002155B8">
      <w:pPr>
        <w:pStyle w:val="ListParagraph"/>
        <w:numPr>
          <w:ilvl w:val="2"/>
          <w:numId w:val="25"/>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اگر نوع مقرره (ماده، تبصره، فصل، کتاب، ...) در بالای استک بود، هیچ کاری نکن</w:t>
      </w:r>
    </w:p>
    <w:p w:rsidR="00331A36" w:rsidRPr="00CC1187" w:rsidRDefault="00331A36" w:rsidP="002155B8">
      <w:pPr>
        <w:pStyle w:val="ListParagraph"/>
        <w:numPr>
          <w:ilvl w:val="2"/>
          <w:numId w:val="25"/>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 xml:space="preserve">وگرنه از استک بردار تا زمانی که سر استک هم وزن نوع مقرره ای باشد که اکنون در حال پردازش هستی، یا استک خالی شود. </w:t>
      </w:r>
    </w:p>
    <w:p w:rsidR="00331A36" w:rsidRPr="00CC1187" w:rsidRDefault="00331A36" w:rsidP="002155B8">
      <w:pPr>
        <w:pStyle w:val="ListParagraph"/>
        <w:numPr>
          <w:ilvl w:val="1"/>
          <w:numId w:val="25"/>
        </w:numPr>
        <w:spacing w:line="240" w:lineRule="auto"/>
        <w:jc w:val="both"/>
        <w:rPr>
          <w:rFonts w:asciiTheme="minorBidi" w:hAnsiTheme="minorBidi"/>
          <w:sz w:val="28"/>
          <w:szCs w:val="28"/>
          <w:lang w:val="en-GB"/>
        </w:rPr>
      </w:pPr>
      <w:r w:rsidRPr="00CC1187">
        <w:rPr>
          <w:rFonts w:asciiTheme="minorBidi" w:hAnsiTheme="minorBidi"/>
          <w:sz w:val="28"/>
          <w:szCs w:val="28"/>
          <w:rtl/>
          <w:lang w:val="en-GB"/>
        </w:rPr>
        <w:t xml:space="preserve">کلاس را بساز و پدرش را آن مقرره ای قرار بده که یکی پایین تر است (یعنی سر استک نه، زیر آن) (اگر استک فقط یک عنصر دارد، پس یعنی پدر ندارد) </w:t>
      </w:r>
    </w:p>
    <w:p w:rsidR="00331A36" w:rsidRPr="00CC1187" w:rsidRDefault="00331A36" w:rsidP="002155B8">
      <w:pPr>
        <w:pStyle w:val="ListParagraph"/>
        <w:numPr>
          <w:ilvl w:val="0"/>
          <w:numId w:val="24"/>
        </w:numPr>
        <w:spacing w:line="240" w:lineRule="auto"/>
        <w:jc w:val="both"/>
        <w:rPr>
          <w:rFonts w:asciiTheme="minorBidi" w:hAnsiTheme="minorBidi"/>
          <w:sz w:val="28"/>
          <w:szCs w:val="28"/>
          <w:rtl/>
          <w:lang w:val="en-GB"/>
        </w:rPr>
      </w:pPr>
      <w:r w:rsidRPr="00CC1187">
        <w:rPr>
          <w:rFonts w:asciiTheme="minorBidi" w:hAnsiTheme="minorBidi"/>
          <w:sz w:val="28"/>
          <w:szCs w:val="28"/>
          <w:lang w:val="en-GB"/>
        </w:rPr>
        <w:t>References</w:t>
      </w:r>
      <w:r w:rsidRPr="00CC1187">
        <w:rPr>
          <w:rFonts w:asciiTheme="minorBidi" w:hAnsiTheme="minorBidi"/>
          <w:sz w:val="28"/>
          <w:szCs w:val="28"/>
          <w:rtl/>
          <w:lang w:val="en-GB"/>
        </w:rPr>
        <w:t xml:space="preserve"> و </w:t>
      </w:r>
      <w:r w:rsidRPr="00CC1187">
        <w:rPr>
          <w:rFonts w:asciiTheme="minorBidi" w:hAnsiTheme="minorBidi"/>
          <w:sz w:val="28"/>
          <w:szCs w:val="28"/>
          <w:lang w:val="en-GB"/>
        </w:rPr>
        <w:t>Actions</w:t>
      </w:r>
      <w:r w:rsidRPr="00CC1187">
        <w:rPr>
          <w:rFonts w:asciiTheme="minorBidi" w:hAnsiTheme="minorBidi"/>
          <w:sz w:val="28"/>
          <w:szCs w:val="28"/>
          <w:rtl/>
          <w:lang w:val="en-GB"/>
        </w:rPr>
        <w:t xml:space="preserve">: این قسمت مربوط به استخراج ارتباطات بین مواد مختلف است. قسمت </w:t>
      </w:r>
      <w:r w:rsidRPr="00CC1187">
        <w:rPr>
          <w:rFonts w:asciiTheme="minorBidi" w:hAnsiTheme="minorBidi"/>
          <w:sz w:val="28"/>
          <w:szCs w:val="28"/>
          <w:lang w:val="en-GB"/>
        </w:rPr>
        <w:t>Actions</w:t>
      </w:r>
      <w:r w:rsidRPr="00CC1187">
        <w:rPr>
          <w:rFonts w:asciiTheme="minorBidi" w:hAnsiTheme="minorBidi"/>
          <w:sz w:val="28"/>
          <w:szCs w:val="28"/>
          <w:rtl/>
          <w:lang w:val="en-GB"/>
        </w:rPr>
        <w:t xml:space="preserve"> به نوع ارتباط اشاره می کند؛ به عنوان مثال:اصلاحیه، نسخ، اضافات، ... . </w:t>
      </w:r>
      <w:r w:rsidRPr="00CC1187">
        <w:rPr>
          <w:rFonts w:asciiTheme="minorBidi" w:hAnsiTheme="minorBidi"/>
          <w:sz w:val="28"/>
          <w:szCs w:val="28"/>
          <w:lang w:val="en-GB"/>
        </w:rPr>
        <w:t>References</w:t>
      </w:r>
      <w:r w:rsidRPr="00CC1187">
        <w:rPr>
          <w:rFonts w:asciiTheme="minorBidi" w:hAnsiTheme="minorBidi"/>
          <w:sz w:val="28"/>
          <w:szCs w:val="28"/>
          <w:rtl/>
          <w:lang w:val="en-GB"/>
        </w:rPr>
        <w:t xml:space="preserve"> به پیدا کردن قسمت متن که در حال اشاره کردن به متن حقوقی دیگر است؛ به عنوان مثال متنی مثل </w:t>
      </w:r>
      <w:r w:rsidRPr="00CC1187">
        <w:rPr>
          <w:rFonts w:asciiTheme="minorBidi" w:hAnsiTheme="minorBidi"/>
          <w:i/>
          <w:iCs/>
          <w:sz w:val="28"/>
          <w:szCs w:val="28"/>
          <w:rtl/>
          <w:lang w:val="en-GB"/>
        </w:rPr>
        <w:t>«به استناد به اصل 127 قانون اساسی»</w:t>
      </w:r>
    </w:p>
    <w:p w:rsidR="00E546D7" w:rsidRPr="00CC1187" w:rsidRDefault="009B056B" w:rsidP="002155B8">
      <w:pPr>
        <w:spacing w:line="240" w:lineRule="auto"/>
        <w:ind w:left="-92"/>
        <w:jc w:val="both"/>
        <w:rPr>
          <w:rFonts w:asciiTheme="minorBidi" w:hAnsiTheme="minorBidi"/>
          <w:sz w:val="28"/>
          <w:szCs w:val="28"/>
        </w:rPr>
      </w:pPr>
      <w:r w:rsidRPr="00CC1187">
        <w:rPr>
          <w:rFonts w:asciiTheme="minorBidi" w:hAnsiTheme="minorBidi"/>
          <w:sz w:val="28"/>
          <w:szCs w:val="28"/>
          <w:rtl/>
        </w:rPr>
        <w:t>موجودیت های سامانه در جدول زیر خلاصه شده اند:</w:t>
      </w:r>
    </w:p>
    <w:tbl>
      <w:tblPr>
        <w:tblStyle w:val="TableGrid"/>
        <w:bidiVisual/>
        <w:tblW w:w="0" w:type="auto"/>
        <w:jc w:val="center"/>
        <w:tblLook w:val="04A0" w:firstRow="1" w:lastRow="0" w:firstColumn="1" w:lastColumn="0" w:noHBand="0" w:noVBand="1"/>
      </w:tblPr>
      <w:tblGrid>
        <w:gridCol w:w="2891"/>
        <w:gridCol w:w="6463"/>
      </w:tblGrid>
      <w:tr w:rsidR="00873D05" w:rsidRPr="00CC1187">
        <w:trPr>
          <w:jc w:val="center"/>
        </w:trPr>
        <w:tc>
          <w:tcPr>
            <w:tcW w:w="2891" w:type="dxa"/>
            <w:shd w:val="clear" w:color="auto" w:fill="1F4E7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b/>
                <w:color w:val="FFFFFF"/>
                <w:sz w:val="32"/>
                <w:szCs w:val="28"/>
                <w:rtl/>
              </w:rPr>
              <w:t>موجودیت</w:t>
            </w:r>
          </w:p>
        </w:tc>
        <w:tc>
          <w:tcPr>
            <w:tcW w:w="6463" w:type="dxa"/>
            <w:shd w:val="clear" w:color="auto" w:fill="1F4E7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b/>
                <w:color w:val="FFFFFF"/>
                <w:sz w:val="32"/>
                <w:szCs w:val="28"/>
                <w:rtl/>
              </w:rPr>
              <w:t>کاربرد در سامانه</w:t>
            </w:r>
          </w:p>
        </w:tc>
      </w:tr>
      <w:tr w:rsidR="00873D05" w:rsidRPr="00CC1187">
        <w:trPr>
          <w:jc w:val="center"/>
        </w:trPr>
        <w:tc>
          <w:tcPr>
            <w:tcW w:w="2891"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LegalEntity</w:t>
            </w:r>
          </w:p>
        </w:tc>
        <w:tc>
          <w:tcPr>
            <w:tcW w:w="6463"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هویت یکتای سند یا موجودیت قانونی در سطح مفهومی</w:t>
            </w:r>
          </w:p>
        </w:tc>
      </w:tr>
      <w:tr w:rsidR="00873D05" w:rsidRPr="00CC1187">
        <w:trPr>
          <w:jc w:val="center"/>
        </w:trPr>
        <w:tc>
          <w:tcPr>
            <w:tcW w:w="2891"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LegalDocument</w:t>
            </w:r>
          </w:p>
        </w:tc>
        <w:tc>
          <w:tcPr>
            <w:tcW w:w="6463"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فراداده قانون: عنوان، نوع، مرجع، تاریخ، سلسله‌مراتب و وضعیت</w:t>
            </w:r>
          </w:p>
        </w:tc>
      </w:tr>
      <w:tr w:rsidR="00873D05" w:rsidRPr="00CC1187">
        <w:trPr>
          <w:jc w:val="center"/>
        </w:trPr>
        <w:tc>
          <w:tcPr>
            <w:tcW w:w="2891"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LegalElement</w:t>
            </w:r>
            <w:r w:rsidR="00D96446" w:rsidRPr="00CC1187">
              <w:rPr>
                <w:rFonts w:asciiTheme="minorBidi" w:hAnsiTheme="minorBidi"/>
                <w:sz w:val="32"/>
                <w:szCs w:val="28"/>
                <w:rtl/>
              </w:rPr>
              <w:t xml:space="preserve"> و</w:t>
            </w:r>
            <w:r w:rsidRPr="00CC1187">
              <w:rPr>
                <w:rFonts w:asciiTheme="minorBidi" w:hAnsiTheme="minorBidi"/>
                <w:sz w:val="32"/>
                <w:szCs w:val="28"/>
                <w:rtl/>
              </w:rPr>
              <w:t xml:space="preserve"> StructuralElement</w:t>
            </w:r>
          </w:p>
        </w:tc>
        <w:tc>
          <w:tcPr>
            <w:tcW w:w="6463"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نگهداری درخت ساختارهایی مانند کتاب، بخش، فصل و قسمت</w:t>
            </w:r>
          </w:p>
        </w:tc>
      </w:tr>
      <w:tr w:rsidR="00873D05" w:rsidRPr="00CC1187">
        <w:trPr>
          <w:jc w:val="center"/>
        </w:trPr>
        <w:tc>
          <w:tcPr>
            <w:tcW w:w="2891"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LegalProvision</w:t>
            </w:r>
          </w:p>
        </w:tc>
        <w:tc>
          <w:tcPr>
            <w:tcW w:w="6463"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واحد قابل استناد: اصل، ماده، تبصره، بند، جزء یا مورد دیگر</w:t>
            </w:r>
          </w:p>
        </w:tc>
      </w:tr>
      <w:tr w:rsidR="00873D05" w:rsidRPr="00CC1187">
        <w:trPr>
          <w:jc w:val="center"/>
        </w:trPr>
        <w:tc>
          <w:tcPr>
            <w:tcW w:w="2891"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lastRenderedPageBreak/>
              <w:t>LegalVersion</w:t>
            </w:r>
          </w:p>
        </w:tc>
        <w:tc>
          <w:tcPr>
            <w:tcW w:w="6463" w:type="dxa"/>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متن و وضعیت نسخه‌های زمانی یک مقرره</w:t>
            </w:r>
          </w:p>
        </w:tc>
      </w:tr>
      <w:tr w:rsidR="00873D05" w:rsidRPr="00CC1187">
        <w:trPr>
          <w:jc w:val="center"/>
        </w:trPr>
        <w:tc>
          <w:tcPr>
            <w:tcW w:w="2891" w:type="dxa"/>
            <w:shd w:val="clear" w:color="auto" w:fill="EAF1F8"/>
            <w:vAlign w:val="center"/>
          </w:tcPr>
          <w:p w:rsidR="00873D05" w:rsidRPr="00CC1187" w:rsidRDefault="006F3C73" w:rsidP="002155B8">
            <w:pPr>
              <w:ind w:left="-92"/>
              <w:jc w:val="both"/>
              <w:rPr>
                <w:rFonts w:asciiTheme="minorBidi" w:hAnsiTheme="minorBidi"/>
                <w:sz w:val="32"/>
                <w:szCs w:val="28"/>
              </w:rPr>
            </w:pPr>
            <w:r w:rsidRPr="00CC1187">
              <w:rPr>
                <w:rFonts w:asciiTheme="minorBidi" w:hAnsiTheme="minorBidi"/>
                <w:sz w:val="32"/>
                <w:szCs w:val="28"/>
                <w:rtl/>
              </w:rPr>
              <w:t>LegalRelationship</w:t>
            </w:r>
            <w:r w:rsidR="00D96446" w:rsidRPr="00CC1187">
              <w:rPr>
                <w:rFonts w:asciiTheme="minorBidi" w:hAnsiTheme="minorBidi"/>
                <w:sz w:val="32"/>
                <w:szCs w:val="28"/>
                <w:rtl/>
              </w:rPr>
              <w:t xml:space="preserve"> و </w:t>
            </w:r>
            <w:r w:rsidRPr="00CC1187">
              <w:rPr>
                <w:rFonts w:asciiTheme="minorBidi" w:hAnsiTheme="minorBidi"/>
                <w:sz w:val="32"/>
                <w:szCs w:val="28"/>
                <w:rtl/>
              </w:rPr>
              <w:t xml:space="preserve"> RelationshipContext</w:t>
            </w:r>
          </w:p>
        </w:tc>
        <w:tc>
          <w:tcPr>
            <w:tcW w:w="6463" w:type="dxa"/>
            <w:shd w:val="clear" w:color="auto" w:fill="EAF1F8"/>
            <w:vAlign w:val="center"/>
          </w:tcPr>
          <w:p w:rsidR="00873D05" w:rsidRPr="00CC1187" w:rsidRDefault="006F3C73" w:rsidP="002155B8">
            <w:pPr>
              <w:keepNext/>
              <w:ind w:left="-92"/>
              <w:jc w:val="both"/>
              <w:rPr>
                <w:rFonts w:asciiTheme="minorBidi" w:hAnsiTheme="minorBidi"/>
                <w:sz w:val="32"/>
                <w:szCs w:val="28"/>
              </w:rPr>
            </w:pPr>
            <w:r w:rsidRPr="00CC1187">
              <w:rPr>
                <w:rFonts w:asciiTheme="minorBidi" w:hAnsiTheme="minorBidi"/>
                <w:sz w:val="32"/>
                <w:szCs w:val="28"/>
                <w:rtl/>
              </w:rPr>
              <w:t>روابط بین مواد و شواهد مربوط به آن‌ها</w:t>
            </w:r>
          </w:p>
        </w:tc>
      </w:tr>
      <w:tr w:rsidR="00D96446" w:rsidRPr="00CC1187">
        <w:trPr>
          <w:jc w:val="center"/>
        </w:trPr>
        <w:tc>
          <w:tcPr>
            <w:tcW w:w="2891" w:type="dxa"/>
            <w:shd w:val="clear" w:color="auto" w:fill="EAF1F8"/>
            <w:vAlign w:val="center"/>
          </w:tcPr>
          <w:p w:rsidR="00D96446" w:rsidRPr="00CC1187" w:rsidRDefault="00D96446" w:rsidP="002155B8">
            <w:pPr>
              <w:ind w:left="-92"/>
              <w:jc w:val="both"/>
              <w:rPr>
                <w:rFonts w:asciiTheme="minorBidi" w:hAnsiTheme="minorBidi"/>
                <w:sz w:val="32"/>
                <w:szCs w:val="28"/>
                <w:rtl/>
              </w:rPr>
            </w:pPr>
            <w:r w:rsidRPr="00CC1187">
              <w:rPr>
                <w:rFonts w:asciiTheme="minorBidi" w:hAnsiTheme="minorBidi"/>
                <w:sz w:val="28"/>
                <w:szCs w:val="24"/>
              </w:rPr>
              <w:t>SourceDocument</w:t>
            </w:r>
          </w:p>
        </w:tc>
        <w:tc>
          <w:tcPr>
            <w:tcW w:w="6463" w:type="dxa"/>
            <w:shd w:val="clear" w:color="auto" w:fill="EAF1F8"/>
            <w:vAlign w:val="center"/>
          </w:tcPr>
          <w:p w:rsidR="00D96446" w:rsidRPr="00CC1187" w:rsidRDefault="00D96446" w:rsidP="002155B8">
            <w:pPr>
              <w:keepNext/>
              <w:ind w:left="-92"/>
              <w:jc w:val="both"/>
              <w:rPr>
                <w:rFonts w:asciiTheme="minorBidi" w:hAnsiTheme="minorBidi"/>
                <w:sz w:val="32"/>
                <w:szCs w:val="28"/>
                <w:rtl/>
              </w:rPr>
            </w:pPr>
            <w:r w:rsidRPr="00CC1187">
              <w:rPr>
                <w:rFonts w:asciiTheme="minorBidi" w:hAnsiTheme="minorBidi"/>
                <w:sz w:val="32"/>
                <w:szCs w:val="28"/>
                <w:rtl/>
              </w:rPr>
              <w:t>نگهداری اطلاعات مربوط به سند دریافت شده از یک منبع، مستقل از ساختار حقوقی اصلی آن</w:t>
            </w:r>
          </w:p>
        </w:tc>
      </w:tr>
      <w:tr w:rsidR="00D96446" w:rsidRPr="00CC1187">
        <w:trPr>
          <w:jc w:val="center"/>
        </w:trPr>
        <w:tc>
          <w:tcPr>
            <w:tcW w:w="2891" w:type="dxa"/>
            <w:shd w:val="clear" w:color="auto" w:fill="EAF1F8"/>
            <w:vAlign w:val="center"/>
          </w:tcPr>
          <w:p w:rsidR="00D96446" w:rsidRPr="00CC1187" w:rsidRDefault="00D96446" w:rsidP="002155B8">
            <w:pPr>
              <w:ind w:left="-92"/>
              <w:jc w:val="both"/>
              <w:rPr>
                <w:rFonts w:asciiTheme="minorBidi" w:hAnsiTheme="minorBidi"/>
                <w:sz w:val="28"/>
                <w:szCs w:val="24"/>
                <w:lang w:val="en-GB"/>
              </w:rPr>
            </w:pPr>
            <w:r w:rsidRPr="00CC1187">
              <w:rPr>
                <w:rFonts w:asciiTheme="minorBidi" w:hAnsiTheme="minorBidi"/>
                <w:sz w:val="28"/>
                <w:szCs w:val="24"/>
                <w:lang w:val="en-GB"/>
              </w:rPr>
              <w:t>SourceDocument</w:t>
            </w:r>
          </w:p>
        </w:tc>
        <w:tc>
          <w:tcPr>
            <w:tcW w:w="6463" w:type="dxa"/>
            <w:shd w:val="clear" w:color="auto" w:fill="EAF1F8"/>
            <w:vAlign w:val="center"/>
          </w:tcPr>
          <w:p w:rsidR="00D96446" w:rsidRPr="00CC1187" w:rsidRDefault="00D96446" w:rsidP="002155B8">
            <w:pPr>
              <w:keepNext/>
              <w:ind w:left="-92"/>
              <w:jc w:val="both"/>
              <w:rPr>
                <w:rFonts w:asciiTheme="minorBidi" w:hAnsiTheme="minorBidi"/>
                <w:sz w:val="32"/>
                <w:szCs w:val="28"/>
                <w:rtl/>
              </w:rPr>
            </w:pPr>
            <w:r w:rsidRPr="00CC1187">
              <w:rPr>
                <w:rFonts w:asciiTheme="minorBidi" w:hAnsiTheme="minorBidi"/>
                <w:sz w:val="32"/>
                <w:szCs w:val="28"/>
                <w:rtl/>
              </w:rPr>
              <w:t>ارتباط میان سند حقوقی و منبع آن و مشخص کردن منشأ اطلاعات سند</w:t>
            </w:r>
          </w:p>
        </w:tc>
      </w:tr>
    </w:tbl>
    <w:p w:rsidR="00873D05" w:rsidRPr="00CC1187" w:rsidRDefault="00016A24" w:rsidP="002155B8">
      <w:pPr>
        <w:pStyle w:val="Caption"/>
        <w:ind w:left="-92"/>
        <w:jc w:val="center"/>
        <w:rPr>
          <w:rFonts w:asciiTheme="minorBidi" w:hAnsiTheme="minorBidi"/>
          <w:sz w:val="32"/>
          <w:szCs w:val="28"/>
        </w:rPr>
      </w:pPr>
      <w:r w:rsidRPr="00CC1187">
        <w:rPr>
          <w:rFonts w:asciiTheme="minorBidi" w:hAnsiTheme="minorBidi"/>
          <w:rtl/>
        </w:rPr>
        <w:t xml:space="preserve">جدول </w:t>
      </w:r>
      <w:r w:rsidRPr="00CC1187">
        <w:rPr>
          <w:rFonts w:asciiTheme="minorBidi" w:hAnsiTheme="minorBidi"/>
          <w:rtl/>
        </w:rPr>
        <w:fldChar w:fldCharType="begin"/>
      </w:r>
      <w:r w:rsidRPr="00CC1187">
        <w:rPr>
          <w:rFonts w:asciiTheme="minorBidi" w:hAnsiTheme="minorBidi"/>
          <w:rtl/>
        </w:rPr>
        <w:instrText xml:space="preserve"> </w:instrText>
      </w:r>
      <w:r w:rsidRPr="00CC1187">
        <w:rPr>
          <w:rFonts w:asciiTheme="minorBidi" w:hAnsiTheme="minorBidi"/>
        </w:rPr>
        <w:instrText>SEQ</w:instrText>
      </w:r>
      <w:r w:rsidRPr="00CC1187">
        <w:rPr>
          <w:rFonts w:asciiTheme="minorBidi" w:hAnsiTheme="minorBidi"/>
          <w:rtl/>
        </w:rPr>
        <w:instrText xml:space="preserve"> جدول \* </w:instrText>
      </w:r>
      <w:r w:rsidRPr="00CC1187">
        <w:rPr>
          <w:rFonts w:asciiTheme="minorBidi" w:hAnsiTheme="minorBidi"/>
        </w:rPr>
        <w:instrText>ARABIC</w:instrText>
      </w:r>
      <w:r w:rsidRPr="00CC1187">
        <w:rPr>
          <w:rFonts w:asciiTheme="minorBidi" w:hAnsiTheme="minorBidi"/>
          <w:rtl/>
        </w:rPr>
        <w:instrText xml:space="preserve"> </w:instrText>
      </w:r>
      <w:r w:rsidRPr="00CC1187">
        <w:rPr>
          <w:rFonts w:asciiTheme="minorBidi" w:hAnsiTheme="minorBidi"/>
          <w:rtl/>
        </w:rPr>
        <w:fldChar w:fldCharType="separate"/>
      </w:r>
      <w:r w:rsidR="00E546D7" w:rsidRPr="00CC1187">
        <w:rPr>
          <w:rFonts w:asciiTheme="minorBidi" w:hAnsiTheme="minorBidi"/>
          <w:rtl/>
        </w:rPr>
        <w:t>2</w:t>
      </w:r>
      <w:r w:rsidRPr="00CC1187">
        <w:rPr>
          <w:rFonts w:asciiTheme="minorBidi" w:hAnsiTheme="minorBidi"/>
          <w:rtl/>
        </w:rPr>
        <w:fldChar w:fldCharType="end"/>
      </w:r>
      <w:r w:rsidRPr="00CC1187">
        <w:rPr>
          <w:rFonts w:asciiTheme="minorBidi" w:hAnsiTheme="minorBidi"/>
          <w:rtl/>
        </w:rPr>
        <w:t xml:space="preserve"> - مدل هایی که قوانین فارسی در آنها ذخیره می شود.</w:t>
      </w:r>
    </w:p>
    <w:p w:rsidR="00B46B17" w:rsidRPr="00CC1187" w:rsidRDefault="00D96446" w:rsidP="002155B8">
      <w:pPr>
        <w:spacing w:line="240" w:lineRule="auto"/>
        <w:ind w:left="-92"/>
        <w:jc w:val="both"/>
        <w:rPr>
          <w:rFonts w:asciiTheme="minorBidi" w:hAnsiTheme="minorBidi"/>
          <w:sz w:val="32"/>
          <w:szCs w:val="28"/>
          <w:rtl/>
        </w:rPr>
      </w:pPr>
      <w:r w:rsidRPr="00CC1187">
        <w:rPr>
          <w:rFonts w:asciiTheme="minorBidi" w:hAnsiTheme="minorBidi"/>
          <w:color w:val="EE0000"/>
          <w:sz w:val="32"/>
          <w:szCs w:val="28"/>
          <w:rtl/>
        </w:rPr>
        <w:t xml:space="preserve">نکتۀ مهم: </w:t>
      </w:r>
      <w:r w:rsidRPr="00CC1187">
        <w:rPr>
          <w:rFonts w:asciiTheme="minorBidi" w:hAnsiTheme="minorBidi"/>
          <w:sz w:val="32"/>
          <w:szCs w:val="28"/>
          <w:rtl/>
        </w:rPr>
        <w:t>متاسفانه به دلیل ضعف سخت افزاری و محدودیت زمانی امکان به استخراج روابط بین ماده ها نبودم.</w:t>
      </w:r>
    </w:p>
    <w:p w:rsidR="009B056B" w:rsidRPr="00CC1187" w:rsidRDefault="001B6F80" w:rsidP="002155B8">
      <w:pPr>
        <w:pStyle w:val="Heading2"/>
        <w:rPr>
          <w:rFonts w:asciiTheme="minorBidi" w:hAnsiTheme="minorBidi" w:cs="B Nazanin"/>
          <w:sz w:val="32"/>
          <w:szCs w:val="32"/>
          <w:rtl/>
        </w:rPr>
      </w:pPr>
      <w:r w:rsidRPr="00CC1187">
        <w:rPr>
          <w:rFonts w:asciiTheme="minorBidi" w:hAnsiTheme="minorBidi" w:cs="B Nazanin"/>
          <w:sz w:val="32"/>
          <w:szCs w:val="32"/>
          <w:rtl/>
        </w:rPr>
        <w:t>3-</w:t>
      </w:r>
      <w:r w:rsidR="009B056B" w:rsidRPr="00CC1187">
        <w:rPr>
          <w:rFonts w:asciiTheme="minorBidi" w:hAnsiTheme="minorBidi" w:cs="B Nazanin"/>
          <w:sz w:val="32"/>
          <w:szCs w:val="32"/>
          <w:rtl/>
        </w:rPr>
        <w:t>4</w:t>
      </w:r>
      <w:r w:rsidRPr="00CC1187">
        <w:rPr>
          <w:rFonts w:asciiTheme="minorBidi" w:hAnsiTheme="minorBidi" w:cs="B Nazanin"/>
          <w:sz w:val="32"/>
          <w:szCs w:val="32"/>
          <w:rtl/>
        </w:rPr>
        <w:t xml:space="preserve">. معماری </w:t>
      </w:r>
      <w:r w:rsidR="00D427CE" w:rsidRPr="00CC1187">
        <w:rPr>
          <w:rFonts w:asciiTheme="minorBidi" w:hAnsiTheme="minorBidi" w:cs="B Nazanin"/>
          <w:sz w:val="32"/>
          <w:szCs w:val="32"/>
          <w:rtl/>
        </w:rPr>
        <w:t>قسمت بازیابی اطلاعات</w:t>
      </w:r>
    </w:p>
    <w:p w:rsidR="009B056B" w:rsidRPr="00CC1187" w:rsidRDefault="009B056B" w:rsidP="002155B8">
      <w:pPr>
        <w:rPr>
          <w:rFonts w:asciiTheme="minorBidi" w:hAnsiTheme="minorBidi"/>
          <w:sz w:val="28"/>
          <w:szCs w:val="28"/>
          <w:rtl/>
          <w:lang w:val="en-GB"/>
        </w:rPr>
      </w:pPr>
      <w:r w:rsidRPr="00CC1187">
        <w:rPr>
          <w:rFonts w:asciiTheme="minorBidi" w:hAnsiTheme="minorBidi"/>
          <w:color w:val="EE0000"/>
          <w:sz w:val="28"/>
          <w:szCs w:val="28"/>
          <w:rtl/>
        </w:rPr>
        <w:t xml:space="preserve">یک یادآوری کوچک: </w:t>
      </w:r>
      <w:r w:rsidRPr="00CC1187">
        <w:rPr>
          <w:rFonts w:asciiTheme="minorBidi" w:hAnsiTheme="minorBidi"/>
          <w:sz w:val="28"/>
          <w:szCs w:val="28"/>
          <w:rtl/>
        </w:rPr>
        <w:t xml:space="preserve">مقصود از بازیابی </w:t>
      </w:r>
      <w:r w:rsidRPr="00CC1187">
        <w:rPr>
          <w:rFonts w:asciiTheme="minorBidi" w:hAnsiTheme="minorBidi"/>
          <w:sz w:val="28"/>
          <w:szCs w:val="28"/>
          <w:lang w:val="en-GB"/>
        </w:rPr>
        <w:t>retrieval</w:t>
      </w:r>
      <w:r w:rsidRPr="00CC1187">
        <w:rPr>
          <w:rFonts w:asciiTheme="minorBidi" w:hAnsiTheme="minorBidi"/>
          <w:sz w:val="28"/>
          <w:szCs w:val="28"/>
          <w:rtl/>
          <w:lang w:val="en-GB"/>
        </w:rPr>
        <w:t xml:space="preserve"> است و نه </w:t>
      </w:r>
      <w:r w:rsidRPr="00CC1187">
        <w:rPr>
          <w:rFonts w:asciiTheme="minorBidi" w:hAnsiTheme="minorBidi"/>
          <w:sz w:val="28"/>
          <w:szCs w:val="28"/>
          <w:lang w:val="en-GB"/>
        </w:rPr>
        <w:t>recovery</w:t>
      </w:r>
    </w:p>
    <w:p w:rsidR="001B6F80" w:rsidRPr="00CC1187" w:rsidRDefault="001B6F80" w:rsidP="002155B8">
      <w:pPr>
        <w:spacing w:before="100" w:beforeAutospacing="1" w:after="100" w:afterAutospacing="1" w:line="240" w:lineRule="auto"/>
        <w:ind w:left="-92"/>
        <w:jc w:val="both"/>
        <w:rPr>
          <w:rFonts w:asciiTheme="minorBidi" w:eastAsia="Times New Roman" w:hAnsiTheme="minorBidi"/>
          <w:sz w:val="28"/>
          <w:szCs w:val="28"/>
          <w:rtl/>
          <w:lang w:val="en-GB" w:eastAsia="en-GB"/>
        </w:rPr>
      </w:pPr>
      <w:r w:rsidRPr="00CC1187">
        <w:rPr>
          <w:rFonts w:asciiTheme="minorBidi" w:eastAsia="Times New Roman" w:hAnsiTheme="minorBidi"/>
          <w:sz w:val="28"/>
          <w:szCs w:val="28"/>
          <w:rtl/>
          <w:lang w:val="en-GB" w:eastAsia="en-GB"/>
        </w:rPr>
        <w:t xml:space="preserve">فرایند بازیابی از پردازش و </w:t>
      </w:r>
      <w:r w:rsidR="009B056B" w:rsidRPr="00CC1187">
        <w:rPr>
          <w:rFonts w:asciiTheme="minorBidi" w:eastAsia="Times New Roman" w:hAnsiTheme="minorBidi"/>
          <w:sz w:val="28"/>
          <w:szCs w:val="28"/>
          <w:rtl/>
          <w:lang w:val="en-GB" w:eastAsia="en-GB"/>
        </w:rPr>
        <w:t>نرمال سازی</w:t>
      </w:r>
      <w:r w:rsidRPr="00CC1187">
        <w:rPr>
          <w:rFonts w:asciiTheme="minorBidi" w:eastAsia="Times New Roman" w:hAnsiTheme="minorBidi"/>
          <w:sz w:val="28"/>
          <w:szCs w:val="28"/>
          <w:rtl/>
          <w:lang w:val="en-GB" w:eastAsia="en-GB"/>
        </w:rPr>
        <w:t xml:space="preserve"> پرسش آغاز می‌شود. در این مرحله، پرسش کاربر پس از بررسی اولیه و حذف فضاهای غیرضروری، با استفاده از ابزارهای پردازش زبان طبیعی </w:t>
      </w:r>
      <w:r w:rsidR="009B056B" w:rsidRPr="00CC1187">
        <w:rPr>
          <w:rFonts w:asciiTheme="minorBidi" w:eastAsia="Times New Roman" w:hAnsiTheme="minorBidi"/>
          <w:sz w:val="28"/>
          <w:szCs w:val="28"/>
          <w:rtl/>
          <w:lang w:val="en-GB" w:eastAsia="en-GB"/>
        </w:rPr>
        <w:t>نرمال سازی</w:t>
      </w:r>
      <w:r w:rsidRPr="00CC1187">
        <w:rPr>
          <w:rFonts w:asciiTheme="minorBidi" w:eastAsia="Times New Roman" w:hAnsiTheme="minorBidi"/>
          <w:sz w:val="28"/>
          <w:szCs w:val="28"/>
          <w:rtl/>
          <w:lang w:val="en-GB" w:eastAsia="en-GB"/>
        </w:rPr>
        <w:t xml:space="preserve"> می‌شود تا </w:t>
      </w:r>
      <w:r w:rsidR="009B056B" w:rsidRPr="00CC1187">
        <w:rPr>
          <w:rFonts w:asciiTheme="minorBidi" w:eastAsia="Times New Roman" w:hAnsiTheme="minorBidi"/>
          <w:sz w:val="28"/>
          <w:szCs w:val="28"/>
          <w:rtl/>
          <w:lang w:val="en-GB" w:eastAsia="en-GB"/>
        </w:rPr>
        <w:t>اختلاف های</w:t>
      </w:r>
      <w:r w:rsidRPr="00CC1187">
        <w:rPr>
          <w:rFonts w:asciiTheme="minorBidi" w:eastAsia="Times New Roman" w:hAnsiTheme="minorBidi"/>
          <w:sz w:val="28"/>
          <w:szCs w:val="28"/>
          <w:rtl/>
          <w:lang w:val="en-GB" w:eastAsia="en-GB"/>
        </w:rPr>
        <w:t xml:space="preserve"> نوشتاری موجود در متن فارسی، مانند تفاوت در </w:t>
      </w:r>
      <w:r w:rsidR="009B056B" w:rsidRPr="00CC1187">
        <w:rPr>
          <w:rFonts w:asciiTheme="minorBidi" w:eastAsia="Times New Roman" w:hAnsiTheme="minorBidi"/>
          <w:sz w:val="28"/>
          <w:szCs w:val="28"/>
          <w:rtl/>
          <w:lang w:val="en-GB" w:eastAsia="en-GB"/>
        </w:rPr>
        <w:t>فاصله گذاری</w:t>
      </w:r>
      <w:r w:rsidRPr="00CC1187">
        <w:rPr>
          <w:rFonts w:asciiTheme="minorBidi" w:eastAsia="Times New Roman" w:hAnsiTheme="minorBidi"/>
          <w:sz w:val="28"/>
          <w:szCs w:val="28"/>
          <w:rtl/>
          <w:lang w:val="en-GB" w:eastAsia="en-GB"/>
        </w:rPr>
        <w:t xml:space="preserve"> و شکل برخی نویسه‌ها، تأثیر کمتری بر فرایند بازیابی داشته باشد</w:t>
      </w:r>
      <w:r w:rsidR="009B056B" w:rsidRPr="00CC1187">
        <w:rPr>
          <w:rFonts w:asciiTheme="minorBidi" w:eastAsia="Times New Roman" w:hAnsiTheme="minorBidi"/>
          <w:sz w:val="28"/>
          <w:szCs w:val="28"/>
          <w:rtl/>
          <w:lang w:val="en-GB" w:eastAsia="en-GB"/>
        </w:rPr>
        <w:t xml:space="preserve">. برای این قسمت کتابخانۀ </w:t>
      </w:r>
      <w:r w:rsidR="009B056B" w:rsidRPr="00CC1187">
        <w:rPr>
          <w:rFonts w:asciiTheme="minorBidi" w:eastAsia="Times New Roman" w:hAnsiTheme="minorBidi"/>
          <w:sz w:val="28"/>
          <w:szCs w:val="28"/>
          <w:lang w:val="en-GB" w:eastAsia="en-GB"/>
        </w:rPr>
        <w:t>hazm</w:t>
      </w:r>
      <w:r w:rsidR="009B056B" w:rsidRPr="00CC1187">
        <w:rPr>
          <w:rFonts w:asciiTheme="minorBidi" w:eastAsia="Times New Roman" w:hAnsiTheme="minorBidi"/>
          <w:sz w:val="28"/>
          <w:szCs w:val="28"/>
          <w:rtl/>
          <w:lang w:val="en-GB" w:eastAsia="en-GB"/>
        </w:rPr>
        <w:t xml:space="preserve"> را مورد استفاده قرار دادیم، چون در مقایسه با مدل های دیگر مانند </w:t>
      </w:r>
      <w:r w:rsidR="009B056B" w:rsidRPr="00CC1187">
        <w:rPr>
          <w:rFonts w:asciiTheme="minorBidi" w:eastAsia="Times New Roman" w:hAnsiTheme="minorBidi"/>
          <w:sz w:val="28"/>
          <w:szCs w:val="28"/>
          <w:lang w:val="en-GB" w:eastAsia="en-GB"/>
        </w:rPr>
        <w:t>parsivar</w:t>
      </w:r>
      <w:r w:rsidR="009B056B" w:rsidRPr="00CC1187">
        <w:rPr>
          <w:rFonts w:asciiTheme="minorBidi" w:eastAsia="Times New Roman" w:hAnsiTheme="minorBidi"/>
          <w:sz w:val="28"/>
          <w:szCs w:val="28"/>
          <w:rtl/>
          <w:lang w:val="en-GB" w:eastAsia="en-GB"/>
        </w:rPr>
        <w:t xml:space="preserve"> نتیجۀ بهتری را ارائه می داد.</w:t>
      </w:r>
    </w:p>
    <w:p w:rsidR="009B056B" w:rsidRPr="00CC1187" w:rsidRDefault="001B6F80" w:rsidP="002155B8">
      <w:pPr>
        <w:spacing w:before="100" w:beforeAutospacing="1" w:after="100" w:afterAutospacing="1" w:line="240" w:lineRule="auto"/>
        <w:ind w:left="-92"/>
        <w:jc w:val="both"/>
        <w:rPr>
          <w:rFonts w:asciiTheme="minorBidi" w:eastAsia="Times New Roman" w:hAnsiTheme="minorBidi"/>
          <w:sz w:val="28"/>
          <w:szCs w:val="28"/>
          <w:rtl/>
          <w:lang w:val="en-GB" w:eastAsia="en-GB"/>
        </w:rPr>
      </w:pPr>
      <w:r w:rsidRPr="00CC1187">
        <w:rPr>
          <w:rFonts w:asciiTheme="minorBidi" w:eastAsia="Times New Roman" w:hAnsiTheme="minorBidi"/>
          <w:sz w:val="28"/>
          <w:szCs w:val="28"/>
          <w:rtl/>
          <w:lang w:val="en-GB" w:eastAsia="en-GB"/>
        </w:rPr>
        <w:t>پس از پردازش پرسش، دو مسیر بازیابی اجرا می‌شوند. مسیر نخست از روش</w:t>
      </w:r>
      <w:r w:rsidRPr="00CC1187">
        <w:rPr>
          <w:rFonts w:asciiTheme="minorBidi" w:eastAsia="Times New Roman" w:hAnsiTheme="minorBidi"/>
          <w:sz w:val="28"/>
          <w:szCs w:val="28"/>
          <w:lang w:val="en-GB" w:eastAsia="en-GB"/>
        </w:rPr>
        <w:t xml:space="preserve"> BM25 </w:t>
      </w:r>
      <w:r w:rsidRPr="00CC1187">
        <w:rPr>
          <w:rFonts w:asciiTheme="minorBidi" w:eastAsia="Times New Roman" w:hAnsiTheme="minorBidi"/>
          <w:sz w:val="28"/>
          <w:szCs w:val="28"/>
          <w:rtl/>
          <w:lang w:val="en-GB" w:eastAsia="en-GB"/>
        </w:rPr>
        <w:t xml:space="preserve">برای بازیابی واژگانی استفاده </w:t>
      </w:r>
      <w:r w:rsidR="009B056B" w:rsidRPr="00CC1187">
        <w:rPr>
          <w:rFonts w:asciiTheme="minorBidi" w:eastAsia="Times New Roman" w:hAnsiTheme="minorBidi"/>
          <w:sz w:val="28"/>
          <w:szCs w:val="28"/>
          <w:rtl/>
          <w:lang w:val="en-GB" w:eastAsia="en-GB"/>
        </w:rPr>
        <w:t>می کند</w:t>
      </w:r>
      <w:r w:rsidRPr="00CC1187">
        <w:rPr>
          <w:rFonts w:asciiTheme="minorBidi" w:eastAsia="Times New Roman" w:hAnsiTheme="minorBidi"/>
          <w:sz w:val="28"/>
          <w:szCs w:val="28"/>
          <w:rtl/>
          <w:lang w:val="en-GB" w:eastAsia="en-GB"/>
        </w:rPr>
        <w:t xml:space="preserve">. </w:t>
      </w:r>
      <w:r w:rsidR="009B056B" w:rsidRPr="00CC1187">
        <w:rPr>
          <w:rFonts w:asciiTheme="minorBidi" w:eastAsia="Times New Roman" w:hAnsiTheme="minorBidi"/>
          <w:sz w:val="28"/>
          <w:szCs w:val="28"/>
          <w:rtl/>
          <w:lang w:val="en-GB" w:eastAsia="en-GB"/>
        </w:rPr>
        <w:t>دلیلش پیدا کردن نمونه هایی است که متنی به پرسش کاربر بسیار نزدیک هستند (تنها از نظر لغوی و نه از نظر معنایی).</w:t>
      </w:r>
    </w:p>
    <w:p w:rsidR="001B6F80" w:rsidRPr="00CC1187" w:rsidRDefault="001B6F80" w:rsidP="002155B8">
      <w:pPr>
        <w:spacing w:before="100" w:beforeAutospacing="1" w:after="100" w:afterAutospacing="1" w:line="240" w:lineRule="auto"/>
        <w:ind w:left="-92"/>
        <w:jc w:val="both"/>
        <w:rPr>
          <w:rFonts w:asciiTheme="minorBidi" w:eastAsia="Times New Roman" w:hAnsiTheme="minorBidi"/>
          <w:sz w:val="28"/>
          <w:szCs w:val="28"/>
          <w:rtl/>
          <w:lang w:val="en-GB" w:eastAsia="en-GB"/>
        </w:rPr>
      </w:pPr>
      <w:r w:rsidRPr="00CC1187">
        <w:rPr>
          <w:rFonts w:asciiTheme="minorBidi" w:eastAsia="Times New Roman" w:hAnsiTheme="minorBidi"/>
          <w:sz w:val="28"/>
          <w:szCs w:val="28"/>
          <w:rtl/>
          <w:lang w:val="en-GB" w:eastAsia="en-GB"/>
        </w:rPr>
        <w:t>در مسیر دوم، پرسش به یک بردار عددی یا</w:t>
      </w:r>
      <w:r w:rsidRPr="00CC1187">
        <w:rPr>
          <w:rFonts w:asciiTheme="minorBidi" w:eastAsia="Times New Roman" w:hAnsiTheme="minorBidi"/>
          <w:sz w:val="28"/>
          <w:szCs w:val="28"/>
          <w:lang w:val="en-GB" w:eastAsia="en-GB"/>
        </w:rPr>
        <w:t xml:space="preserve"> embedding </w:t>
      </w:r>
      <w:r w:rsidRPr="00CC1187">
        <w:rPr>
          <w:rFonts w:asciiTheme="minorBidi" w:eastAsia="Times New Roman" w:hAnsiTheme="minorBidi"/>
          <w:sz w:val="28"/>
          <w:szCs w:val="28"/>
          <w:rtl/>
          <w:lang w:val="en-GB" w:eastAsia="en-GB"/>
        </w:rPr>
        <w:t>تبدیل می‌شود.</w:t>
      </w:r>
      <w:r w:rsidR="009B056B"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rtl/>
          <w:lang w:val="en-GB" w:eastAsia="en-GB"/>
        </w:rPr>
        <w:t>با محاسبه شباهت میان</w:t>
      </w:r>
      <w:r w:rsidR="002155B8"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lang w:val="en-GB" w:eastAsia="en-GB"/>
        </w:rPr>
        <w:t>embedding</w:t>
      </w:r>
      <w:r w:rsidR="002155B8" w:rsidRPr="00CC1187">
        <w:rPr>
          <w:rFonts w:asciiTheme="minorBidi" w:eastAsia="Times New Roman" w:hAnsiTheme="minorBidi"/>
          <w:sz w:val="28"/>
          <w:szCs w:val="28"/>
          <w:rtl/>
          <w:lang w:val="en-GB" w:eastAsia="en-GB"/>
        </w:rPr>
        <w:t xml:space="preserve"> پرسش</w:t>
      </w:r>
      <w:r w:rsidRPr="00CC1187">
        <w:rPr>
          <w:rFonts w:asciiTheme="minorBidi" w:eastAsia="Times New Roman" w:hAnsiTheme="minorBidi"/>
          <w:sz w:val="28"/>
          <w:szCs w:val="28"/>
          <w:rtl/>
          <w:lang w:val="en-GB" w:eastAsia="en-GB"/>
        </w:rPr>
        <w:t xml:space="preserve"> و</w:t>
      </w:r>
      <w:r w:rsidRPr="00CC1187">
        <w:rPr>
          <w:rFonts w:asciiTheme="minorBidi" w:eastAsia="Times New Roman" w:hAnsiTheme="minorBidi"/>
          <w:sz w:val="28"/>
          <w:szCs w:val="28"/>
          <w:lang w:val="en-GB" w:eastAsia="en-GB"/>
        </w:rPr>
        <w:t xml:space="preserve"> embedding </w:t>
      </w:r>
      <w:r w:rsidRPr="00CC1187">
        <w:rPr>
          <w:rFonts w:asciiTheme="minorBidi" w:eastAsia="Times New Roman" w:hAnsiTheme="minorBidi"/>
          <w:sz w:val="28"/>
          <w:szCs w:val="28"/>
          <w:rtl/>
          <w:lang w:val="en-GB" w:eastAsia="en-GB"/>
        </w:rPr>
        <w:t xml:space="preserve">مقررات، </w:t>
      </w:r>
      <w:r w:rsidR="002155B8" w:rsidRPr="00CC1187">
        <w:rPr>
          <w:rFonts w:asciiTheme="minorBidi" w:eastAsia="Times New Roman" w:hAnsiTheme="minorBidi"/>
          <w:sz w:val="28"/>
          <w:szCs w:val="28"/>
          <w:rtl/>
          <w:lang w:val="en-GB" w:eastAsia="en-GB"/>
        </w:rPr>
        <w:t>مجموعه ای</w:t>
      </w:r>
      <w:r w:rsidRPr="00CC1187">
        <w:rPr>
          <w:rFonts w:asciiTheme="minorBidi" w:eastAsia="Times New Roman" w:hAnsiTheme="minorBidi"/>
          <w:sz w:val="28"/>
          <w:szCs w:val="28"/>
          <w:rtl/>
          <w:lang w:val="en-GB" w:eastAsia="en-GB"/>
        </w:rPr>
        <w:t xml:space="preserve"> از مقررات دارای ارتباط معنایی با پرسش بازیابی </w:t>
      </w:r>
      <w:r w:rsidR="002155B8" w:rsidRPr="00CC1187">
        <w:rPr>
          <w:rFonts w:asciiTheme="minorBidi" w:eastAsia="Times New Roman" w:hAnsiTheme="minorBidi"/>
          <w:sz w:val="28"/>
          <w:szCs w:val="28"/>
          <w:rtl/>
          <w:lang w:val="en-GB" w:eastAsia="en-GB"/>
        </w:rPr>
        <w:t>می شوند</w:t>
      </w:r>
      <w:r w:rsidRPr="00CC1187">
        <w:rPr>
          <w:rFonts w:asciiTheme="minorBidi" w:eastAsia="Times New Roman" w:hAnsiTheme="minorBidi"/>
          <w:sz w:val="28"/>
          <w:szCs w:val="28"/>
          <w:rtl/>
          <w:lang w:val="en-GB" w:eastAsia="en-GB"/>
        </w:rPr>
        <w:t xml:space="preserve">. </w:t>
      </w:r>
    </w:p>
    <w:p w:rsidR="002155B8" w:rsidRPr="00CC1187" w:rsidRDefault="002155B8" w:rsidP="002155B8">
      <w:pPr>
        <w:spacing w:before="100" w:beforeAutospacing="1" w:after="100" w:afterAutospacing="1" w:line="240" w:lineRule="auto"/>
        <w:ind w:left="-92"/>
        <w:jc w:val="both"/>
        <w:rPr>
          <w:rFonts w:asciiTheme="minorBidi" w:eastAsia="Times New Roman" w:hAnsiTheme="minorBidi"/>
          <w:sz w:val="28"/>
          <w:szCs w:val="28"/>
          <w:rtl/>
          <w:lang w:val="en-GB" w:eastAsia="en-GB"/>
        </w:rPr>
      </w:pPr>
      <w:r w:rsidRPr="00CC1187">
        <w:rPr>
          <w:rFonts w:asciiTheme="minorBidi" w:eastAsia="Times New Roman" w:hAnsiTheme="minorBidi"/>
          <w:sz w:val="28"/>
          <w:szCs w:val="28"/>
          <w:rtl/>
          <w:lang w:val="en-GB" w:eastAsia="en-GB"/>
        </w:rPr>
        <w:t xml:space="preserve">برای اینکه نتیجۀ پرسش ها (در هر دو جستجوگر) کیفیت لازم را داشته باشد، جستجو به این صورت انجام     می شود: ابتدا برای هر مقرره یک گروه ساخته می شود که شامل همۀ زیرمقرره هایش (مانند تبصره های یک ماده) و مسیرش تا سند قانونی و عنوان سند است. جستجو در این گروه ها انجام می شود. پایگاه دادۀ </w:t>
      </w:r>
      <w:r w:rsidRPr="00CC1187">
        <w:rPr>
          <w:rFonts w:asciiTheme="minorBidi" w:eastAsia="Times New Roman" w:hAnsiTheme="minorBidi"/>
          <w:sz w:val="28"/>
          <w:szCs w:val="28"/>
          <w:lang w:val="en-GB" w:eastAsia="en-GB"/>
        </w:rPr>
        <w:t>Milvus</w:t>
      </w:r>
      <w:r w:rsidRPr="00CC1187">
        <w:rPr>
          <w:rFonts w:asciiTheme="minorBidi" w:eastAsia="Times New Roman" w:hAnsiTheme="minorBidi"/>
          <w:sz w:val="28"/>
          <w:szCs w:val="28"/>
          <w:rtl/>
          <w:lang w:val="en-GB" w:eastAsia="en-GB"/>
        </w:rPr>
        <w:t xml:space="preserve"> باید این گروه ها را درون خود </w:t>
      </w:r>
      <w:r w:rsidRPr="00CC1187">
        <w:rPr>
          <w:rFonts w:asciiTheme="minorBidi" w:eastAsia="Times New Roman" w:hAnsiTheme="minorBidi"/>
          <w:sz w:val="28"/>
          <w:szCs w:val="28"/>
          <w:lang w:val="en-GB" w:eastAsia="en-GB"/>
        </w:rPr>
        <w:t>Index</w:t>
      </w:r>
      <w:r w:rsidRPr="00CC1187">
        <w:rPr>
          <w:rFonts w:asciiTheme="minorBidi" w:eastAsia="Times New Roman" w:hAnsiTheme="minorBidi"/>
          <w:sz w:val="28"/>
          <w:szCs w:val="28"/>
          <w:rtl/>
          <w:lang w:val="en-GB" w:eastAsia="en-GB"/>
        </w:rPr>
        <w:t xml:space="preserve"> کند تا قابل بازیابی باشد. برای مدلی که </w:t>
      </w:r>
      <w:r w:rsidRPr="00CC1187">
        <w:rPr>
          <w:rFonts w:asciiTheme="minorBidi" w:eastAsia="Times New Roman" w:hAnsiTheme="minorBidi"/>
          <w:sz w:val="28"/>
          <w:szCs w:val="28"/>
          <w:lang w:val="en-GB" w:eastAsia="en-GB"/>
        </w:rPr>
        <w:t>embedding</w:t>
      </w:r>
      <w:r w:rsidRPr="00CC1187">
        <w:rPr>
          <w:rFonts w:asciiTheme="minorBidi" w:eastAsia="Times New Roman" w:hAnsiTheme="minorBidi"/>
          <w:sz w:val="28"/>
          <w:szCs w:val="28"/>
          <w:rtl/>
          <w:lang w:val="en-GB" w:eastAsia="en-GB"/>
        </w:rPr>
        <w:t xml:space="preserve"> را انجام دهد، از </w:t>
      </w:r>
      <w:r w:rsidRPr="00CC1187">
        <w:rPr>
          <w:rFonts w:asciiTheme="minorBidi" w:eastAsia="Times New Roman" w:hAnsiTheme="minorBidi"/>
          <w:sz w:val="28"/>
          <w:szCs w:val="28"/>
          <w:lang w:val="en-GB" w:eastAsia="en-GB"/>
        </w:rPr>
        <w:t>Tooka-Sbert-V2-Large</w:t>
      </w:r>
      <w:r w:rsidRPr="00CC1187">
        <w:rPr>
          <w:rFonts w:asciiTheme="minorBidi" w:eastAsia="Times New Roman" w:hAnsiTheme="minorBidi"/>
          <w:sz w:val="28"/>
          <w:szCs w:val="28"/>
          <w:rtl/>
          <w:lang w:val="en-GB" w:eastAsia="en-GB"/>
        </w:rPr>
        <w:t xml:space="preserve"> استفاده شده است که محصول شرکت پارت است.</w:t>
      </w:r>
    </w:p>
    <w:p w:rsidR="001B6F80" w:rsidRPr="00CC1187" w:rsidRDefault="001B6F80" w:rsidP="002155B8">
      <w:pPr>
        <w:spacing w:before="100" w:beforeAutospacing="1" w:after="100" w:afterAutospacing="1" w:line="240" w:lineRule="auto"/>
        <w:ind w:left="-92"/>
        <w:jc w:val="both"/>
        <w:rPr>
          <w:rFonts w:asciiTheme="minorBidi" w:eastAsia="Times New Roman" w:hAnsiTheme="minorBidi"/>
          <w:sz w:val="28"/>
          <w:szCs w:val="28"/>
          <w:lang w:val="en-GB" w:eastAsia="en-GB"/>
        </w:rPr>
      </w:pPr>
      <w:r w:rsidRPr="00CC1187">
        <w:rPr>
          <w:rFonts w:asciiTheme="minorBidi" w:eastAsia="Times New Roman" w:hAnsiTheme="minorBidi"/>
          <w:sz w:val="28"/>
          <w:szCs w:val="28"/>
          <w:rtl/>
          <w:lang w:val="en-GB" w:eastAsia="en-GB"/>
        </w:rPr>
        <w:lastRenderedPageBreak/>
        <w:t>نتایج حاصل از دو روش</w:t>
      </w:r>
      <w:r w:rsidR="002155B8"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lang w:val="en-GB" w:eastAsia="en-GB"/>
        </w:rPr>
        <w:t>BM25</w:t>
      </w:r>
      <w:r w:rsidR="002155B8"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rtl/>
          <w:lang w:val="en-GB" w:eastAsia="en-GB"/>
        </w:rPr>
        <w:t>و بازیابی معنایی سپس با استفاده از روش</w:t>
      </w:r>
      <w:r w:rsidR="002155B8" w:rsidRPr="00CC1187">
        <w:rPr>
          <w:rFonts w:asciiTheme="minorBidi" w:eastAsia="Times New Roman" w:hAnsiTheme="minorBidi"/>
          <w:sz w:val="28"/>
          <w:szCs w:val="28"/>
          <w:lang w:val="en-GB" w:eastAsia="en-GB"/>
        </w:rPr>
        <w:t>RRF</w:t>
      </w:r>
      <w:r w:rsidR="002155B8"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rtl/>
          <w:lang w:val="en-GB" w:eastAsia="en-GB"/>
        </w:rPr>
        <w:t>با یکدیگر ترکیب می‌</w:t>
      </w:r>
      <w:r w:rsidR="002155B8"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rtl/>
          <w:lang w:val="en-GB" w:eastAsia="en-GB"/>
        </w:rPr>
        <w:t xml:space="preserve">شوند. </w:t>
      </w:r>
      <w:r w:rsidR="002155B8" w:rsidRPr="00CC1187">
        <w:rPr>
          <w:rFonts w:asciiTheme="minorBidi" w:eastAsia="Times New Roman" w:hAnsiTheme="minorBidi"/>
          <w:sz w:val="28"/>
          <w:szCs w:val="28"/>
          <w:rtl/>
          <w:lang w:val="en-GB" w:eastAsia="en-GB"/>
        </w:rPr>
        <w:t>در این قسمت به هر دو جستجو گر وزن یکسان داده می شود، چون یافتن شمارۀ مقرره همانقدر اهمیت دارد که یافتن سند و مقرره ای که معنایش با پرسش همخوانی دارد.</w:t>
      </w:r>
    </w:p>
    <w:p w:rsidR="001B6F80" w:rsidRDefault="001B6F80" w:rsidP="002155B8">
      <w:pPr>
        <w:spacing w:before="100" w:beforeAutospacing="1" w:after="100" w:afterAutospacing="1" w:line="240" w:lineRule="auto"/>
        <w:ind w:left="-92"/>
        <w:jc w:val="both"/>
        <w:rPr>
          <w:rFonts w:asciiTheme="minorBidi" w:eastAsia="Times New Roman" w:hAnsiTheme="minorBidi"/>
          <w:sz w:val="28"/>
          <w:szCs w:val="28"/>
          <w:rtl/>
          <w:lang w:val="en-GB" w:eastAsia="en-GB"/>
        </w:rPr>
      </w:pPr>
      <w:r w:rsidRPr="00CC1187">
        <w:rPr>
          <w:rFonts w:asciiTheme="minorBidi" w:eastAsia="Times New Roman" w:hAnsiTheme="minorBidi"/>
          <w:sz w:val="28"/>
          <w:szCs w:val="28"/>
          <w:rtl/>
          <w:lang w:val="en-GB" w:eastAsia="en-GB"/>
        </w:rPr>
        <w:t xml:space="preserve">پس از ترکیب نتایج، تعدادی از مقررات برتر به مرحله </w:t>
      </w:r>
      <w:r w:rsidR="002155B8" w:rsidRPr="00CC1187">
        <w:rPr>
          <w:rFonts w:asciiTheme="minorBidi" w:eastAsia="Times New Roman" w:hAnsiTheme="minorBidi"/>
          <w:sz w:val="28"/>
          <w:szCs w:val="28"/>
          <w:rtl/>
          <w:lang w:val="en-GB" w:eastAsia="en-GB"/>
        </w:rPr>
        <w:t>بازرتبه بندی</w:t>
      </w:r>
      <w:r w:rsidRPr="00CC1187">
        <w:rPr>
          <w:rFonts w:asciiTheme="minorBidi" w:eastAsia="Times New Roman" w:hAnsiTheme="minorBidi"/>
          <w:sz w:val="28"/>
          <w:szCs w:val="28"/>
          <w:rtl/>
          <w:lang w:val="en-GB" w:eastAsia="en-GB"/>
        </w:rPr>
        <w:t xml:space="preserve"> ارسال می‌شوند. در این مرحله، مدل</w:t>
      </w:r>
      <w:r w:rsidR="002155B8"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lang w:val="en-GB" w:eastAsia="en-GB"/>
        </w:rPr>
        <w:t>Reranker</w:t>
      </w:r>
      <w:r w:rsidR="002155B8"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rtl/>
          <w:lang w:val="en-GB" w:eastAsia="en-GB"/>
        </w:rPr>
        <w:t xml:space="preserve">هر جفت شامل پرسش و متن مقرره را به صورت مستقیم بررسی کرده و میزان ارتباط آن‌ها را ارزیابی می‌کند. برخلاف مرحله بازیابی اولیه که برای </w:t>
      </w:r>
      <w:r w:rsidR="002155B8" w:rsidRPr="00CC1187">
        <w:rPr>
          <w:rFonts w:asciiTheme="minorBidi" w:eastAsia="Times New Roman" w:hAnsiTheme="minorBidi"/>
          <w:sz w:val="28"/>
          <w:szCs w:val="28"/>
          <w:rtl/>
          <w:lang w:val="en-GB" w:eastAsia="en-GB"/>
        </w:rPr>
        <w:t>جستجو</w:t>
      </w:r>
      <w:r w:rsidRPr="00CC1187">
        <w:rPr>
          <w:rFonts w:asciiTheme="minorBidi" w:eastAsia="Times New Roman" w:hAnsiTheme="minorBidi"/>
          <w:sz w:val="28"/>
          <w:szCs w:val="28"/>
          <w:rtl/>
          <w:lang w:val="en-GB" w:eastAsia="en-GB"/>
        </w:rPr>
        <w:t xml:space="preserve"> در حجم زیادی از داده طراحی شده است،</w:t>
      </w:r>
      <w:r w:rsidR="002155B8"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rtl/>
          <w:lang w:val="en-GB" w:eastAsia="en-GB"/>
        </w:rPr>
        <w:t xml:space="preserve"> </w:t>
      </w:r>
      <w:r w:rsidR="002155B8" w:rsidRPr="00CC1187">
        <w:rPr>
          <w:rFonts w:asciiTheme="minorBidi" w:eastAsia="Times New Roman" w:hAnsiTheme="minorBidi"/>
          <w:sz w:val="28"/>
          <w:szCs w:val="28"/>
          <w:rtl/>
          <w:lang w:val="en-GB" w:eastAsia="en-GB"/>
        </w:rPr>
        <w:t>بازرتبه بندی</w:t>
      </w:r>
      <w:r w:rsidRPr="00CC1187">
        <w:rPr>
          <w:rFonts w:asciiTheme="minorBidi" w:eastAsia="Times New Roman" w:hAnsiTheme="minorBidi"/>
          <w:sz w:val="28"/>
          <w:szCs w:val="28"/>
          <w:rtl/>
          <w:lang w:val="en-GB" w:eastAsia="en-GB"/>
        </w:rPr>
        <w:t xml:space="preserve"> تنها روی تعداد محدودی از نامزدهای </w:t>
      </w:r>
      <w:r w:rsidR="002155B8" w:rsidRPr="00CC1187">
        <w:rPr>
          <w:rFonts w:asciiTheme="minorBidi" w:eastAsia="Times New Roman" w:hAnsiTheme="minorBidi"/>
          <w:sz w:val="28"/>
          <w:szCs w:val="28"/>
          <w:rtl/>
          <w:lang w:val="en-GB" w:eastAsia="en-GB"/>
        </w:rPr>
        <w:t>بازیابی شده</w:t>
      </w:r>
      <w:r w:rsidRPr="00CC1187">
        <w:rPr>
          <w:rFonts w:asciiTheme="minorBidi" w:eastAsia="Times New Roman" w:hAnsiTheme="minorBidi"/>
          <w:sz w:val="28"/>
          <w:szCs w:val="28"/>
          <w:rtl/>
          <w:lang w:val="en-GB" w:eastAsia="en-GB"/>
        </w:rPr>
        <w:t xml:space="preserve"> انجام </w:t>
      </w:r>
      <w:r w:rsidR="002155B8" w:rsidRPr="00CC1187">
        <w:rPr>
          <w:rFonts w:asciiTheme="minorBidi" w:eastAsia="Times New Roman" w:hAnsiTheme="minorBidi"/>
          <w:sz w:val="28"/>
          <w:szCs w:val="28"/>
          <w:rtl/>
          <w:lang w:val="en-GB" w:eastAsia="en-GB"/>
        </w:rPr>
        <w:t>می شود</w:t>
      </w:r>
      <w:r w:rsidRPr="00CC1187">
        <w:rPr>
          <w:rFonts w:asciiTheme="minorBidi" w:eastAsia="Times New Roman" w:hAnsiTheme="minorBidi"/>
          <w:sz w:val="28"/>
          <w:szCs w:val="28"/>
          <w:rtl/>
          <w:lang w:val="en-GB" w:eastAsia="en-GB"/>
        </w:rPr>
        <w:t xml:space="preserve"> و بنابراین </w:t>
      </w:r>
      <w:r w:rsidR="002155B8" w:rsidRPr="00CC1187">
        <w:rPr>
          <w:rFonts w:asciiTheme="minorBidi" w:eastAsia="Times New Roman" w:hAnsiTheme="minorBidi"/>
          <w:sz w:val="28"/>
          <w:szCs w:val="28"/>
          <w:rtl/>
          <w:lang w:val="en-GB" w:eastAsia="en-GB"/>
        </w:rPr>
        <w:t>می تواند</w:t>
      </w:r>
      <w:r w:rsidRPr="00CC1187">
        <w:rPr>
          <w:rFonts w:asciiTheme="minorBidi" w:eastAsia="Times New Roman" w:hAnsiTheme="minorBidi"/>
          <w:sz w:val="28"/>
          <w:szCs w:val="28"/>
          <w:rtl/>
          <w:lang w:val="en-GB" w:eastAsia="en-GB"/>
        </w:rPr>
        <w:t xml:space="preserve"> تحلیل</w:t>
      </w:r>
      <w:r w:rsidR="002155B8"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rtl/>
          <w:lang w:val="en-GB" w:eastAsia="en-GB"/>
        </w:rPr>
        <w:t xml:space="preserve"> </w:t>
      </w:r>
      <w:r w:rsidR="002155B8" w:rsidRPr="00CC1187">
        <w:rPr>
          <w:rFonts w:asciiTheme="minorBidi" w:eastAsia="Times New Roman" w:hAnsiTheme="minorBidi"/>
          <w:sz w:val="28"/>
          <w:szCs w:val="28"/>
          <w:rtl/>
          <w:lang w:val="en-GB" w:eastAsia="en-GB"/>
        </w:rPr>
        <w:t>دقیق تری</w:t>
      </w:r>
      <w:r w:rsidRPr="00CC1187">
        <w:rPr>
          <w:rFonts w:asciiTheme="minorBidi" w:eastAsia="Times New Roman" w:hAnsiTheme="minorBidi"/>
          <w:sz w:val="28"/>
          <w:szCs w:val="28"/>
          <w:rtl/>
          <w:lang w:val="en-GB" w:eastAsia="en-GB"/>
        </w:rPr>
        <w:t xml:space="preserve"> از ارتباط پرسش و مقرره ارائه دهد</w:t>
      </w:r>
      <w:r w:rsidRPr="00CC1187">
        <w:rPr>
          <w:rFonts w:asciiTheme="minorBidi" w:eastAsia="Times New Roman" w:hAnsiTheme="minorBidi"/>
          <w:sz w:val="28"/>
          <w:szCs w:val="28"/>
          <w:lang w:val="en-GB" w:eastAsia="en-GB"/>
        </w:rPr>
        <w:t>.</w:t>
      </w:r>
    </w:p>
    <w:p w:rsidR="004B3794" w:rsidRPr="00CC1187" w:rsidRDefault="004B3794" w:rsidP="002155B8">
      <w:pPr>
        <w:spacing w:before="100" w:beforeAutospacing="1" w:after="100" w:afterAutospacing="1" w:line="240" w:lineRule="auto"/>
        <w:ind w:left="-92"/>
        <w:jc w:val="both"/>
        <w:rPr>
          <w:rFonts w:asciiTheme="minorBidi" w:eastAsia="Times New Roman" w:hAnsiTheme="minorBidi"/>
          <w:sz w:val="28"/>
          <w:szCs w:val="28"/>
          <w:rtl/>
          <w:lang w:val="en-GB" w:eastAsia="en-GB"/>
        </w:rPr>
      </w:pPr>
      <w:r>
        <w:rPr>
          <w:rFonts w:asciiTheme="minorBidi" w:eastAsia="Times New Roman" w:hAnsiTheme="minorBidi" w:hint="cs"/>
          <w:sz w:val="28"/>
          <w:szCs w:val="28"/>
          <w:rtl/>
          <w:lang w:val="en-GB" w:eastAsia="en-GB"/>
        </w:rPr>
        <w:t xml:space="preserve">نسخۀ اولیۀ پروژه از مدل محلی </w:t>
      </w:r>
      <w:r>
        <w:rPr>
          <w:rFonts w:asciiTheme="minorBidi" w:eastAsia="Times New Roman" w:hAnsiTheme="minorBidi"/>
          <w:sz w:val="28"/>
          <w:szCs w:val="28"/>
          <w:lang w:val="en-GB" w:eastAsia="en-GB"/>
        </w:rPr>
        <w:t>safora/</w:t>
      </w:r>
      <w:r w:rsidRPr="00CC1187">
        <w:rPr>
          <w:rFonts w:asciiTheme="minorBidi" w:hAnsiTheme="minorBidi"/>
          <w:sz w:val="28"/>
          <w:szCs w:val="28"/>
          <w:lang w:val="en-GB"/>
        </w:rPr>
        <w:t>XLM-RoBERTa-Large</w:t>
      </w:r>
      <w:r>
        <w:rPr>
          <w:rFonts w:asciiTheme="minorBidi" w:hAnsiTheme="minorBidi" w:hint="cs"/>
          <w:sz w:val="28"/>
          <w:szCs w:val="28"/>
          <w:rtl/>
          <w:lang w:val="en-GB"/>
        </w:rPr>
        <w:t xml:space="preserve"> استفاده می کند که بر روی متون علمی آموزش داده شده است. نسخۀ فعلی از </w:t>
      </w:r>
      <w:r>
        <w:rPr>
          <w:rFonts w:asciiTheme="minorBidi" w:hAnsiTheme="minorBidi"/>
          <w:sz w:val="28"/>
          <w:szCs w:val="28"/>
          <w:lang w:val="en-GB"/>
        </w:rPr>
        <w:t>cohere-rerank-v4.0-pro</w:t>
      </w:r>
      <w:r>
        <w:rPr>
          <w:rFonts w:asciiTheme="minorBidi" w:hAnsiTheme="minorBidi" w:hint="cs"/>
          <w:sz w:val="28"/>
          <w:szCs w:val="28"/>
          <w:rtl/>
          <w:lang w:val="en-GB"/>
        </w:rPr>
        <w:t xml:space="preserve"> استفاده می کند که برخلاف مدل اول که منحصرا بر روی متون فارسی آموزش داده شده است، چند زبانه است.</w:t>
      </w:r>
    </w:p>
    <w:p w:rsidR="001B6F80" w:rsidRPr="00CC1187" w:rsidRDefault="001B6F80" w:rsidP="002155B8">
      <w:pPr>
        <w:spacing w:before="100" w:beforeAutospacing="1" w:after="100" w:afterAutospacing="1" w:line="240" w:lineRule="auto"/>
        <w:ind w:left="-92"/>
        <w:jc w:val="both"/>
        <w:rPr>
          <w:rFonts w:asciiTheme="minorBidi" w:eastAsia="Times New Roman" w:hAnsiTheme="minorBidi"/>
          <w:sz w:val="28"/>
          <w:szCs w:val="28"/>
          <w:lang w:val="en-GB" w:eastAsia="en-GB"/>
        </w:rPr>
      </w:pPr>
      <w:r w:rsidRPr="00CC1187">
        <w:rPr>
          <w:rFonts w:asciiTheme="minorBidi" w:eastAsia="Times New Roman" w:hAnsiTheme="minorBidi"/>
          <w:sz w:val="28"/>
          <w:szCs w:val="28"/>
          <w:rtl/>
          <w:lang w:val="en-GB" w:eastAsia="en-GB"/>
        </w:rPr>
        <w:t xml:space="preserve">برای جلوگیری از ورود نتایج ضعیف به مرحله تولید پاسخ، در مرحله </w:t>
      </w:r>
      <w:r w:rsidR="004B3794">
        <w:rPr>
          <w:rFonts w:asciiTheme="minorBidi" w:eastAsia="Times New Roman" w:hAnsiTheme="minorBidi" w:hint="cs"/>
          <w:sz w:val="28"/>
          <w:szCs w:val="28"/>
          <w:rtl/>
          <w:lang w:val="en-GB" w:eastAsia="en-GB"/>
        </w:rPr>
        <w:t>بازرتبه بندی</w:t>
      </w:r>
      <w:r w:rsidRPr="00CC1187">
        <w:rPr>
          <w:rFonts w:asciiTheme="minorBidi" w:eastAsia="Times New Roman" w:hAnsiTheme="minorBidi"/>
          <w:sz w:val="28"/>
          <w:szCs w:val="28"/>
          <w:rtl/>
          <w:lang w:val="en-GB" w:eastAsia="en-GB"/>
        </w:rPr>
        <w:t xml:space="preserve"> دو شرط در نظر گرفته شده است. ابتدا، در صورتی که امتیاز بهترین نتیجه از یک آستانه مشخص کمتر باشد، نتیجه‌ای به عنوان پاسخ مناسب به مرحله بعد ارسال </w:t>
      </w:r>
      <w:r w:rsidR="002155B8" w:rsidRPr="00CC1187">
        <w:rPr>
          <w:rFonts w:asciiTheme="minorBidi" w:eastAsia="Times New Roman" w:hAnsiTheme="minorBidi"/>
          <w:sz w:val="28"/>
          <w:szCs w:val="28"/>
          <w:rtl/>
          <w:lang w:val="en-GB" w:eastAsia="en-GB"/>
        </w:rPr>
        <w:t>نمی شود</w:t>
      </w:r>
      <w:r w:rsidRPr="00CC1187">
        <w:rPr>
          <w:rFonts w:asciiTheme="minorBidi" w:eastAsia="Times New Roman" w:hAnsiTheme="minorBidi"/>
          <w:sz w:val="28"/>
          <w:szCs w:val="28"/>
          <w:rtl/>
          <w:lang w:val="en-GB" w:eastAsia="en-GB"/>
        </w:rPr>
        <w:t xml:space="preserve">. همچنین نتایجی که اختلاف زیادی با بهترین نتیجه داشته باشند حذف </w:t>
      </w:r>
      <w:r w:rsidR="002155B8" w:rsidRPr="00CC1187">
        <w:rPr>
          <w:rFonts w:asciiTheme="minorBidi" w:eastAsia="Times New Roman" w:hAnsiTheme="minorBidi"/>
          <w:sz w:val="28"/>
          <w:szCs w:val="28"/>
          <w:rtl/>
          <w:lang w:val="en-GB" w:eastAsia="en-GB"/>
        </w:rPr>
        <w:t>می شوند</w:t>
      </w:r>
      <w:r w:rsidRPr="00CC1187">
        <w:rPr>
          <w:rFonts w:asciiTheme="minorBidi" w:eastAsia="Times New Roman" w:hAnsiTheme="minorBidi"/>
          <w:sz w:val="28"/>
          <w:szCs w:val="28"/>
          <w:rtl/>
          <w:lang w:val="en-GB" w:eastAsia="en-GB"/>
        </w:rPr>
        <w:t xml:space="preserve">. بنابراین تعداد نتایج نهایی ثابت نیست و بر اساس میزان اطمینان </w:t>
      </w:r>
      <w:r w:rsidR="002155B8" w:rsidRPr="00CC1187">
        <w:rPr>
          <w:rFonts w:asciiTheme="minorBidi" w:eastAsia="Times New Roman" w:hAnsiTheme="minorBidi"/>
          <w:sz w:val="28"/>
          <w:szCs w:val="28"/>
          <w:rtl/>
          <w:lang w:val="en-GB" w:eastAsia="en-GB"/>
        </w:rPr>
        <w:t>حاصل شده</w:t>
      </w:r>
      <w:r w:rsidRPr="00CC1187">
        <w:rPr>
          <w:rFonts w:asciiTheme="minorBidi" w:eastAsia="Times New Roman" w:hAnsiTheme="minorBidi"/>
          <w:sz w:val="28"/>
          <w:szCs w:val="28"/>
          <w:rtl/>
          <w:lang w:val="en-GB" w:eastAsia="en-GB"/>
        </w:rPr>
        <w:t xml:space="preserve"> از ارتباط نتایج تعیین </w:t>
      </w:r>
      <w:r w:rsidR="002155B8" w:rsidRPr="00CC1187">
        <w:rPr>
          <w:rFonts w:asciiTheme="minorBidi" w:eastAsia="Times New Roman" w:hAnsiTheme="minorBidi"/>
          <w:sz w:val="28"/>
          <w:szCs w:val="28"/>
          <w:rtl/>
          <w:lang w:val="en-GB" w:eastAsia="en-GB"/>
        </w:rPr>
        <w:t>می شود.</w:t>
      </w:r>
    </w:p>
    <w:p w:rsidR="00951507" w:rsidRPr="00CC1187" w:rsidRDefault="001B6F80" w:rsidP="00951507">
      <w:pPr>
        <w:spacing w:before="100" w:beforeAutospacing="1" w:after="100" w:afterAutospacing="1" w:line="240" w:lineRule="auto"/>
        <w:ind w:left="-92"/>
        <w:jc w:val="both"/>
        <w:rPr>
          <w:rFonts w:asciiTheme="minorBidi" w:eastAsia="Times New Roman" w:hAnsiTheme="minorBidi"/>
          <w:sz w:val="28"/>
          <w:szCs w:val="28"/>
          <w:rtl/>
          <w:lang w:val="en-GB" w:eastAsia="en-GB"/>
        </w:rPr>
      </w:pPr>
      <w:r w:rsidRPr="00CC1187">
        <w:rPr>
          <w:rFonts w:asciiTheme="minorBidi" w:eastAsia="Times New Roman" w:hAnsiTheme="minorBidi"/>
          <w:sz w:val="28"/>
          <w:szCs w:val="28"/>
          <w:rtl/>
          <w:lang w:val="en-GB" w:eastAsia="en-GB"/>
        </w:rPr>
        <w:t xml:space="preserve">در نهایت، نتایج </w:t>
      </w:r>
      <w:r w:rsidR="00951507" w:rsidRPr="00CC1187">
        <w:rPr>
          <w:rFonts w:asciiTheme="minorBidi" w:eastAsia="Times New Roman" w:hAnsiTheme="minorBidi"/>
          <w:sz w:val="28"/>
          <w:szCs w:val="28"/>
          <w:rtl/>
          <w:lang w:val="en-GB" w:eastAsia="en-GB"/>
        </w:rPr>
        <w:t>تأیید شده</w:t>
      </w:r>
      <w:r w:rsidRPr="00CC1187">
        <w:rPr>
          <w:rFonts w:asciiTheme="minorBidi" w:eastAsia="Times New Roman" w:hAnsiTheme="minorBidi"/>
          <w:sz w:val="28"/>
          <w:szCs w:val="28"/>
          <w:rtl/>
          <w:lang w:val="en-GB" w:eastAsia="en-GB"/>
        </w:rPr>
        <w:t xml:space="preserve"> توسط این فرایند به بخش تولید پاسخ منتقل </w:t>
      </w:r>
      <w:r w:rsidR="00951507" w:rsidRPr="00CC1187">
        <w:rPr>
          <w:rFonts w:asciiTheme="minorBidi" w:eastAsia="Times New Roman" w:hAnsiTheme="minorBidi"/>
          <w:sz w:val="28"/>
          <w:szCs w:val="28"/>
          <w:rtl/>
          <w:lang w:val="en-GB" w:eastAsia="en-GB"/>
        </w:rPr>
        <w:t>می شوند</w:t>
      </w:r>
      <w:r w:rsidRPr="00CC1187">
        <w:rPr>
          <w:rFonts w:asciiTheme="minorBidi" w:eastAsia="Times New Roman" w:hAnsiTheme="minorBidi"/>
          <w:sz w:val="28"/>
          <w:szCs w:val="28"/>
          <w:rtl/>
          <w:lang w:val="en-GB" w:eastAsia="en-GB"/>
        </w:rPr>
        <w:t xml:space="preserve"> و به عنوان مبنای ایجاد زمینه حقوقی مورد استفاده قرار </w:t>
      </w:r>
      <w:r w:rsidR="00951507" w:rsidRPr="00CC1187">
        <w:rPr>
          <w:rFonts w:asciiTheme="minorBidi" w:eastAsia="Times New Roman" w:hAnsiTheme="minorBidi"/>
          <w:sz w:val="28"/>
          <w:szCs w:val="28"/>
          <w:rtl/>
          <w:lang w:val="en-GB" w:eastAsia="en-GB"/>
        </w:rPr>
        <w:t>می گیرند</w:t>
      </w:r>
      <w:r w:rsidRPr="00CC1187">
        <w:rPr>
          <w:rFonts w:asciiTheme="minorBidi" w:eastAsia="Times New Roman" w:hAnsiTheme="minorBidi"/>
          <w:sz w:val="28"/>
          <w:szCs w:val="28"/>
          <w:rtl/>
          <w:lang w:val="en-GB" w:eastAsia="en-GB"/>
        </w:rPr>
        <w:t xml:space="preserve">. </w:t>
      </w:r>
    </w:p>
    <w:p w:rsidR="00951507" w:rsidRPr="00CC1187" w:rsidRDefault="00951507" w:rsidP="00951507">
      <w:pPr>
        <w:spacing w:before="100" w:beforeAutospacing="1" w:after="100" w:afterAutospacing="1" w:line="240" w:lineRule="auto"/>
        <w:ind w:left="-92"/>
        <w:jc w:val="both"/>
        <w:rPr>
          <w:rFonts w:asciiTheme="minorBidi" w:eastAsia="Times New Roman" w:hAnsiTheme="minorBidi"/>
          <w:sz w:val="28"/>
          <w:szCs w:val="28"/>
          <w:rtl/>
          <w:lang w:val="en-GB" w:eastAsia="en-GB"/>
        </w:rPr>
      </w:pPr>
      <w:r w:rsidRPr="00CC1187">
        <w:rPr>
          <w:rFonts w:asciiTheme="minorBidi" w:eastAsia="Times New Roman" w:hAnsiTheme="minorBidi"/>
          <w:sz w:val="28"/>
          <w:szCs w:val="28"/>
          <w:rtl/>
          <w:lang w:val="en-GB" w:eastAsia="en-GB"/>
        </w:rPr>
        <w:t>جدول زیر روش های مختلف بازیابی داده را نشان می دهد:</w:t>
      </w:r>
    </w:p>
    <w:tbl>
      <w:tblPr>
        <w:tblStyle w:val="TableGrid"/>
        <w:bidiVisual/>
        <w:tblW w:w="0" w:type="auto"/>
        <w:jc w:val="center"/>
        <w:tblLook w:val="04A0" w:firstRow="1" w:lastRow="0" w:firstColumn="1" w:lastColumn="0" w:noHBand="0" w:noVBand="1"/>
      </w:tblPr>
      <w:tblGrid>
        <w:gridCol w:w="1587"/>
        <w:gridCol w:w="2324"/>
        <w:gridCol w:w="2891"/>
        <w:gridCol w:w="2721"/>
      </w:tblGrid>
      <w:tr w:rsidR="005E12AC" w:rsidRPr="00CC1187" w:rsidTr="003422B4">
        <w:trPr>
          <w:jc w:val="center"/>
        </w:trPr>
        <w:tc>
          <w:tcPr>
            <w:tcW w:w="1587" w:type="dxa"/>
            <w:shd w:val="clear" w:color="auto" w:fill="1F4E7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b/>
                <w:color w:val="FFFFFF"/>
                <w:sz w:val="32"/>
                <w:szCs w:val="28"/>
                <w:rtl/>
              </w:rPr>
              <w:t>روش</w:t>
            </w:r>
          </w:p>
        </w:tc>
        <w:tc>
          <w:tcPr>
            <w:tcW w:w="2324" w:type="dxa"/>
            <w:shd w:val="clear" w:color="auto" w:fill="1F4E7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b/>
                <w:color w:val="FFFFFF"/>
                <w:sz w:val="32"/>
                <w:szCs w:val="28"/>
                <w:rtl/>
              </w:rPr>
              <w:t>مزیت</w:t>
            </w:r>
          </w:p>
        </w:tc>
        <w:tc>
          <w:tcPr>
            <w:tcW w:w="2891" w:type="dxa"/>
            <w:shd w:val="clear" w:color="auto" w:fill="1F4E7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b/>
                <w:color w:val="FFFFFF"/>
                <w:sz w:val="32"/>
                <w:szCs w:val="28"/>
                <w:rtl/>
              </w:rPr>
              <w:t>ضعف در صورت استفاده تنها</w:t>
            </w:r>
          </w:p>
        </w:tc>
        <w:tc>
          <w:tcPr>
            <w:tcW w:w="2721" w:type="dxa"/>
            <w:shd w:val="clear" w:color="auto" w:fill="1F4E7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b/>
                <w:color w:val="FFFFFF"/>
                <w:sz w:val="32"/>
                <w:szCs w:val="28"/>
                <w:rtl/>
              </w:rPr>
              <w:t>نقش در طراحی</w:t>
            </w:r>
          </w:p>
        </w:tc>
      </w:tr>
      <w:tr w:rsidR="005E12AC" w:rsidRPr="00CC1187" w:rsidTr="003422B4">
        <w:trPr>
          <w:jc w:val="center"/>
        </w:trPr>
        <w:tc>
          <w:tcPr>
            <w:tcW w:w="1587" w:type="dxa"/>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BM25</w:t>
            </w:r>
          </w:p>
        </w:tc>
        <w:tc>
          <w:tcPr>
            <w:tcW w:w="2324" w:type="dxa"/>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 xml:space="preserve">دقت بالا برای واژگان و </w:t>
            </w:r>
            <w:r w:rsidR="004B3794">
              <w:rPr>
                <w:rFonts w:asciiTheme="minorBidi" w:hAnsiTheme="minorBidi" w:hint="cs"/>
                <w:sz w:val="32"/>
                <w:szCs w:val="28"/>
                <w:rtl/>
              </w:rPr>
              <w:t>شماره های</w:t>
            </w:r>
            <w:r w:rsidRPr="00CC1187">
              <w:rPr>
                <w:rFonts w:asciiTheme="minorBidi" w:hAnsiTheme="minorBidi"/>
                <w:sz w:val="32"/>
                <w:szCs w:val="28"/>
                <w:rtl/>
              </w:rPr>
              <w:t xml:space="preserve"> دقیق</w:t>
            </w:r>
          </w:p>
        </w:tc>
        <w:tc>
          <w:tcPr>
            <w:tcW w:w="2891" w:type="dxa"/>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 xml:space="preserve">درک </w:t>
            </w:r>
            <w:r w:rsidR="004B3794">
              <w:rPr>
                <w:rFonts w:asciiTheme="minorBidi" w:hAnsiTheme="minorBidi" w:hint="cs"/>
                <w:sz w:val="32"/>
                <w:szCs w:val="28"/>
                <w:rtl/>
              </w:rPr>
              <w:t>ضعیف تر</w:t>
            </w:r>
            <w:r w:rsidRPr="00CC1187">
              <w:rPr>
                <w:rFonts w:asciiTheme="minorBidi" w:hAnsiTheme="minorBidi"/>
                <w:sz w:val="32"/>
                <w:szCs w:val="28"/>
                <w:rtl/>
              </w:rPr>
              <w:t xml:space="preserve"> از بازنویسی معنایی</w:t>
            </w:r>
          </w:p>
        </w:tc>
        <w:tc>
          <w:tcPr>
            <w:tcW w:w="2721" w:type="dxa"/>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پوشش تطابق لفظی</w:t>
            </w:r>
          </w:p>
        </w:tc>
      </w:tr>
      <w:tr w:rsidR="005E12AC" w:rsidRPr="00CC1187" w:rsidTr="003422B4">
        <w:trPr>
          <w:jc w:val="center"/>
        </w:trPr>
        <w:tc>
          <w:tcPr>
            <w:tcW w:w="1587" w:type="dxa"/>
            <w:shd w:val="clear" w:color="auto" w:fill="EAF1F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برداری</w:t>
            </w:r>
          </w:p>
        </w:tc>
        <w:tc>
          <w:tcPr>
            <w:tcW w:w="2324" w:type="dxa"/>
            <w:shd w:val="clear" w:color="auto" w:fill="EAF1F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 xml:space="preserve">پوشش مشابهت معنایی و </w:t>
            </w:r>
            <w:r w:rsidR="004B3794">
              <w:rPr>
                <w:rFonts w:asciiTheme="minorBidi" w:hAnsiTheme="minorBidi" w:hint="cs"/>
                <w:sz w:val="32"/>
                <w:szCs w:val="28"/>
                <w:rtl/>
              </w:rPr>
              <w:t>عبارت های</w:t>
            </w:r>
            <w:r w:rsidRPr="00CC1187">
              <w:rPr>
                <w:rFonts w:asciiTheme="minorBidi" w:hAnsiTheme="minorBidi"/>
                <w:sz w:val="32"/>
                <w:szCs w:val="28"/>
                <w:rtl/>
              </w:rPr>
              <w:t xml:space="preserve"> متفاوت</w:t>
            </w:r>
          </w:p>
        </w:tc>
        <w:tc>
          <w:tcPr>
            <w:tcW w:w="2891" w:type="dxa"/>
            <w:shd w:val="clear" w:color="auto" w:fill="EAF1F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ممکن است ماده ظاهراً مشابه اما نادرست بیاورد</w:t>
            </w:r>
          </w:p>
        </w:tc>
        <w:tc>
          <w:tcPr>
            <w:tcW w:w="2721" w:type="dxa"/>
            <w:shd w:val="clear" w:color="auto" w:fill="EAF1F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پوشش مفهوم</w:t>
            </w:r>
          </w:p>
        </w:tc>
      </w:tr>
      <w:tr w:rsidR="005E12AC" w:rsidRPr="00CC1187" w:rsidTr="003422B4">
        <w:trPr>
          <w:jc w:val="center"/>
        </w:trPr>
        <w:tc>
          <w:tcPr>
            <w:tcW w:w="1587" w:type="dxa"/>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RRF</w:t>
            </w:r>
          </w:p>
        </w:tc>
        <w:tc>
          <w:tcPr>
            <w:tcW w:w="2324" w:type="dxa"/>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 xml:space="preserve">ترکیب پایدار دو </w:t>
            </w:r>
            <w:r w:rsidR="004B3794">
              <w:rPr>
                <w:rFonts w:asciiTheme="minorBidi" w:hAnsiTheme="minorBidi" w:hint="cs"/>
                <w:sz w:val="32"/>
                <w:szCs w:val="28"/>
                <w:rtl/>
              </w:rPr>
              <w:t xml:space="preserve">       رتبه بندی</w:t>
            </w:r>
            <w:r w:rsidRPr="00CC1187">
              <w:rPr>
                <w:rFonts w:asciiTheme="minorBidi" w:hAnsiTheme="minorBidi"/>
                <w:sz w:val="32"/>
                <w:szCs w:val="28"/>
                <w:rtl/>
              </w:rPr>
              <w:t xml:space="preserve"> </w:t>
            </w:r>
          </w:p>
        </w:tc>
        <w:tc>
          <w:tcPr>
            <w:tcW w:w="2891" w:type="dxa"/>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خودش ارتباط عمیق را</w:t>
            </w:r>
            <w:r w:rsidR="004B3794">
              <w:rPr>
                <w:rFonts w:asciiTheme="minorBidi" w:hAnsiTheme="minorBidi" w:hint="cs"/>
                <w:sz w:val="32"/>
                <w:szCs w:val="28"/>
                <w:rtl/>
              </w:rPr>
              <w:t xml:space="preserve">       </w:t>
            </w:r>
            <w:r w:rsidRPr="00CC1187">
              <w:rPr>
                <w:rFonts w:asciiTheme="minorBidi" w:hAnsiTheme="minorBidi"/>
                <w:sz w:val="32"/>
                <w:szCs w:val="28"/>
                <w:rtl/>
              </w:rPr>
              <w:t xml:space="preserve"> </w:t>
            </w:r>
            <w:r w:rsidR="004B3794">
              <w:rPr>
                <w:rFonts w:asciiTheme="minorBidi" w:hAnsiTheme="minorBidi" w:hint="cs"/>
                <w:sz w:val="32"/>
                <w:szCs w:val="28"/>
                <w:rtl/>
              </w:rPr>
              <w:t>نمی سنجد</w:t>
            </w:r>
          </w:p>
        </w:tc>
        <w:tc>
          <w:tcPr>
            <w:tcW w:w="2721" w:type="dxa"/>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ساخت فهرست کاندیدا</w:t>
            </w:r>
          </w:p>
        </w:tc>
      </w:tr>
      <w:tr w:rsidR="005E12AC" w:rsidRPr="00CC1187" w:rsidTr="003422B4">
        <w:trPr>
          <w:jc w:val="center"/>
        </w:trPr>
        <w:tc>
          <w:tcPr>
            <w:tcW w:w="1587" w:type="dxa"/>
            <w:shd w:val="clear" w:color="auto" w:fill="EAF1F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Cross-Encoder</w:t>
            </w:r>
          </w:p>
        </w:tc>
        <w:tc>
          <w:tcPr>
            <w:tcW w:w="2324" w:type="dxa"/>
            <w:shd w:val="clear" w:color="auto" w:fill="EAF1F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قضاوت دقیق پرسش در برابر متن ماده</w:t>
            </w:r>
          </w:p>
        </w:tc>
        <w:tc>
          <w:tcPr>
            <w:tcW w:w="2891" w:type="dxa"/>
            <w:shd w:val="clear" w:color="auto" w:fill="EAF1F8"/>
            <w:vAlign w:val="center"/>
          </w:tcPr>
          <w:p w:rsidR="005E12AC" w:rsidRPr="00CC1187" w:rsidRDefault="005E12AC" w:rsidP="002155B8">
            <w:pPr>
              <w:ind w:left="-92"/>
              <w:jc w:val="both"/>
              <w:rPr>
                <w:rFonts w:asciiTheme="minorBidi" w:hAnsiTheme="minorBidi"/>
                <w:sz w:val="32"/>
                <w:szCs w:val="28"/>
              </w:rPr>
            </w:pPr>
            <w:r w:rsidRPr="00CC1187">
              <w:rPr>
                <w:rFonts w:asciiTheme="minorBidi" w:hAnsiTheme="minorBidi"/>
                <w:sz w:val="32"/>
                <w:szCs w:val="28"/>
                <w:rtl/>
              </w:rPr>
              <w:t>هزینه محاسباتی بالاتر</w:t>
            </w:r>
          </w:p>
        </w:tc>
        <w:tc>
          <w:tcPr>
            <w:tcW w:w="2721" w:type="dxa"/>
            <w:shd w:val="clear" w:color="auto" w:fill="EAF1F8"/>
            <w:vAlign w:val="center"/>
          </w:tcPr>
          <w:p w:rsidR="005E12AC" w:rsidRPr="00CC1187" w:rsidRDefault="005E12AC" w:rsidP="002155B8">
            <w:pPr>
              <w:keepNext/>
              <w:ind w:left="-92"/>
              <w:jc w:val="both"/>
              <w:rPr>
                <w:rFonts w:asciiTheme="minorBidi" w:hAnsiTheme="minorBidi"/>
                <w:sz w:val="32"/>
                <w:szCs w:val="28"/>
              </w:rPr>
            </w:pPr>
            <w:r w:rsidRPr="00CC1187">
              <w:rPr>
                <w:rFonts w:asciiTheme="minorBidi" w:hAnsiTheme="minorBidi"/>
                <w:sz w:val="32"/>
                <w:szCs w:val="28"/>
                <w:rtl/>
              </w:rPr>
              <w:t xml:space="preserve">فیلتر و </w:t>
            </w:r>
            <w:r w:rsidR="003663AE">
              <w:rPr>
                <w:rFonts w:asciiTheme="minorBidi" w:hAnsiTheme="minorBidi" w:hint="cs"/>
                <w:sz w:val="32"/>
                <w:szCs w:val="28"/>
                <w:rtl/>
              </w:rPr>
              <w:t>رتبه بندی</w:t>
            </w:r>
            <w:r w:rsidRPr="00CC1187">
              <w:rPr>
                <w:rFonts w:asciiTheme="minorBidi" w:hAnsiTheme="minorBidi"/>
                <w:sz w:val="32"/>
                <w:szCs w:val="28"/>
                <w:rtl/>
              </w:rPr>
              <w:t xml:space="preserve"> نهایی</w:t>
            </w:r>
          </w:p>
        </w:tc>
      </w:tr>
    </w:tbl>
    <w:p w:rsidR="005E12AC" w:rsidRPr="00CC1187" w:rsidRDefault="005E12AC" w:rsidP="002155B8">
      <w:pPr>
        <w:pStyle w:val="Caption"/>
        <w:ind w:left="-92"/>
        <w:jc w:val="center"/>
        <w:rPr>
          <w:rFonts w:asciiTheme="minorBidi" w:hAnsiTheme="minorBidi"/>
          <w:sz w:val="32"/>
          <w:szCs w:val="28"/>
          <w:rtl/>
        </w:rPr>
      </w:pPr>
      <w:r w:rsidRPr="00CC1187">
        <w:rPr>
          <w:rFonts w:asciiTheme="minorBidi" w:hAnsiTheme="minorBidi"/>
          <w:rtl/>
        </w:rPr>
        <w:t xml:space="preserve">جدول </w:t>
      </w:r>
      <w:r w:rsidRPr="00CC1187">
        <w:rPr>
          <w:rFonts w:asciiTheme="minorBidi" w:hAnsiTheme="minorBidi"/>
        </w:rPr>
        <w:fldChar w:fldCharType="begin"/>
      </w:r>
      <w:r w:rsidRPr="00CC1187">
        <w:rPr>
          <w:rFonts w:asciiTheme="minorBidi" w:hAnsiTheme="minorBidi"/>
        </w:rPr>
        <w:instrText xml:space="preserve"> SEQ </w:instrText>
      </w:r>
      <w:r w:rsidRPr="00CC1187">
        <w:rPr>
          <w:rFonts w:asciiTheme="minorBidi" w:hAnsiTheme="minorBidi"/>
          <w:rtl/>
        </w:rPr>
        <w:instrText>جدول</w:instrText>
      </w:r>
      <w:r w:rsidRPr="00CC1187">
        <w:rPr>
          <w:rFonts w:asciiTheme="minorBidi" w:hAnsiTheme="minorBidi"/>
        </w:rPr>
        <w:instrText xml:space="preserve"> \* ARABIC </w:instrText>
      </w:r>
      <w:r w:rsidRPr="00CC1187">
        <w:rPr>
          <w:rFonts w:asciiTheme="minorBidi" w:hAnsiTheme="minorBidi"/>
        </w:rPr>
        <w:fldChar w:fldCharType="separate"/>
      </w:r>
      <w:r w:rsidRPr="00CC1187">
        <w:rPr>
          <w:rFonts w:asciiTheme="minorBidi" w:hAnsiTheme="minorBidi"/>
          <w:rtl/>
        </w:rPr>
        <w:t>3</w:t>
      </w:r>
      <w:r w:rsidRPr="00CC1187">
        <w:rPr>
          <w:rFonts w:asciiTheme="minorBidi" w:hAnsiTheme="minorBidi"/>
        </w:rPr>
        <w:fldChar w:fldCharType="end"/>
      </w:r>
      <w:r w:rsidRPr="00CC1187">
        <w:rPr>
          <w:rFonts w:asciiTheme="minorBidi" w:hAnsiTheme="minorBidi"/>
          <w:rtl/>
        </w:rPr>
        <w:t xml:space="preserve"> - روش های جستجو در پایگاه داده</w:t>
      </w:r>
    </w:p>
    <w:p w:rsidR="00D427CE" w:rsidRPr="00CC1187" w:rsidRDefault="00D427CE" w:rsidP="00951507">
      <w:pPr>
        <w:pStyle w:val="Heading2"/>
        <w:rPr>
          <w:rFonts w:asciiTheme="minorBidi" w:hAnsiTheme="minorBidi" w:cs="B Nazanin"/>
          <w:sz w:val="32"/>
          <w:szCs w:val="32"/>
          <w:rtl/>
        </w:rPr>
      </w:pPr>
      <w:r w:rsidRPr="00CC1187">
        <w:rPr>
          <w:rFonts w:asciiTheme="minorBidi" w:hAnsiTheme="minorBidi" w:cs="B Nazanin"/>
          <w:sz w:val="32"/>
          <w:szCs w:val="32"/>
          <w:rtl/>
        </w:rPr>
        <w:lastRenderedPageBreak/>
        <w:t>3-</w:t>
      </w:r>
      <w:r w:rsidR="00951507" w:rsidRPr="00CC1187">
        <w:rPr>
          <w:rFonts w:asciiTheme="minorBidi" w:hAnsiTheme="minorBidi" w:cs="B Nazanin"/>
          <w:sz w:val="32"/>
          <w:szCs w:val="32"/>
          <w:rtl/>
        </w:rPr>
        <w:t>5</w:t>
      </w:r>
      <w:r w:rsidRPr="00CC1187">
        <w:rPr>
          <w:rFonts w:asciiTheme="minorBidi" w:hAnsiTheme="minorBidi" w:cs="B Nazanin"/>
          <w:sz w:val="32"/>
          <w:szCs w:val="32"/>
          <w:rtl/>
        </w:rPr>
        <w:t>. معماری قسمت تولید پاسخ مبتنی بر بازیابی</w:t>
      </w:r>
    </w:p>
    <w:p w:rsidR="00D427CE" w:rsidRPr="00CC1187" w:rsidRDefault="00D427CE" w:rsidP="002155B8">
      <w:pPr>
        <w:spacing w:before="100" w:beforeAutospacing="1" w:after="100" w:afterAutospacing="1" w:line="240" w:lineRule="auto"/>
        <w:ind w:left="-92"/>
        <w:jc w:val="both"/>
        <w:rPr>
          <w:rFonts w:asciiTheme="minorBidi" w:eastAsia="Times New Roman" w:hAnsiTheme="minorBidi"/>
          <w:sz w:val="28"/>
          <w:szCs w:val="28"/>
          <w:rtl/>
          <w:lang w:val="en-GB" w:eastAsia="en-GB"/>
        </w:rPr>
      </w:pPr>
      <w:r w:rsidRPr="00CC1187">
        <w:rPr>
          <w:rFonts w:asciiTheme="minorBidi" w:eastAsia="Times New Roman" w:hAnsiTheme="minorBidi"/>
          <w:sz w:val="28"/>
          <w:szCs w:val="28"/>
          <w:rtl/>
          <w:lang w:val="en-GB" w:eastAsia="en-GB"/>
        </w:rPr>
        <w:t xml:space="preserve">پس از انجام فرایند بازیابی و انتخاب مقررات مرتبط، مرحله تولید پاسخ آغاز </w:t>
      </w:r>
      <w:r w:rsidR="00E003E0" w:rsidRPr="00CC1187">
        <w:rPr>
          <w:rFonts w:asciiTheme="minorBidi" w:eastAsia="Times New Roman" w:hAnsiTheme="minorBidi"/>
          <w:sz w:val="28"/>
          <w:szCs w:val="28"/>
          <w:rtl/>
          <w:lang w:val="en-GB" w:eastAsia="en-GB"/>
        </w:rPr>
        <w:t>می شود</w:t>
      </w:r>
      <w:r w:rsidRPr="00CC1187">
        <w:rPr>
          <w:rFonts w:asciiTheme="minorBidi" w:eastAsia="Times New Roman" w:hAnsiTheme="minorBidi"/>
          <w:sz w:val="28"/>
          <w:szCs w:val="28"/>
          <w:rtl/>
          <w:lang w:val="en-GB" w:eastAsia="en-GB"/>
        </w:rPr>
        <w:t xml:space="preserve">. هدف این مرحله آن است که مدل زبانی پاسخ خود را بر اساس اطلاعات حقوقی </w:t>
      </w:r>
      <w:r w:rsidR="00E003E0" w:rsidRPr="00CC1187">
        <w:rPr>
          <w:rFonts w:asciiTheme="minorBidi" w:eastAsia="Times New Roman" w:hAnsiTheme="minorBidi"/>
          <w:sz w:val="28"/>
          <w:szCs w:val="28"/>
          <w:rtl/>
          <w:lang w:val="en-GB" w:eastAsia="en-GB"/>
        </w:rPr>
        <w:t>بازیابی شده</w:t>
      </w:r>
      <w:r w:rsidRPr="00CC1187">
        <w:rPr>
          <w:rFonts w:asciiTheme="minorBidi" w:eastAsia="Times New Roman" w:hAnsiTheme="minorBidi"/>
          <w:sz w:val="28"/>
          <w:szCs w:val="28"/>
          <w:rtl/>
          <w:lang w:val="en-GB" w:eastAsia="en-GB"/>
        </w:rPr>
        <w:t xml:space="preserve"> تولید کند و وابستگی آن به دانش داخلی مدل در پاسخ‌گویی به </w:t>
      </w:r>
      <w:r w:rsidR="00E003E0" w:rsidRPr="00CC1187">
        <w:rPr>
          <w:rFonts w:asciiTheme="minorBidi" w:eastAsia="Times New Roman" w:hAnsiTheme="minorBidi"/>
          <w:sz w:val="28"/>
          <w:szCs w:val="28"/>
          <w:rtl/>
          <w:lang w:val="en-GB" w:eastAsia="en-GB"/>
        </w:rPr>
        <w:t>پرسش های</w:t>
      </w:r>
      <w:r w:rsidRPr="00CC1187">
        <w:rPr>
          <w:rFonts w:asciiTheme="minorBidi" w:eastAsia="Times New Roman" w:hAnsiTheme="minorBidi"/>
          <w:sz w:val="28"/>
          <w:szCs w:val="28"/>
          <w:rtl/>
          <w:lang w:val="en-GB" w:eastAsia="en-GB"/>
        </w:rPr>
        <w:t xml:space="preserve"> حقوقی کاهش یابد. برای این منظور، در سامانه پیشنهادی از روش </w:t>
      </w:r>
      <w:r w:rsidR="00E003E0" w:rsidRPr="00CC1187">
        <w:rPr>
          <w:rFonts w:asciiTheme="minorBidi" w:eastAsia="Times New Roman" w:hAnsiTheme="minorBidi"/>
          <w:sz w:val="28"/>
          <w:szCs w:val="28"/>
          <w:lang w:val="en-GB" w:eastAsia="en-GB"/>
        </w:rPr>
        <w:t>RAG</w:t>
      </w:r>
      <w:r w:rsidR="00E003E0" w:rsidRPr="00CC1187">
        <w:rPr>
          <w:rFonts w:asciiTheme="minorBidi" w:eastAsia="Times New Roman" w:hAnsiTheme="minorBidi"/>
          <w:sz w:val="28"/>
          <w:szCs w:val="28"/>
          <w:rtl/>
          <w:lang w:val="en-GB" w:eastAsia="en-GB"/>
        </w:rPr>
        <w:t xml:space="preserve"> </w:t>
      </w:r>
      <w:r w:rsidRPr="00CC1187">
        <w:rPr>
          <w:rFonts w:asciiTheme="minorBidi" w:eastAsia="Times New Roman" w:hAnsiTheme="minorBidi"/>
          <w:sz w:val="28"/>
          <w:szCs w:val="28"/>
          <w:rtl/>
          <w:lang w:val="en-GB" w:eastAsia="en-GB"/>
        </w:rPr>
        <w:t>استفاده شده است.</w:t>
      </w:r>
    </w:p>
    <w:p w:rsidR="00D427CE" w:rsidRPr="00CC1187" w:rsidRDefault="00D427CE" w:rsidP="002155B8">
      <w:pPr>
        <w:spacing w:before="100" w:beforeAutospacing="1" w:after="100" w:afterAutospacing="1" w:line="240" w:lineRule="auto"/>
        <w:ind w:left="-92"/>
        <w:jc w:val="both"/>
        <w:rPr>
          <w:rFonts w:asciiTheme="minorBidi" w:eastAsia="Times New Roman" w:hAnsiTheme="minorBidi"/>
          <w:sz w:val="28"/>
          <w:szCs w:val="28"/>
          <w:rtl/>
          <w:lang w:val="en-GB" w:eastAsia="en-GB"/>
        </w:rPr>
      </w:pPr>
      <w:r w:rsidRPr="00CC1187">
        <w:rPr>
          <w:rFonts w:asciiTheme="minorBidi" w:eastAsia="Times New Roman" w:hAnsiTheme="minorBidi"/>
          <w:sz w:val="28"/>
          <w:szCs w:val="28"/>
          <w:rtl/>
          <w:lang w:val="en-GB" w:eastAsia="en-GB"/>
        </w:rPr>
        <w:t xml:space="preserve">در طراحی سامانه، نتایج نهایی مرحله </w:t>
      </w:r>
      <w:r w:rsidR="00E003E0" w:rsidRPr="00CC1187">
        <w:rPr>
          <w:rFonts w:asciiTheme="minorBidi" w:eastAsia="Times New Roman" w:hAnsiTheme="minorBidi"/>
          <w:sz w:val="28"/>
          <w:szCs w:val="28"/>
          <w:rtl/>
          <w:lang w:val="en-GB" w:eastAsia="en-GB"/>
        </w:rPr>
        <w:t>بازرتبه بندی</w:t>
      </w:r>
      <w:r w:rsidRPr="00CC1187">
        <w:rPr>
          <w:rFonts w:asciiTheme="minorBidi" w:eastAsia="Times New Roman" w:hAnsiTheme="minorBidi"/>
          <w:sz w:val="28"/>
          <w:szCs w:val="28"/>
          <w:rtl/>
          <w:lang w:val="en-GB" w:eastAsia="en-GB"/>
        </w:rPr>
        <w:t xml:space="preserve"> به عنوان ورودی بخش تولید پاسخ در نظر گرفته می‌شوند. ابتدا اطلاعات مربوط به هر مقرره </w:t>
      </w:r>
      <w:r w:rsidR="00E003E0" w:rsidRPr="00CC1187">
        <w:rPr>
          <w:rFonts w:asciiTheme="minorBidi" w:eastAsia="Times New Roman" w:hAnsiTheme="minorBidi"/>
          <w:sz w:val="28"/>
          <w:szCs w:val="28"/>
          <w:rtl/>
          <w:lang w:val="en-GB" w:eastAsia="en-GB"/>
        </w:rPr>
        <w:t xml:space="preserve">با توجه به گروه بندی ای که در قسمت قبل توضیح داده شد </w:t>
      </w:r>
      <w:r w:rsidRPr="00CC1187">
        <w:rPr>
          <w:rFonts w:asciiTheme="minorBidi" w:eastAsia="Times New Roman" w:hAnsiTheme="minorBidi"/>
          <w:sz w:val="28"/>
          <w:szCs w:val="28"/>
          <w:rtl/>
          <w:lang w:val="en-GB" w:eastAsia="en-GB"/>
        </w:rPr>
        <w:t xml:space="preserve">توسط </w:t>
      </w:r>
      <w:r w:rsidRPr="00CC1187">
        <w:rPr>
          <w:rFonts w:asciiTheme="minorBidi" w:eastAsia="Times New Roman" w:hAnsiTheme="minorBidi"/>
          <w:sz w:val="28"/>
          <w:szCs w:val="28"/>
          <w:lang w:val="en-GB" w:eastAsia="en-GB"/>
        </w:rPr>
        <w:t>Context Builder</w:t>
      </w:r>
      <w:r w:rsidRPr="00CC1187">
        <w:rPr>
          <w:rFonts w:asciiTheme="minorBidi" w:eastAsia="Times New Roman" w:hAnsiTheme="minorBidi"/>
          <w:sz w:val="28"/>
          <w:szCs w:val="28"/>
          <w:rtl/>
          <w:lang w:val="en-GB" w:eastAsia="en-GB"/>
        </w:rPr>
        <w:t xml:space="preserve"> در قالب یک زمینه متنی </w:t>
      </w:r>
      <w:r w:rsidR="00E003E0" w:rsidRPr="00CC1187">
        <w:rPr>
          <w:rFonts w:asciiTheme="minorBidi" w:eastAsia="Times New Roman" w:hAnsiTheme="minorBidi"/>
          <w:sz w:val="28"/>
          <w:szCs w:val="28"/>
          <w:rtl/>
          <w:lang w:val="en-GB" w:eastAsia="en-GB"/>
        </w:rPr>
        <w:t>ساختاریافته</w:t>
      </w:r>
      <w:r w:rsidRPr="00CC1187">
        <w:rPr>
          <w:rFonts w:asciiTheme="minorBidi" w:eastAsia="Times New Roman" w:hAnsiTheme="minorBidi"/>
          <w:sz w:val="28"/>
          <w:szCs w:val="28"/>
          <w:rtl/>
          <w:lang w:val="en-GB" w:eastAsia="en-GB"/>
        </w:rPr>
        <w:t xml:space="preserve"> قرار </w:t>
      </w:r>
      <w:r w:rsidR="00E003E0" w:rsidRPr="00CC1187">
        <w:rPr>
          <w:rFonts w:asciiTheme="minorBidi" w:eastAsia="Times New Roman" w:hAnsiTheme="minorBidi"/>
          <w:sz w:val="28"/>
          <w:szCs w:val="28"/>
          <w:rtl/>
          <w:lang w:val="en-GB" w:eastAsia="en-GB"/>
        </w:rPr>
        <w:t>می گیرند</w:t>
      </w:r>
      <w:r w:rsidRPr="00CC1187">
        <w:rPr>
          <w:rFonts w:asciiTheme="minorBidi" w:eastAsia="Times New Roman" w:hAnsiTheme="minorBidi"/>
          <w:sz w:val="28"/>
          <w:szCs w:val="28"/>
          <w:rtl/>
          <w:lang w:val="en-GB" w:eastAsia="en-GB"/>
        </w:rPr>
        <w:t xml:space="preserve">. هر مقرره با یک شناسه مشخص در زمینه قرار داده </w:t>
      </w:r>
      <w:r w:rsidR="00E003E0" w:rsidRPr="00CC1187">
        <w:rPr>
          <w:rFonts w:asciiTheme="minorBidi" w:eastAsia="Times New Roman" w:hAnsiTheme="minorBidi"/>
          <w:sz w:val="28"/>
          <w:szCs w:val="28"/>
          <w:rtl/>
          <w:lang w:val="en-GB" w:eastAsia="en-GB"/>
        </w:rPr>
        <w:t>می شود</w:t>
      </w:r>
      <w:r w:rsidRPr="00CC1187">
        <w:rPr>
          <w:rFonts w:asciiTheme="minorBidi" w:eastAsia="Times New Roman" w:hAnsiTheme="minorBidi"/>
          <w:sz w:val="28"/>
          <w:szCs w:val="28"/>
          <w:rtl/>
          <w:lang w:val="en-GB" w:eastAsia="en-GB"/>
        </w:rPr>
        <w:t xml:space="preserve"> تا مدل زبانی بتواند ارتباط میان اطلاعات موجود و مقررات </w:t>
      </w:r>
      <w:r w:rsidR="00E003E0" w:rsidRPr="00CC1187">
        <w:rPr>
          <w:rFonts w:asciiTheme="minorBidi" w:eastAsia="Times New Roman" w:hAnsiTheme="minorBidi"/>
          <w:sz w:val="28"/>
          <w:szCs w:val="28"/>
          <w:rtl/>
          <w:lang w:val="en-GB" w:eastAsia="en-GB"/>
        </w:rPr>
        <w:t>ارائه شده</w:t>
      </w:r>
      <w:r w:rsidRPr="00CC1187">
        <w:rPr>
          <w:rFonts w:asciiTheme="minorBidi" w:eastAsia="Times New Roman" w:hAnsiTheme="minorBidi"/>
          <w:sz w:val="28"/>
          <w:szCs w:val="28"/>
          <w:rtl/>
          <w:lang w:val="en-GB" w:eastAsia="en-GB"/>
        </w:rPr>
        <w:t xml:space="preserve"> را تشخیص دهد.</w:t>
      </w:r>
    </w:p>
    <w:p w:rsidR="00D427CE" w:rsidRPr="00CC1187" w:rsidRDefault="00D427CE" w:rsidP="00E003E0">
      <w:pPr>
        <w:spacing w:before="100" w:beforeAutospacing="1" w:after="100" w:afterAutospacing="1" w:line="240" w:lineRule="auto"/>
        <w:ind w:left="-92"/>
        <w:jc w:val="both"/>
        <w:rPr>
          <w:rFonts w:asciiTheme="minorBidi" w:eastAsia="Times New Roman" w:hAnsiTheme="minorBidi"/>
          <w:sz w:val="28"/>
          <w:szCs w:val="28"/>
          <w:lang w:val="en-GB" w:eastAsia="en-GB"/>
        </w:rPr>
      </w:pPr>
      <w:r w:rsidRPr="00CC1187">
        <w:rPr>
          <w:rFonts w:asciiTheme="minorBidi" w:eastAsia="Times New Roman" w:hAnsiTheme="minorBidi"/>
          <w:sz w:val="28"/>
          <w:szCs w:val="28"/>
          <w:rtl/>
          <w:lang w:val="en-GB" w:eastAsia="en-GB"/>
        </w:rPr>
        <w:t xml:space="preserve">پس از ایجاد زمینه حقوقی، پرسش کاربر به همراه زمینه </w:t>
      </w:r>
      <w:r w:rsidR="00E003E0" w:rsidRPr="00CC1187">
        <w:rPr>
          <w:rFonts w:asciiTheme="minorBidi" w:eastAsia="Times New Roman" w:hAnsiTheme="minorBidi"/>
          <w:sz w:val="28"/>
          <w:szCs w:val="28"/>
          <w:rtl/>
          <w:lang w:val="en-GB" w:eastAsia="en-GB"/>
        </w:rPr>
        <w:t>بازیابی شده</w:t>
      </w:r>
      <w:r w:rsidRPr="00CC1187">
        <w:rPr>
          <w:rFonts w:asciiTheme="minorBidi" w:eastAsia="Times New Roman" w:hAnsiTheme="minorBidi"/>
          <w:sz w:val="28"/>
          <w:szCs w:val="28"/>
          <w:rtl/>
          <w:lang w:val="en-GB" w:eastAsia="en-GB"/>
        </w:rPr>
        <w:t xml:space="preserve"> در اختیار مدل زبانی قرار </w:t>
      </w:r>
      <w:r w:rsidR="00E003E0" w:rsidRPr="00CC1187">
        <w:rPr>
          <w:rFonts w:asciiTheme="minorBidi" w:eastAsia="Times New Roman" w:hAnsiTheme="minorBidi"/>
          <w:sz w:val="28"/>
          <w:szCs w:val="28"/>
          <w:rtl/>
          <w:lang w:val="en-GB" w:eastAsia="en-GB"/>
        </w:rPr>
        <w:t>می گیرد</w:t>
      </w:r>
      <w:r w:rsidRPr="00CC1187">
        <w:rPr>
          <w:rFonts w:asciiTheme="minorBidi" w:eastAsia="Times New Roman" w:hAnsiTheme="minorBidi"/>
          <w:sz w:val="28"/>
          <w:szCs w:val="28"/>
          <w:rtl/>
          <w:lang w:val="en-GB" w:eastAsia="en-GB"/>
        </w:rPr>
        <w:t xml:space="preserve">. برای کنترل رفتار مدل، یک دستورالعمل سیستمی مشخص برای مدل در نظر گرفته شده است. </w:t>
      </w:r>
      <w:r w:rsidR="00E003E0" w:rsidRPr="00CC1187">
        <w:rPr>
          <w:rFonts w:asciiTheme="minorBidi" w:eastAsia="Times New Roman" w:hAnsiTheme="minorBidi"/>
          <w:sz w:val="28"/>
          <w:szCs w:val="28"/>
          <w:rtl/>
          <w:lang w:val="en-GB" w:eastAsia="en-GB"/>
        </w:rPr>
        <w:t xml:space="preserve">در این پروژه، ساختار کد به گونه ای است که به هر سامانۀ </w:t>
      </w:r>
      <w:r w:rsidR="00E003E0" w:rsidRPr="00CC1187">
        <w:rPr>
          <w:rFonts w:asciiTheme="minorBidi" w:eastAsia="Times New Roman" w:hAnsiTheme="minorBidi"/>
          <w:sz w:val="28"/>
          <w:szCs w:val="28"/>
          <w:lang w:val="en-GB" w:eastAsia="en-GB"/>
        </w:rPr>
        <w:t>Router</w:t>
      </w:r>
      <w:r w:rsidR="00E003E0" w:rsidRPr="00CC1187">
        <w:rPr>
          <w:rFonts w:asciiTheme="minorBidi" w:eastAsia="Times New Roman" w:hAnsiTheme="minorBidi"/>
          <w:sz w:val="28"/>
          <w:szCs w:val="28"/>
          <w:rtl/>
          <w:lang w:val="en-GB" w:eastAsia="en-GB"/>
        </w:rPr>
        <w:t xml:space="preserve"> ای که از </w:t>
      </w:r>
      <w:r w:rsidR="00E003E0" w:rsidRPr="00CC1187">
        <w:rPr>
          <w:rFonts w:asciiTheme="minorBidi" w:eastAsia="Times New Roman" w:hAnsiTheme="minorBidi"/>
          <w:sz w:val="28"/>
          <w:szCs w:val="28"/>
          <w:lang w:val="en-GB" w:eastAsia="en-GB"/>
        </w:rPr>
        <w:t>Openai</w:t>
      </w:r>
      <w:r w:rsidR="00E003E0" w:rsidRPr="00CC1187">
        <w:rPr>
          <w:rFonts w:asciiTheme="minorBidi" w:eastAsia="Times New Roman" w:hAnsiTheme="minorBidi"/>
          <w:sz w:val="28"/>
          <w:szCs w:val="28"/>
          <w:rtl/>
          <w:lang w:val="en-GB" w:eastAsia="en-GB"/>
        </w:rPr>
        <w:t xml:space="preserve"> پشتیبانی می کند قابل اتصال است. همچنین می توان مدل را به صورت محلی اجرا و به سامانه وصل کرد. در این قسمت برای آزمایش از </w:t>
      </w:r>
      <w:r w:rsidR="00E003E0" w:rsidRPr="00CC1187">
        <w:rPr>
          <w:rFonts w:asciiTheme="minorBidi" w:eastAsia="Times New Roman" w:hAnsiTheme="minorBidi"/>
          <w:sz w:val="28"/>
          <w:szCs w:val="28"/>
          <w:lang w:val="en-GB" w:eastAsia="en-GB"/>
        </w:rPr>
        <w:t>qroq</w:t>
      </w:r>
      <w:r w:rsidR="00E003E0" w:rsidRPr="00CC1187">
        <w:rPr>
          <w:rFonts w:asciiTheme="minorBidi" w:eastAsia="Times New Roman" w:hAnsiTheme="minorBidi"/>
          <w:sz w:val="28"/>
          <w:szCs w:val="28"/>
          <w:rtl/>
          <w:lang w:val="en-GB" w:eastAsia="en-GB"/>
        </w:rPr>
        <w:t xml:space="preserve"> استفاده و به مدل </w:t>
      </w:r>
      <w:r w:rsidR="00E003E0" w:rsidRPr="00CC1187">
        <w:rPr>
          <w:rFonts w:asciiTheme="minorBidi" w:eastAsia="Times New Roman" w:hAnsiTheme="minorBidi"/>
          <w:sz w:val="28"/>
          <w:szCs w:val="28"/>
          <w:lang w:val="en-GB" w:eastAsia="en-GB"/>
        </w:rPr>
        <w:t>gpt-oss-120b</w:t>
      </w:r>
      <w:r w:rsidR="00E003E0" w:rsidRPr="00CC1187">
        <w:rPr>
          <w:rFonts w:asciiTheme="minorBidi" w:eastAsia="Times New Roman" w:hAnsiTheme="minorBidi"/>
          <w:sz w:val="28"/>
          <w:szCs w:val="28"/>
          <w:rtl/>
          <w:lang w:val="en-GB" w:eastAsia="en-GB"/>
        </w:rPr>
        <w:t xml:space="preserve"> وصل شده است.</w:t>
      </w:r>
    </w:p>
    <w:p w:rsidR="00B927A7" w:rsidRDefault="00B927A7" w:rsidP="00E003E0">
      <w:pPr>
        <w:spacing w:before="100" w:beforeAutospacing="1" w:after="100" w:afterAutospacing="1" w:line="240" w:lineRule="auto"/>
        <w:ind w:left="-92"/>
        <w:jc w:val="both"/>
        <w:rPr>
          <w:rFonts w:asciiTheme="minorBidi" w:eastAsia="Times New Roman" w:hAnsiTheme="minorBidi"/>
          <w:sz w:val="28"/>
          <w:szCs w:val="28"/>
          <w:rtl/>
          <w:lang w:val="en-GB" w:eastAsia="en-GB"/>
        </w:rPr>
      </w:pPr>
      <w:r w:rsidRPr="00CC1187">
        <w:rPr>
          <w:rFonts w:asciiTheme="minorBidi" w:eastAsia="Times New Roman" w:hAnsiTheme="minorBidi"/>
          <w:sz w:val="28"/>
          <w:szCs w:val="28"/>
          <w:rtl/>
          <w:lang w:val="en-GB" w:eastAsia="en-GB"/>
        </w:rPr>
        <w:t xml:space="preserve">در تمامی قسمت های بازیابی اطلاعات و دادن نتایج به </w:t>
      </w:r>
      <w:r w:rsidRPr="00CC1187">
        <w:rPr>
          <w:rFonts w:asciiTheme="minorBidi" w:eastAsia="Times New Roman" w:hAnsiTheme="minorBidi"/>
          <w:sz w:val="28"/>
          <w:szCs w:val="28"/>
          <w:lang w:val="en-GB" w:eastAsia="en-GB"/>
        </w:rPr>
        <w:t>RAG</w:t>
      </w:r>
      <w:r w:rsidRPr="00CC1187">
        <w:rPr>
          <w:rFonts w:asciiTheme="minorBidi" w:eastAsia="Times New Roman" w:hAnsiTheme="minorBidi"/>
          <w:sz w:val="28"/>
          <w:szCs w:val="28"/>
          <w:rtl/>
          <w:lang w:val="en-GB" w:eastAsia="en-GB"/>
        </w:rPr>
        <w:t xml:space="preserve"> یک فایل </w:t>
      </w:r>
      <w:r w:rsidRPr="00CC1187">
        <w:rPr>
          <w:rFonts w:asciiTheme="minorBidi" w:eastAsia="Times New Roman" w:hAnsiTheme="minorBidi"/>
          <w:sz w:val="28"/>
          <w:szCs w:val="28"/>
          <w:lang w:val="en-GB" w:eastAsia="en-GB"/>
        </w:rPr>
        <w:t>log</w:t>
      </w:r>
      <w:r w:rsidRPr="00CC1187">
        <w:rPr>
          <w:rFonts w:asciiTheme="minorBidi" w:eastAsia="Times New Roman" w:hAnsiTheme="minorBidi"/>
          <w:sz w:val="28"/>
          <w:szCs w:val="28"/>
          <w:rtl/>
          <w:lang w:val="en-GB" w:eastAsia="en-GB"/>
        </w:rPr>
        <w:t xml:space="preserve"> ساخته می شود که در لحظه بتوان متن پردازش شده و نتایج یافته شده توسط هر جستجوگر را بررسی کرد و از سالم بودن الگوریتم ها اطمینان حاصل نمود.</w:t>
      </w:r>
    </w:p>
    <w:p w:rsidR="00147365" w:rsidRDefault="00147365" w:rsidP="00147365">
      <w:pPr>
        <w:pStyle w:val="Heading1"/>
        <w:rPr>
          <w:rFonts w:cs="B Nazanin"/>
          <w:sz w:val="32"/>
          <w:szCs w:val="36"/>
          <w:rtl/>
          <w:lang w:val="en-GB" w:eastAsia="en-GB"/>
        </w:rPr>
      </w:pPr>
      <w:r w:rsidRPr="00147365">
        <w:rPr>
          <w:rFonts w:cs="B Nazanin" w:hint="cs"/>
          <w:sz w:val="32"/>
          <w:szCs w:val="36"/>
          <w:rtl/>
          <w:lang w:val="en-GB" w:eastAsia="en-GB"/>
        </w:rPr>
        <w:t xml:space="preserve">4. </w:t>
      </w:r>
      <w:r w:rsidRPr="00147365">
        <w:rPr>
          <w:rFonts w:cs="B Nazanin"/>
          <w:sz w:val="32"/>
          <w:szCs w:val="36"/>
          <w:rtl/>
          <w:lang w:val="en-GB" w:eastAsia="en-GB"/>
        </w:rPr>
        <w:t xml:space="preserve"> فصل چهارم: اجرا</w:t>
      </w:r>
    </w:p>
    <w:p w:rsidR="00147365" w:rsidRDefault="00147365" w:rsidP="00147365">
      <w:pPr>
        <w:pStyle w:val="Heading2"/>
        <w:rPr>
          <w:rFonts w:cs="B Nazanin"/>
          <w:sz w:val="32"/>
          <w:szCs w:val="32"/>
          <w:rtl/>
          <w:lang w:val="en-GB" w:eastAsia="en-GB"/>
        </w:rPr>
      </w:pPr>
      <w:r w:rsidRPr="00147365">
        <w:rPr>
          <w:rFonts w:cs="B Nazanin" w:hint="cs"/>
          <w:sz w:val="32"/>
          <w:szCs w:val="32"/>
          <w:rtl/>
          <w:lang w:val="en-GB" w:eastAsia="en-GB"/>
        </w:rPr>
        <w:t>4-1. اسختراج داده</w:t>
      </w:r>
    </w:p>
    <w:p w:rsidR="00C10EBA" w:rsidRDefault="00C10EBA" w:rsidP="004B3794">
      <w:pPr>
        <w:spacing w:line="240" w:lineRule="auto"/>
        <w:rPr>
          <w:rFonts w:asciiTheme="minorHAnsi" w:hAnsiTheme="minorHAnsi"/>
          <w:sz w:val="28"/>
          <w:szCs w:val="28"/>
          <w:rtl/>
          <w:lang w:val="en-GB" w:eastAsia="en-GB"/>
        </w:rPr>
      </w:pPr>
      <w:r>
        <w:rPr>
          <w:noProof/>
        </w:rPr>
        <mc:AlternateContent>
          <mc:Choice Requires="wps">
            <w:drawing>
              <wp:anchor distT="0" distB="0" distL="114300" distR="114300" simplePos="0" relativeHeight="251671040" behindDoc="0" locked="0" layoutInCell="1" allowOverlap="1" wp14:anchorId="67A193E3" wp14:editId="3CB355B7">
                <wp:simplePos x="0" y="0"/>
                <wp:positionH relativeFrom="column">
                  <wp:posOffset>639445</wp:posOffset>
                </wp:positionH>
                <wp:positionV relativeFrom="paragraph">
                  <wp:posOffset>3006725</wp:posOffset>
                </wp:positionV>
                <wp:extent cx="4693920" cy="635"/>
                <wp:effectExtent l="0" t="0" r="0" b="0"/>
                <wp:wrapThrough wrapText="bothSides">
                  <wp:wrapPolygon edited="0">
                    <wp:start x="0" y="0"/>
                    <wp:lineTo x="0" y="21600"/>
                    <wp:lineTo x="21600" y="21600"/>
                    <wp:lineTo x="21600" y="0"/>
                  </wp:wrapPolygon>
                </wp:wrapThrough>
                <wp:docPr id="1071567201" name="Text Box 1"/>
                <wp:cNvGraphicFramePr/>
                <a:graphic xmlns:a="http://schemas.openxmlformats.org/drawingml/2006/main">
                  <a:graphicData uri="http://schemas.microsoft.com/office/word/2010/wordprocessingShape">
                    <wps:wsp>
                      <wps:cNvSpPr txBox="1"/>
                      <wps:spPr>
                        <a:xfrm>
                          <a:off x="0" y="0"/>
                          <a:ext cx="4693920" cy="635"/>
                        </a:xfrm>
                        <a:prstGeom prst="rect">
                          <a:avLst/>
                        </a:prstGeom>
                        <a:solidFill>
                          <a:prstClr val="white"/>
                        </a:solidFill>
                        <a:ln>
                          <a:noFill/>
                        </a:ln>
                      </wps:spPr>
                      <wps:txbx>
                        <w:txbxContent>
                          <w:p w:rsidR="00C10EBA" w:rsidRPr="000A69E1" w:rsidRDefault="00C10EBA" w:rsidP="00C10EBA">
                            <w:pPr>
                              <w:pStyle w:val="Caption"/>
                              <w:jc w:val="center"/>
                              <w:rPr>
                                <w:sz w:val="28"/>
                                <w:szCs w:val="28"/>
                              </w:rPr>
                            </w:pPr>
                            <w:r>
                              <w:rPr>
                                <w:rtl/>
                              </w:rPr>
                              <w:t xml:space="preserve">شکل </w:t>
                            </w:r>
                            <w:fldSimple w:instr=" SEQ شکل \* ARABIC ">
                              <w:r w:rsidR="00612636">
                                <w:rPr>
                                  <w:noProof/>
                                  <w:rtl/>
                                </w:rPr>
                                <w:t>1</w:t>
                              </w:r>
                            </w:fldSimple>
                            <w:r>
                              <w:rPr>
                                <w:rFonts w:hint="cs"/>
                                <w:rtl/>
                              </w:rPr>
                              <w:t>-نمونۀ لینک های استخراج شده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A193E3" id="_x0000_t202" coordsize="21600,21600" o:spt="202" path="m,l,21600r21600,l21600,xe">
                <v:stroke joinstyle="miter"/>
                <v:path gradientshapeok="t" o:connecttype="rect"/>
              </v:shapetype>
              <v:shape id="Text Box 1" o:spid="_x0000_s1026" type="#_x0000_t202" style="position:absolute;left:0;text-align:left;margin-left:50.35pt;margin-top:236.75pt;width:369.6pt;height:.0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" stroked="f">
                <v:textbox style="mso-fit-shape-to-text:t" inset="0,0,0,0">
                  <w:txbxContent>
                    <w:p w:rsidR="00C10EBA" w:rsidRPr="000A69E1" w:rsidRDefault="00C10EBA" w:rsidP="00C10EBA">
                      <w:pPr>
                        <w:pStyle w:val="Caption"/>
                        <w:jc w:val="center"/>
                        <w:rPr>
                          <w:sz w:val="28"/>
                          <w:szCs w:val="28"/>
                        </w:rPr>
                      </w:pPr>
                      <w:r>
                        <w:rPr>
                          <w:rtl/>
                        </w:rPr>
                        <w:t xml:space="preserve">شکل </w:t>
                      </w:r>
                      <w:fldSimple w:instr=" SEQ شکل \* ARABIC ">
                        <w:r w:rsidR="00612636">
                          <w:rPr>
                            <w:noProof/>
                            <w:rtl/>
                          </w:rPr>
                          <w:t>1</w:t>
                        </w:r>
                      </w:fldSimple>
                      <w:r>
                        <w:rPr>
                          <w:rFonts w:hint="cs"/>
                          <w:rtl/>
                        </w:rPr>
                        <w:t>-نمونۀ لینک های استخراج شده</w:t>
                      </w:r>
                    </w:p>
                  </w:txbxContent>
                </v:textbox>
                <w10:wrap type="through"/>
              </v:shape>
            </w:pict>
          </mc:Fallback>
        </mc:AlternateContent>
      </w:r>
      <w:r w:rsidRPr="00C10EBA">
        <w:rPr>
          <w:rFonts w:asciiTheme="minorHAnsi" w:hAnsiTheme="minorHAnsi"/>
          <w:noProof/>
          <w:sz w:val="28"/>
          <w:szCs w:val="28"/>
          <w:rtl/>
          <w:lang w:val="en-GB" w:eastAsia="en-GB"/>
        </w:rPr>
        <w:drawing>
          <wp:anchor distT="0" distB="0" distL="114300" distR="114300" simplePos="0" relativeHeight="251652096" behindDoc="0" locked="0" layoutInCell="1" allowOverlap="1" wp14:anchorId="341E2AE4">
            <wp:simplePos x="0" y="0"/>
            <wp:positionH relativeFrom="column">
              <wp:posOffset>639445</wp:posOffset>
            </wp:positionH>
            <wp:positionV relativeFrom="paragraph">
              <wp:posOffset>1108710</wp:posOffset>
            </wp:positionV>
            <wp:extent cx="4693920" cy="1840865"/>
            <wp:effectExtent l="0" t="0" r="0" b="6985"/>
            <wp:wrapThrough wrapText="bothSides">
              <wp:wrapPolygon edited="0">
                <wp:start x="0" y="0"/>
                <wp:lineTo x="0" y="21458"/>
                <wp:lineTo x="21477" y="21458"/>
                <wp:lineTo x="21477" y="0"/>
                <wp:lineTo x="0" y="0"/>
              </wp:wrapPolygon>
            </wp:wrapThrough>
            <wp:docPr id="3369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42151" name=""/>
                    <pic:cNvPicPr/>
                  </pic:nvPicPr>
                  <pic:blipFill>
                    <a:blip r:embed="rId10"/>
                    <a:stretch>
                      <a:fillRect/>
                    </a:stretch>
                  </pic:blipFill>
                  <pic:spPr>
                    <a:xfrm>
                      <a:off x="0" y="0"/>
                      <a:ext cx="4693920" cy="1840865"/>
                    </a:xfrm>
                    <a:prstGeom prst="rect">
                      <a:avLst/>
                    </a:prstGeom>
                  </pic:spPr>
                </pic:pic>
              </a:graphicData>
            </a:graphic>
            <wp14:sizeRelH relativeFrom="margin">
              <wp14:pctWidth>0</wp14:pctWidth>
            </wp14:sizeRelH>
            <wp14:sizeRelV relativeFrom="margin">
              <wp14:pctHeight>0</wp14:pctHeight>
            </wp14:sizeRelV>
          </wp:anchor>
        </w:drawing>
      </w:r>
      <w:r w:rsidR="00147365" w:rsidRPr="00C10EBA">
        <w:rPr>
          <w:rFonts w:hint="cs"/>
          <w:sz w:val="28"/>
          <w:szCs w:val="28"/>
          <w:rtl/>
          <w:lang w:val="en-GB" w:eastAsia="en-GB"/>
        </w:rPr>
        <w:t xml:space="preserve">در مرحلۀ نخست کار استخراج قوانین و مقررات انجام می شود. فایل های مربوط به استخراج قوانین به شکل فایل </w:t>
      </w:r>
      <w:r w:rsidR="00147365" w:rsidRPr="00C10EBA">
        <w:rPr>
          <w:rFonts w:asciiTheme="minorHAnsi" w:hAnsiTheme="minorHAnsi"/>
          <w:sz w:val="28"/>
          <w:szCs w:val="28"/>
          <w:lang w:val="en-GB" w:eastAsia="en-GB"/>
        </w:rPr>
        <w:t>jupyter</w:t>
      </w:r>
      <w:r w:rsidR="00147365" w:rsidRPr="00C10EBA">
        <w:rPr>
          <w:rFonts w:asciiTheme="minorHAnsi" w:hAnsiTheme="minorHAnsi" w:hint="cs"/>
          <w:sz w:val="28"/>
          <w:szCs w:val="28"/>
          <w:rtl/>
          <w:lang w:val="en-GB" w:eastAsia="en-GB"/>
        </w:rPr>
        <w:t xml:space="preserve"> در پوشۀ </w:t>
      </w:r>
      <w:r w:rsidR="00147365" w:rsidRPr="00C10EBA">
        <w:rPr>
          <w:rFonts w:asciiTheme="minorHAnsi" w:hAnsiTheme="minorHAnsi"/>
          <w:sz w:val="28"/>
          <w:szCs w:val="28"/>
          <w:lang w:val="en-GB" w:eastAsia="en-GB"/>
        </w:rPr>
        <w:t>Data</w:t>
      </w:r>
      <w:r w:rsidR="00147365" w:rsidRPr="00C10EBA">
        <w:rPr>
          <w:rFonts w:asciiTheme="minorHAnsi" w:hAnsiTheme="minorHAnsi" w:hint="cs"/>
          <w:sz w:val="28"/>
          <w:szCs w:val="28"/>
          <w:rtl/>
          <w:lang w:val="en-GB" w:eastAsia="en-GB"/>
        </w:rPr>
        <w:t xml:space="preserve"> قرار گرفته شده است. ابتدا باید فایل </w:t>
      </w:r>
      <w:r w:rsidR="00147365" w:rsidRPr="00C10EBA">
        <w:rPr>
          <w:rFonts w:asciiTheme="minorHAnsi" w:hAnsiTheme="minorHAnsi"/>
          <w:sz w:val="28"/>
          <w:szCs w:val="28"/>
          <w:lang w:val="en-GB" w:eastAsia="en-GB"/>
        </w:rPr>
        <w:t>nezamat_link_extraction</w:t>
      </w:r>
      <w:r w:rsidR="00147365" w:rsidRPr="00C10EBA">
        <w:rPr>
          <w:rFonts w:asciiTheme="minorHAnsi" w:hAnsiTheme="minorHAnsi" w:hint="cs"/>
          <w:sz w:val="28"/>
          <w:szCs w:val="28"/>
          <w:rtl/>
          <w:lang w:val="en-GB" w:eastAsia="en-GB"/>
        </w:rPr>
        <w:t xml:space="preserve"> اجرا شود تا لینک های </w:t>
      </w:r>
      <w:r w:rsidRPr="00C10EBA">
        <w:rPr>
          <w:rFonts w:asciiTheme="minorHAnsi" w:hAnsiTheme="minorHAnsi" w:hint="cs"/>
          <w:sz w:val="28"/>
          <w:szCs w:val="28"/>
          <w:rtl/>
          <w:lang w:val="en-GB" w:eastAsia="en-GB"/>
        </w:rPr>
        <w:t xml:space="preserve">مربوط به سایت </w:t>
      </w:r>
      <w:r w:rsidRPr="00C10EBA">
        <w:rPr>
          <w:rFonts w:asciiTheme="minorHAnsi" w:hAnsiTheme="minorHAnsi"/>
          <w:sz w:val="28"/>
          <w:szCs w:val="28"/>
          <w:lang w:val="en-GB" w:eastAsia="en-GB"/>
        </w:rPr>
        <w:t>nezamat.ir</w:t>
      </w:r>
      <w:r w:rsidRPr="00C10EBA">
        <w:rPr>
          <w:rFonts w:asciiTheme="minorHAnsi" w:hAnsiTheme="minorHAnsi" w:hint="cs"/>
          <w:sz w:val="28"/>
          <w:szCs w:val="28"/>
          <w:rtl/>
          <w:lang w:val="en-GB" w:eastAsia="en-GB"/>
        </w:rPr>
        <w:t xml:space="preserve"> استخراج شود.</w:t>
      </w:r>
      <w:r>
        <w:rPr>
          <w:rFonts w:asciiTheme="minorHAnsi" w:hAnsiTheme="minorHAnsi" w:hint="cs"/>
          <w:sz w:val="28"/>
          <w:szCs w:val="28"/>
          <w:rtl/>
          <w:lang w:val="en-GB" w:eastAsia="en-GB"/>
        </w:rPr>
        <w:t xml:space="preserve"> پس از اجرا باید حدود 40 هزار لینک در فایلی به نام </w:t>
      </w:r>
      <w:r>
        <w:rPr>
          <w:rFonts w:asciiTheme="minorHAnsi" w:hAnsiTheme="minorHAnsi"/>
          <w:sz w:val="28"/>
          <w:szCs w:val="28"/>
          <w:lang w:val="en-GB" w:eastAsia="en-GB"/>
        </w:rPr>
        <w:t>nezamat.txt</w:t>
      </w:r>
      <w:r>
        <w:rPr>
          <w:rFonts w:asciiTheme="minorHAnsi" w:hAnsiTheme="minorHAnsi" w:hint="cs"/>
          <w:sz w:val="28"/>
          <w:szCs w:val="28"/>
          <w:rtl/>
          <w:lang w:val="en-GB" w:eastAsia="en-GB"/>
        </w:rPr>
        <w:t xml:space="preserve"> قرار می گیرد.</w:t>
      </w:r>
    </w:p>
    <w:p w:rsidR="00147365" w:rsidRDefault="00C10EBA" w:rsidP="004B3794">
      <w:pPr>
        <w:spacing w:line="240" w:lineRule="auto"/>
        <w:rPr>
          <w:rFonts w:asciiTheme="minorHAnsi" w:hAnsiTheme="minorHAnsi"/>
          <w:sz w:val="28"/>
          <w:szCs w:val="28"/>
          <w:rtl/>
          <w:lang w:val="en-GB" w:eastAsia="en-GB"/>
        </w:rPr>
      </w:pPr>
      <w:r>
        <w:rPr>
          <w:rFonts w:asciiTheme="minorHAnsi" w:hAnsiTheme="minorHAnsi" w:hint="cs"/>
          <w:sz w:val="28"/>
          <w:szCs w:val="28"/>
          <w:rtl/>
          <w:lang w:val="en-GB" w:eastAsia="en-GB"/>
        </w:rPr>
        <w:t xml:space="preserve"> </w:t>
      </w:r>
    </w:p>
    <w:p w:rsidR="00C10EBA" w:rsidRDefault="00C10EBA" w:rsidP="004B3794">
      <w:pPr>
        <w:spacing w:line="240" w:lineRule="auto"/>
        <w:rPr>
          <w:rFonts w:asciiTheme="minorHAnsi" w:hAnsiTheme="minorHAnsi"/>
          <w:sz w:val="28"/>
          <w:szCs w:val="28"/>
          <w:rtl/>
          <w:lang w:val="en-GB" w:eastAsia="en-GB"/>
        </w:rPr>
      </w:pPr>
    </w:p>
    <w:p w:rsidR="00C10EBA" w:rsidRDefault="00C10EBA" w:rsidP="004B3794">
      <w:pPr>
        <w:spacing w:line="240" w:lineRule="auto"/>
        <w:rPr>
          <w:rFonts w:asciiTheme="minorHAnsi" w:hAnsiTheme="minorHAnsi"/>
          <w:sz w:val="28"/>
          <w:szCs w:val="28"/>
          <w:rtl/>
          <w:lang w:val="en-GB" w:eastAsia="en-GB"/>
        </w:rPr>
      </w:pPr>
    </w:p>
    <w:p w:rsidR="00C10EBA" w:rsidRDefault="00C10EBA" w:rsidP="004B3794">
      <w:pPr>
        <w:spacing w:line="240" w:lineRule="auto"/>
        <w:jc w:val="both"/>
        <w:rPr>
          <w:rFonts w:asciiTheme="minorHAnsi" w:hAnsiTheme="minorHAnsi"/>
          <w:sz w:val="28"/>
          <w:szCs w:val="28"/>
          <w:rtl/>
          <w:lang w:val="en-GB" w:eastAsia="en-GB"/>
        </w:rPr>
      </w:pPr>
    </w:p>
    <w:p w:rsidR="00C10EBA" w:rsidRDefault="00C10EBA" w:rsidP="004B3794">
      <w:pPr>
        <w:spacing w:after="0" w:line="240" w:lineRule="auto"/>
        <w:jc w:val="both"/>
        <w:rPr>
          <w:rFonts w:asciiTheme="minorHAnsi" w:hAnsiTheme="minorHAnsi"/>
          <w:sz w:val="28"/>
          <w:szCs w:val="28"/>
          <w:rtl/>
          <w:lang w:val="en-GB" w:eastAsia="en-GB"/>
        </w:rPr>
      </w:pPr>
    </w:p>
    <w:p w:rsidR="00C10EBA" w:rsidRDefault="0060390E" w:rsidP="004B3794">
      <w:pPr>
        <w:spacing w:line="240" w:lineRule="auto"/>
        <w:jc w:val="both"/>
        <w:rPr>
          <w:rFonts w:asciiTheme="minorHAnsi" w:hAnsiTheme="minorHAnsi"/>
          <w:sz w:val="28"/>
          <w:szCs w:val="28"/>
          <w:rtl/>
          <w:lang w:val="en-GB" w:eastAsia="en-GB"/>
        </w:rPr>
      </w:pPr>
      <w:r>
        <w:rPr>
          <w:noProof/>
        </w:rPr>
        <mc:AlternateContent>
          <mc:Choice Requires="wps">
            <w:drawing>
              <wp:anchor distT="0" distB="0" distL="114300" distR="114300" simplePos="0" relativeHeight="251663360" behindDoc="1" locked="0" layoutInCell="1" allowOverlap="1" wp14:anchorId="26549D7E" wp14:editId="172AAE23">
                <wp:simplePos x="0" y="0"/>
                <wp:positionH relativeFrom="column">
                  <wp:posOffset>-8255</wp:posOffset>
                </wp:positionH>
                <wp:positionV relativeFrom="paragraph">
                  <wp:posOffset>4434205</wp:posOffset>
                </wp:positionV>
                <wp:extent cx="5972810" cy="635"/>
                <wp:effectExtent l="0" t="0" r="0" b="0"/>
                <wp:wrapTight wrapText="bothSides">
                  <wp:wrapPolygon edited="0">
                    <wp:start x="0" y="0"/>
                    <wp:lineTo x="0" y="21600"/>
                    <wp:lineTo x="21600" y="21600"/>
                    <wp:lineTo x="21600" y="0"/>
                  </wp:wrapPolygon>
                </wp:wrapTight>
                <wp:docPr id="620200755" name="Text Box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60390E" w:rsidRPr="00465A7B" w:rsidRDefault="0060390E" w:rsidP="0060390E">
                            <w:pPr>
                              <w:pStyle w:val="Caption"/>
                              <w:jc w:val="center"/>
                              <w:rPr>
                                <w:noProof/>
                                <w:color w:val="EE0000"/>
                                <w:sz w:val="28"/>
                                <w:szCs w:val="28"/>
                              </w:rPr>
                            </w:pPr>
                            <w:r>
                              <w:rPr>
                                <w:rtl/>
                              </w:rPr>
                              <w:t xml:space="preserve">شکل </w:t>
                            </w:r>
                            <w:fldSimple w:instr=" SEQ شکل \* ARABIC ">
                              <w:r w:rsidR="00612636">
                                <w:rPr>
                                  <w:noProof/>
                                  <w:rtl/>
                                </w:rPr>
                                <w:t>2</w:t>
                              </w:r>
                            </w:fldSimple>
                            <w:r>
                              <w:rPr>
                                <w:rFonts w:hint="cs"/>
                                <w:rtl/>
                              </w:rPr>
                              <w:t>- نمونه ساختار استخراج شده از سند قانونی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549D7E" id="_x0000_s1027" type="#_x0000_t202" style="position:absolute;left:0;text-align:left;margin-left:-.65pt;margin-top:349.15pt;width:470.3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KdNGAIAAD8EAAAOAAAAZHJzL2Uyb0RvYy54bWysU8Fu2zAMvQ/YPwi6L04ytO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V50/zmxmFJMWuP17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" stroked="f">
                <v:textbox style="mso-fit-shape-to-text:t" inset="0,0,0,0">
                  <w:txbxContent>
                    <w:p w:rsidR="0060390E" w:rsidRPr="00465A7B" w:rsidRDefault="0060390E" w:rsidP="0060390E">
                      <w:pPr>
                        <w:pStyle w:val="Caption"/>
                        <w:jc w:val="center"/>
                        <w:rPr>
                          <w:noProof/>
                          <w:color w:val="EE0000"/>
                          <w:sz w:val="28"/>
                          <w:szCs w:val="28"/>
                        </w:rPr>
                      </w:pPr>
                      <w:r>
                        <w:rPr>
                          <w:rtl/>
                        </w:rPr>
                        <w:t xml:space="preserve">شکل </w:t>
                      </w:r>
                      <w:fldSimple w:instr=" SEQ شکل \* ARABIC ">
                        <w:r w:rsidR="00612636">
                          <w:rPr>
                            <w:noProof/>
                            <w:rtl/>
                          </w:rPr>
                          <w:t>2</w:t>
                        </w:r>
                      </w:fldSimple>
                      <w:r>
                        <w:rPr>
                          <w:rFonts w:hint="cs"/>
                          <w:rtl/>
                        </w:rPr>
                        <w:t>- نمونه ساختار استخراج شده از سند قانونی</w:t>
                      </w:r>
                    </w:p>
                  </w:txbxContent>
                </v:textbox>
                <w10:wrap type="tight"/>
              </v:shape>
            </w:pict>
          </mc:Fallback>
        </mc:AlternateContent>
      </w:r>
      <w:r w:rsidR="001E670B" w:rsidRPr="00D10758">
        <w:rPr>
          <w:rFonts w:asciiTheme="minorHAnsi" w:hAnsiTheme="minorHAnsi" w:hint="cs"/>
          <w:noProof/>
          <w:color w:val="EE0000"/>
          <w:sz w:val="28"/>
          <w:szCs w:val="28"/>
          <w:lang w:val="en-GB" w:eastAsia="en-GB"/>
        </w:rPr>
        <w:drawing>
          <wp:anchor distT="0" distB="0" distL="114300" distR="114300" simplePos="0" relativeHeight="251657216" behindDoc="1" locked="0" layoutInCell="1" allowOverlap="1">
            <wp:simplePos x="0" y="0"/>
            <wp:positionH relativeFrom="column">
              <wp:posOffset>-8255</wp:posOffset>
            </wp:positionH>
            <wp:positionV relativeFrom="paragraph">
              <wp:posOffset>1678305</wp:posOffset>
            </wp:positionV>
            <wp:extent cx="5972810" cy="2698750"/>
            <wp:effectExtent l="0" t="0" r="8890" b="6350"/>
            <wp:wrapTight wrapText="bothSides">
              <wp:wrapPolygon edited="0">
                <wp:start x="0" y="0"/>
                <wp:lineTo x="0" y="21498"/>
                <wp:lineTo x="21563" y="21498"/>
                <wp:lineTo x="21563" y="0"/>
                <wp:lineTo x="0" y="0"/>
              </wp:wrapPolygon>
            </wp:wrapTight>
            <wp:docPr id="54080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05354" name=""/>
                    <pic:cNvPicPr/>
                  </pic:nvPicPr>
                  <pic:blipFill>
                    <a:blip r:embed="rId11"/>
                    <a:stretch>
                      <a:fillRect/>
                    </a:stretch>
                  </pic:blipFill>
                  <pic:spPr>
                    <a:xfrm>
                      <a:off x="0" y="0"/>
                      <a:ext cx="5972810" cy="2698750"/>
                    </a:xfrm>
                    <a:prstGeom prst="rect">
                      <a:avLst/>
                    </a:prstGeom>
                  </pic:spPr>
                </pic:pic>
              </a:graphicData>
            </a:graphic>
          </wp:anchor>
        </w:drawing>
      </w:r>
      <w:r w:rsidR="00D10758">
        <w:rPr>
          <w:rFonts w:hint="cs"/>
          <w:sz w:val="28"/>
          <w:szCs w:val="28"/>
          <w:rtl/>
          <w:lang w:val="en-GB" w:eastAsia="en-GB"/>
        </w:rPr>
        <w:t xml:space="preserve">اکنون که لینک ها استخراج شده اند، مرحلۀ بعدی استخراج ماده ها، تبصره ها، اصل ها و ... است. در این مرحله، فایل </w:t>
      </w:r>
      <w:r w:rsidR="00D10758">
        <w:rPr>
          <w:rFonts w:asciiTheme="minorHAnsi" w:hAnsiTheme="minorHAnsi"/>
          <w:sz w:val="28"/>
          <w:szCs w:val="28"/>
          <w:lang w:val="en-GB" w:eastAsia="en-GB"/>
        </w:rPr>
        <w:t>nezamat_json_exrtaction</w:t>
      </w:r>
      <w:r w:rsidR="00D10758">
        <w:rPr>
          <w:rFonts w:asciiTheme="minorHAnsi" w:hAnsiTheme="minorHAnsi" w:hint="cs"/>
          <w:sz w:val="28"/>
          <w:szCs w:val="28"/>
          <w:rtl/>
          <w:lang w:val="en-GB" w:eastAsia="en-GB"/>
        </w:rPr>
        <w:t xml:space="preserve"> باید اجرا شود که لینک ها را یک به یک باز کند و به متن حقوقی ساختار بدهد. پس از اجرای این فایل، باید فایل </w:t>
      </w:r>
      <w:r w:rsidR="00D10758">
        <w:rPr>
          <w:rFonts w:asciiTheme="minorHAnsi" w:hAnsiTheme="minorHAnsi"/>
          <w:sz w:val="28"/>
          <w:szCs w:val="28"/>
          <w:lang w:val="en-GB" w:eastAsia="en-GB"/>
        </w:rPr>
        <w:t>nezamat_json_repair</w:t>
      </w:r>
      <w:r w:rsidR="00D10758">
        <w:rPr>
          <w:rFonts w:asciiTheme="minorHAnsi" w:hAnsiTheme="minorHAnsi" w:hint="cs"/>
          <w:sz w:val="28"/>
          <w:szCs w:val="28"/>
          <w:rtl/>
          <w:lang w:val="en-GB" w:eastAsia="en-GB"/>
        </w:rPr>
        <w:t xml:space="preserve"> باید اجرا شود. این فایل مشکل الگوریتمی که برای بخش استخراج ساختارمند متن حقوقی به کار رفته بود از بین می رود (مشکل اینجا حل نمی شود بلکه در قسمت ورود به پایگاه داده حل می شود). این یک نمونه از ساختار متن حقوقی است:</w:t>
      </w:r>
    </w:p>
    <w:p w:rsidR="001E670B" w:rsidRDefault="001E670B" w:rsidP="004B3794">
      <w:pPr>
        <w:spacing w:line="240" w:lineRule="auto"/>
        <w:jc w:val="both"/>
        <w:rPr>
          <w:rFonts w:asciiTheme="minorHAnsi" w:hAnsiTheme="minorHAnsi"/>
          <w:sz w:val="28"/>
          <w:szCs w:val="28"/>
          <w:rtl/>
          <w:lang w:val="en-GB" w:eastAsia="en-GB"/>
        </w:rPr>
      </w:pPr>
      <w:r>
        <w:rPr>
          <w:rFonts w:asciiTheme="minorHAnsi" w:hAnsiTheme="minorHAnsi" w:hint="cs"/>
          <w:sz w:val="28"/>
          <w:szCs w:val="28"/>
          <w:rtl/>
          <w:lang w:val="en-GB" w:eastAsia="en-GB"/>
        </w:rPr>
        <w:t xml:space="preserve">نسخۀ اولیۀ فایل های </w:t>
      </w:r>
      <w:r>
        <w:rPr>
          <w:rFonts w:asciiTheme="minorHAnsi" w:hAnsiTheme="minorHAnsi"/>
          <w:sz w:val="28"/>
          <w:szCs w:val="28"/>
          <w:lang w:val="en-GB" w:eastAsia="en-GB"/>
        </w:rPr>
        <w:t>json</w:t>
      </w:r>
      <w:r>
        <w:rPr>
          <w:rFonts w:asciiTheme="minorHAnsi" w:hAnsiTheme="minorHAnsi" w:hint="cs"/>
          <w:sz w:val="28"/>
          <w:szCs w:val="28"/>
          <w:rtl/>
          <w:lang w:val="en-GB" w:eastAsia="en-GB"/>
        </w:rPr>
        <w:t xml:space="preserve"> که شامل ساختار این ماده ها و این بند هاست، در پوشۀ </w:t>
      </w:r>
      <w:r>
        <w:rPr>
          <w:rFonts w:asciiTheme="minorHAnsi" w:hAnsiTheme="minorHAnsi"/>
          <w:sz w:val="28"/>
          <w:szCs w:val="28"/>
          <w:lang w:val="en-GB" w:eastAsia="en-GB"/>
        </w:rPr>
        <w:t>data/json</w:t>
      </w:r>
      <w:r>
        <w:rPr>
          <w:rFonts w:asciiTheme="minorHAnsi" w:hAnsiTheme="minorHAnsi" w:hint="cs"/>
          <w:sz w:val="28"/>
          <w:szCs w:val="28"/>
          <w:rtl/>
          <w:lang w:val="en-GB" w:eastAsia="en-GB"/>
        </w:rPr>
        <w:t xml:space="preserve"> و نسخۀ بدون مشکل آنها در پوشۀ </w:t>
      </w:r>
      <w:r>
        <w:rPr>
          <w:rFonts w:asciiTheme="minorHAnsi" w:hAnsiTheme="minorHAnsi"/>
          <w:sz w:val="28"/>
          <w:szCs w:val="28"/>
          <w:lang w:val="en-GB" w:eastAsia="en-GB"/>
        </w:rPr>
        <w:t>data/valid_json</w:t>
      </w:r>
      <w:r>
        <w:rPr>
          <w:rFonts w:asciiTheme="minorHAnsi" w:hAnsiTheme="minorHAnsi" w:hint="cs"/>
          <w:sz w:val="28"/>
          <w:szCs w:val="28"/>
          <w:rtl/>
          <w:lang w:val="en-GB" w:eastAsia="en-GB"/>
        </w:rPr>
        <w:t xml:space="preserve"> قرار گرفته است.</w:t>
      </w:r>
      <w:r w:rsidR="0060390E">
        <w:rPr>
          <w:rFonts w:asciiTheme="minorHAnsi" w:hAnsiTheme="minorHAnsi"/>
          <w:sz w:val="28"/>
          <w:szCs w:val="28"/>
          <w:lang w:val="en-GB" w:eastAsia="en-GB"/>
        </w:rPr>
        <w:t xml:space="preserve"> </w:t>
      </w:r>
      <w:r w:rsidR="0060390E">
        <w:rPr>
          <w:rFonts w:asciiTheme="minorHAnsi" w:hAnsiTheme="minorHAnsi" w:hint="cs"/>
          <w:sz w:val="28"/>
          <w:szCs w:val="28"/>
          <w:rtl/>
          <w:lang w:val="en-GB" w:eastAsia="en-GB"/>
        </w:rPr>
        <w:t xml:space="preserve">پس از اجرای </w:t>
      </w:r>
    </w:p>
    <w:p w:rsidR="001E670B" w:rsidRDefault="001E670B" w:rsidP="004B3794">
      <w:pPr>
        <w:spacing w:line="240" w:lineRule="auto"/>
        <w:jc w:val="both"/>
        <w:rPr>
          <w:rFonts w:asciiTheme="minorHAnsi" w:hAnsiTheme="minorHAnsi"/>
          <w:sz w:val="28"/>
          <w:szCs w:val="28"/>
          <w:rtl/>
          <w:lang w:val="en-GB" w:eastAsia="en-GB"/>
        </w:rPr>
      </w:pPr>
      <w:r w:rsidRPr="001E670B">
        <w:rPr>
          <w:rFonts w:asciiTheme="minorHAnsi" w:hAnsiTheme="minorHAnsi" w:hint="cs"/>
          <w:color w:val="EE0000"/>
          <w:sz w:val="28"/>
          <w:szCs w:val="28"/>
          <w:rtl/>
          <w:lang w:val="en-GB" w:eastAsia="en-GB"/>
        </w:rPr>
        <w:t xml:space="preserve">نکتۀ مهم: </w:t>
      </w:r>
      <w:r>
        <w:rPr>
          <w:rFonts w:asciiTheme="minorHAnsi" w:hAnsiTheme="minorHAnsi" w:hint="cs"/>
          <w:sz w:val="28"/>
          <w:szCs w:val="28"/>
          <w:rtl/>
          <w:lang w:val="en-GB" w:eastAsia="en-GB"/>
        </w:rPr>
        <w:t>همانطور که بالاتر ذکر شد، این قسمت اکنون قابلیت بازتولید خود را از دست داده است. بنابراین باید وارد مرحلۀ 2-4 شویم</w:t>
      </w:r>
      <w:r w:rsidR="0060390E">
        <w:rPr>
          <w:rFonts w:asciiTheme="minorHAnsi" w:hAnsiTheme="minorHAnsi" w:hint="cs"/>
          <w:sz w:val="28"/>
          <w:szCs w:val="28"/>
          <w:rtl/>
          <w:lang w:val="en-GB" w:eastAsia="en-GB"/>
        </w:rPr>
        <w:t xml:space="preserve"> (در مخزن پروژه، فایل فشرده این فایل ها قرار گرفته شده است و نیاز به استخراج دارد).</w:t>
      </w:r>
    </w:p>
    <w:p w:rsidR="001E670B" w:rsidRPr="00D10758" w:rsidRDefault="00D10758" w:rsidP="004B3794">
      <w:pPr>
        <w:spacing w:line="240" w:lineRule="auto"/>
        <w:jc w:val="both"/>
        <w:rPr>
          <w:rFonts w:asciiTheme="minorHAnsi" w:hAnsiTheme="minorHAnsi"/>
          <w:sz w:val="28"/>
          <w:szCs w:val="28"/>
          <w:rtl/>
          <w:lang w:val="en-GB" w:eastAsia="en-GB"/>
        </w:rPr>
      </w:pPr>
      <w:r w:rsidRPr="00D10758">
        <w:rPr>
          <w:rFonts w:asciiTheme="minorHAnsi" w:hAnsiTheme="minorHAnsi" w:hint="cs"/>
          <w:color w:val="EE0000"/>
          <w:sz w:val="28"/>
          <w:szCs w:val="28"/>
          <w:rtl/>
          <w:lang w:val="en-GB" w:eastAsia="en-GB"/>
        </w:rPr>
        <w:t xml:space="preserve">نکتۀ مهم: </w:t>
      </w:r>
      <w:r>
        <w:rPr>
          <w:rFonts w:asciiTheme="minorHAnsi" w:hAnsiTheme="minorHAnsi" w:hint="cs"/>
          <w:sz w:val="28"/>
          <w:szCs w:val="28"/>
          <w:rtl/>
          <w:lang w:val="en-GB" w:eastAsia="en-GB"/>
        </w:rPr>
        <w:t>فراموش شده بود که اصل نیز باید مانند ماده ساختاربندی شود. بنابراین در قسمت آماده سازی زیرساخت به این مشکل رسیدگی می شود.</w:t>
      </w:r>
    </w:p>
    <w:p w:rsidR="00C10EBA" w:rsidRPr="00C10EBA" w:rsidRDefault="00C10EBA" w:rsidP="004B3794">
      <w:pPr>
        <w:pStyle w:val="Heading2"/>
        <w:spacing w:line="240" w:lineRule="auto"/>
        <w:jc w:val="both"/>
        <w:rPr>
          <w:rFonts w:cs="B Nazanin"/>
          <w:sz w:val="32"/>
          <w:szCs w:val="32"/>
          <w:lang w:val="en-GB"/>
        </w:rPr>
      </w:pPr>
      <w:r w:rsidRPr="00C10EBA">
        <w:rPr>
          <w:rFonts w:asciiTheme="minorHAnsi" w:hAnsiTheme="minorHAnsi" w:cs="B Nazanin" w:hint="cs"/>
          <w:sz w:val="32"/>
          <w:szCs w:val="32"/>
          <w:rtl/>
          <w:lang w:val="en-GB" w:eastAsia="en-GB"/>
        </w:rPr>
        <w:lastRenderedPageBreak/>
        <w:t xml:space="preserve">4-2. </w:t>
      </w:r>
      <w:r w:rsidRPr="00C10EBA">
        <w:rPr>
          <w:rFonts w:cs="B Nazanin" w:hint="cs"/>
          <w:sz w:val="32"/>
          <w:szCs w:val="32"/>
          <w:rtl/>
          <w:lang w:val="en-GB"/>
        </w:rPr>
        <w:t>آماده سازی زیرساخت</w:t>
      </w:r>
    </w:p>
    <w:p w:rsidR="00C10EBA" w:rsidRDefault="00C10EBA" w:rsidP="004B3794">
      <w:pPr>
        <w:spacing w:line="240" w:lineRule="auto"/>
        <w:jc w:val="both"/>
        <w:rPr>
          <w:rFonts w:asciiTheme="minorHAnsi" w:hAnsiTheme="minorHAnsi"/>
          <w:sz w:val="28"/>
          <w:szCs w:val="28"/>
          <w:rtl/>
          <w:lang w:val="en-GB" w:eastAsia="en-GB"/>
        </w:rPr>
      </w:pPr>
      <w:r>
        <w:rPr>
          <w:rFonts w:asciiTheme="minorHAnsi" w:hAnsiTheme="minorHAnsi" w:hint="cs"/>
          <w:sz w:val="28"/>
          <w:szCs w:val="28"/>
          <w:rtl/>
          <w:lang w:val="en-GB" w:eastAsia="en-GB"/>
        </w:rPr>
        <w:t xml:space="preserve">اکنون که </w:t>
      </w:r>
      <w:r w:rsidR="00D10758">
        <w:rPr>
          <w:rFonts w:asciiTheme="minorHAnsi" w:hAnsiTheme="minorHAnsi" w:hint="cs"/>
          <w:sz w:val="28"/>
          <w:szCs w:val="28"/>
          <w:rtl/>
          <w:lang w:val="en-GB" w:eastAsia="en-GB"/>
        </w:rPr>
        <w:t xml:space="preserve">داده ها استخراج شده اند، باید زیرساخت مربوط به ورود متون حقوقی </w:t>
      </w:r>
      <w:r w:rsidR="00F974A0">
        <w:rPr>
          <w:rFonts w:asciiTheme="minorHAnsi" w:hAnsiTheme="minorHAnsi" w:hint="cs"/>
          <w:sz w:val="28"/>
          <w:szCs w:val="28"/>
          <w:rtl/>
          <w:lang w:val="en-GB" w:eastAsia="en-GB"/>
        </w:rPr>
        <w:t xml:space="preserve">به پایگاه داده ساخته شود. برای این کار یک فایل </w:t>
      </w:r>
      <w:r w:rsidR="00F974A0">
        <w:rPr>
          <w:rFonts w:asciiTheme="minorHAnsi" w:hAnsiTheme="minorHAnsi"/>
          <w:sz w:val="28"/>
          <w:szCs w:val="28"/>
          <w:lang w:val="en-GB" w:eastAsia="en-GB"/>
        </w:rPr>
        <w:t>docker-compose</w:t>
      </w:r>
      <w:r w:rsidR="00F974A0">
        <w:rPr>
          <w:rFonts w:asciiTheme="minorHAnsi" w:hAnsiTheme="minorHAnsi" w:hint="cs"/>
          <w:sz w:val="28"/>
          <w:szCs w:val="28"/>
          <w:rtl/>
          <w:lang w:val="en-GB" w:eastAsia="en-GB"/>
        </w:rPr>
        <w:t xml:space="preserve"> در پروژه قرار داده شده است که به کمک دستور زیر، پایگاه ها آمادۀ کار می شوند:</w:t>
      </w:r>
    </w:p>
    <w:p w:rsidR="00F974A0" w:rsidRDefault="00F974A0" w:rsidP="004B3794">
      <w:pPr>
        <w:spacing w:line="240" w:lineRule="auto"/>
        <w:jc w:val="both"/>
        <w:rPr>
          <w:rFonts w:asciiTheme="minorHAnsi" w:hAnsiTheme="minorHAnsi"/>
          <w:i/>
          <w:iCs/>
          <w:sz w:val="28"/>
          <w:szCs w:val="28"/>
          <w:lang w:val="en-GB" w:eastAsia="en-GB"/>
        </w:rPr>
      </w:pPr>
      <w:r w:rsidRPr="00F974A0">
        <w:rPr>
          <w:rFonts w:asciiTheme="minorHAnsi" w:hAnsiTheme="minorHAnsi"/>
          <w:i/>
          <w:iCs/>
          <w:sz w:val="28"/>
          <w:szCs w:val="28"/>
          <w:lang w:val="en-GB" w:eastAsia="en-GB"/>
        </w:rPr>
        <w:t>docker compose up -d</w:t>
      </w:r>
    </w:p>
    <w:p w:rsidR="001E670B" w:rsidRDefault="001E670B" w:rsidP="004B3794">
      <w:pPr>
        <w:spacing w:before="100" w:beforeAutospacing="1" w:after="100" w:afterAutospacing="1" w:line="240" w:lineRule="auto"/>
        <w:ind w:left="-92"/>
        <w:jc w:val="both"/>
        <w:rPr>
          <w:rFonts w:asciiTheme="minorBidi" w:hAnsiTheme="minorBidi"/>
          <w:sz w:val="28"/>
          <w:szCs w:val="28"/>
          <w:rtl/>
          <w:lang w:val="en-GB"/>
        </w:rPr>
      </w:pPr>
      <w:r w:rsidRPr="001E670B">
        <w:rPr>
          <w:rFonts w:asciiTheme="minorBidi" w:hAnsiTheme="minorBidi" w:hint="cs"/>
          <w:sz w:val="28"/>
          <w:szCs w:val="28"/>
          <w:rtl/>
        </w:rPr>
        <w:t>در انتخاب نسخه های ابزار های مورد نیاز</w:t>
      </w:r>
      <w:r>
        <w:rPr>
          <w:rFonts w:asciiTheme="minorBidi" w:hAnsiTheme="minorBidi" w:hint="cs"/>
          <w:sz w:val="28"/>
          <w:szCs w:val="28"/>
          <w:rtl/>
        </w:rPr>
        <w:t xml:space="preserve">، نسخه ای انتخاب شده است که آخرین ورژن نسل قبلی باشد (یعنی اگر به عنوان مثال </w:t>
      </w:r>
      <w:r>
        <w:rPr>
          <w:rFonts w:asciiTheme="minorBidi" w:hAnsiTheme="minorBidi"/>
          <w:sz w:val="28"/>
          <w:szCs w:val="28"/>
          <w:lang w:val="en-GB"/>
        </w:rPr>
        <w:t>milvus</w:t>
      </w:r>
      <w:r>
        <w:rPr>
          <w:rFonts w:asciiTheme="minorBidi" w:hAnsiTheme="minorBidi" w:hint="cs"/>
          <w:sz w:val="28"/>
          <w:szCs w:val="28"/>
          <w:rtl/>
          <w:lang w:val="en-GB"/>
        </w:rPr>
        <w:t xml:space="preserve"> ورژن </w:t>
      </w:r>
      <w:r>
        <w:rPr>
          <w:rFonts w:asciiTheme="minorBidi" w:hAnsiTheme="minorBidi"/>
          <w:sz w:val="28"/>
          <w:szCs w:val="28"/>
          <w:lang w:val="en-GB"/>
        </w:rPr>
        <w:t>3.x</w:t>
      </w:r>
      <w:r>
        <w:rPr>
          <w:rFonts w:asciiTheme="minorBidi" w:hAnsiTheme="minorBidi" w:hint="cs"/>
          <w:sz w:val="28"/>
          <w:szCs w:val="28"/>
          <w:rtl/>
          <w:lang w:val="en-GB"/>
        </w:rPr>
        <w:t xml:space="preserve"> آخرین نسخه است، آخرین نسخۀ سری </w:t>
      </w:r>
      <w:r>
        <w:rPr>
          <w:rFonts w:asciiTheme="minorBidi" w:hAnsiTheme="minorBidi"/>
          <w:sz w:val="28"/>
          <w:szCs w:val="28"/>
          <w:lang w:val="en-GB"/>
        </w:rPr>
        <w:t>2.x</w:t>
      </w:r>
      <w:r>
        <w:rPr>
          <w:rFonts w:asciiTheme="minorBidi" w:hAnsiTheme="minorBidi" w:hint="cs"/>
          <w:sz w:val="28"/>
          <w:szCs w:val="28"/>
          <w:rtl/>
          <w:lang w:val="en-GB"/>
        </w:rPr>
        <w:t xml:space="preserve"> انتخاب شده است).</w:t>
      </w:r>
    </w:p>
    <w:p w:rsidR="001E670B" w:rsidRDefault="001E670B" w:rsidP="004B3794">
      <w:pPr>
        <w:pStyle w:val="Heading2"/>
        <w:spacing w:line="240" w:lineRule="auto"/>
        <w:jc w:val="both"/>
        <w:rPr>
          <w:rFonts w:cs="B Nazanin"/>
          <w:sz w:val="32"/>
          <w:szCs w:val="32"/>
          <w:rtl/>
          <w:lang w:val="en-GB"/>
        </w:rPr>
      </w:pPr>
      <w:r w:rsidRPr="001E670B">
        <w:rPr>
          <w:rFonts w:cs="B Nazanin" w:hint="cs"/>
          <w:sz w:val="32"/>
          <w:szCs w:val="32"/>
          <w:rtl/>
          <w:lang w:val="en-GB"/>
        </w:rPr>
        <w:t xml:space="preserve">4-3. </w:t>
      </w:r>
      <w:r w:rsidRPr="001E670B">
        <w:rPr>
          <w:rFonts w:cs="B Nazanin"/>
          <w:sz w:val="32"/>
          <w:szCs w:val="32"/>
          <w:rtl/>
          <w:lang w:val="en-GB"/>
        </w:rPr>
        <w:t>انتقال و آماده ساز</w:t>
      </w:r>
      <w:r w:rsidRPr="001E670B">
        <w:rPr>
          <w:rFonts w:cs="B Nazanin" w:hint="cs"/>
          <w:sz w:val="32"/>
          <w:szCs w:val="32"/>
          <w:rtl/>
          <w:lang w:val="en-GB"/>
        </w:rPr>
        <w:t>ی</w:t>
      </w:r>
      <w:r w:rsidRPr="001E670B">
        <w:rPr>
          <w:rFonts w:cs="B Nazanin"/>
          <w:sz w:val="32"/>
          <w:szCs w:val="32"/>
          <w:rtl/>
          <w:lang w:val="en-GB"/>
        </w:rPr>
        <w:t xml:space="preserve"> داد</w:t>
      </w:r>
      <w:r w:rsidRPr="001E670B">
        <w:rPr>
          <w:rFonts w:cs="B Nazanin" w:hint="cs"/>
          <w:sz w:val="32"/>
          <w:szCs w:val="32"/>
          <w:rtl/>
          <w:lang w:val="en-GB"/>
        </w:rPr>
        <w:t>ۀ</w:t>
      </w:r>
      <w:r w:rsidRPr="001E670B">
        <w:rPr>
          <w:rFonts w:cs="B Nazanin"/>
          <w:sz w:val="32"/>
          <w:szCs w:val="32"/>
          <w:rtl/>
          <w:lang w:val="en-GB"/>
        </w:rPr>
        <w:t xml:space="preserve"> استخراج شده</w:t>
      </w:r>
    </w:p>
    <w:p w:rsidR="0060390E" w:rsidRDefault="001E670B" w:rsidP="004B3794">
      <w:pPr>
        <w:spacing w:line="240" w:lineRule="auto"/>
        <w:jc w:val="both"/>
        <w:rPr>
          <w:rFonts w:asciiTheme="minorHAnsi" w:hAnsiTheme="minorHAnsi"/>
          <w:sz w:val="32"/>
          <w:szCs w:val="28"/>
          <w:rtl/>
          <w:lang w:val="en-GB"/>
        </w:rPr>
      </w:pPr>
      <w:r>
        <w:rPr>
          <w:rFonts w:hint="cs"/>
          <w:sz w:val="32"/>
          <w:szCs w:val="28"/>
          <w:rtl/>
          <w:lang w:val="en-GB"/>
        </w:rPr>
        <w:t xml:space="preserve">اکنون ما قوانین را به صورت ساختارمند در اختیار داریم. </w:t>
      </w:r>
      <w:r w:rsidR="0060390E">
        <w:rPr>
          <w:rFonts w:hint="cs"/>
          <w:sz w:val="32"/>
          <w:szCs w:val="28"/>
          <w:rtl/>
          <w:lang w:val="en-GB"/>
        </w:rPr>
        <w:t xml:space="preserve">ابتدا باید </w:t>
      </w:r>
      <w:r w:rsidR="0060390E">
        <w:rPr>
          <w:rFonts w:asciiTheme="minorHAnsi" w:hAnsiTheme="minorHAnsi"/>
          <w:sz w:val="32"/>
          <w:szCs w:val="28"/>
          <w:lang w:val="en-GB"/>
        </w:rPr>
        <w:t>django</w:t>
      </w:r>
      <w:r w:rsidR="0060390E">
        <w:rPr>
          <w:rFonts w:asciiTheme="minorHAnsi" w:hAnsiTheme="minorHAnsi" w:hint="cs"/>
          <w:sz w:val="32"/>
          <w:szCs w:val="28"/>
          <w:rtl/>
          <w:lang w:val="en-GB"/>
        </w:rPr>
        <w:t xml:space="preserve"> را از پایگاه داده ای که ساخته شده مطلع سازیم. برای این کار ابتدا دستور زیر را اجرا می کنیم:</w:t>
      </w:r>
    </w:p>
    <w:p w:rsidR="0060390E" w:rsidRPr="0060390E" w:rsidRDefault="0060390E" w:rsidP="004B3794">
      <w:pPr>
        <w:spacing w:line="240" w:lineRule="auto"/>
        <w:jc w:val="both"/>
        <w:rPr>
          <w:rFonts w:asciiTheme="minorHAnsi" w:hAnsiTheme="minorHAnsi"/>
          <w:i/>
          <w:iCs/>
          <w:sz w:val="28"/>
          <w:szCs w:val="24"/>
          <w:lang w:val="en-GB"/>
        </w:rPr>
      </w:pPr>
      <w:r>
        <w:rPr>
          <w:noProof/>
        </w:rPr>
        <mc:AlternateContent>
          <mc:Choice Requires="wps">
            <w:drawing>
              <wp:anchor distT="0" distB="0" distL="114300" distR="114300" simplePos="0" relativeHeight="251664384" behindDoc="0" locked="0" layoutInCell="1" allowOverlap="1" wp14:anchorId="771C636F" wp14:editId="171F9E7A">
                <wp:simplePos x="0" y="0"/>
                <wp:positionH relativeFrom="column">
                  <wp:posOffset>29845</wp:posOffset>
                </wp:positionH>
                <wp:positionV relativeFrom="paragraph">
                  <wp:posOffset>2525395</wp:posOffset>
                </wp:positionV>
                <wp:extent cx="5972810" cy="635"/>
                <wp:effectExtent l="0" t="0" r="0" b="0"/>
                <wp:wrapThrough wrapText="bothSides">
                  <wp:wrapPolygon edited="0">
                    <wp:start x="0" y="0"/>
                    <wp:lineTo x="0" y="21600"/>
                    <wp:lineTo x="21600" y="21600"/>
                    <wp:lineTo x="21600" y="0"/>
                  </wp:wrapPolygon>
                </wp:wrapThrough>
                <wp:docPr id="1653253998" name="Text Box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rsidR="0060390E" w:rsidRPr="0011719C" w:rsidRDefault="0060390E" w:rsidP="0060390E">
                            <w:pPr>
                              <w:pStyle w:val="Caption"/>
                              <w:jc w:val="center"/>
                              <w:rPr>
                                <w:i/>
                                <w:iCs/>
                                <w:noProof/>
                                <w:sz w:val="28"/>
                              </w:rPr>
                            </w:pPr>
                            <w:r>
                              <w:rPr>
                                <w:rtl/>
                              </w:rPr>
                              <w:t xml:space="preserve">شکل </w:t>
                            </w:r>
                            <w:fldSimple w:instr=" SEQ شکل \* ARABIC ">
                              <w:r w:rsidR="00612636">
                                <w:rPr>
                                  <w:noProof/>
                                  <w:rtl/>
                                </w:rPr>
                                <w:t>3</w:t>
                              </w:r>
                            </w:fldSimple>
                            <w:r>
                              <w:rPr>
                                <w:rFonts w:hint="cs"/>
                                <w:rtl/>
                              </w:rPr>
                              <w:t xml:space="preserve">- آماده سازی پایگاه های داده در </w:t>
                            </w:r>
                            <w:r>
                              <w:rPr>
                                <w:rFonts w:asciiTheme="minorHAnsi" w:hAnsiTheme="minorHAnsi"/>
                                <w:lang w:val="en-GB"/>
                              </w:rPr>
                              <w:t>django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1C636F" id="_x0000_s1028" type="#_x0000_t202" style="position:absolute;left:0;text-align:left;margin-left:2.35pt;margin-top:198.85pt;width:470.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oiGgIAAD8EAAAOAAAAZHJzL2Uyb0RvYy54bWysU8Fu2zAMvQ/YPwi6L04yt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7af5zYxCkmLXH6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" stroked="f">
                <v:textbox style="mso-fit-shape-to-text:t" inset="0,0,0,0">
                  <w:txbxContent>
                    <w:p w:rsidR="0060390E" w:rsidRPr="0011719C" w:rsidRDefault="0060390E" w:rsidP="0060390E">
                      <w:pPr>
                        <w:pStyle w:val="Caption"/>
                        <w:jc w:val="center"/>
                        <w:rPr>
                          <w:i/>
                          <w:iCs/>
                          <w:noProof/>
                          <w:sz w:val="28"/>
                        </w:rPr>
                      </w:pPr>
                      <w:r>
                        <w:rPr>
                          <w:rtl/>
                        </w:rPr>
                        <w:t xml:space="preserve">شکل </w:t>
                      </w:r>
                      <w:fldSimple w:instr=" SEQ شکل \* ARABIC ">
                        <w:r w:rsidR="00612636">
                          <w:rPr>
                            <w:noProof/>
                            <w:rtl/>
                          </w:rPr>
                          <w:t>3</w:t>
                        </w:r>
                      </w:fldSimple>
                      <w:r>
                        <w:rPr>
                          <w:rFonts w:hint="cs"/>
                          <w:rtl/>
                        </w:rPr>
                        <w:t xml:space="preserve">- آماده سازی پایگاه های داده در </w:t>
                      </w:r>
                      <w:r>
                        <w:rPr>
                          <w:rFonts w:asciiTheme="minorHAnsi" w:hAnsiTheme="minorHAnsi"/>
                          <w:lang w:val="en-GB"/>
                        </w:rPr>
                        <w:t>django</w:t>
                      </w:r>
                    </w:p>
                  </w:txbxContent>
                </v:textbox>
                <w10:wrap type="through"/>
              </v:shape>
            </w:pict>
          </mc:Fallback>
        </mc:AlternateContent>
      </w:r>
      <w:r>
        <w:rPr>
          <w:rFonts w:asciiTheme="minorHAnsi" w:hAnsiTheme="minorHAnsi"/>
          <w:i/>
          <w:iCs/>
          <w:noProof/>
          <w:sz w:val="28"/>
          <w:szCs w:val="24"/>
          <w:lang w:val="en-GB"/>
        </w:rPr>
        <w:drawing>
          <wp:anchor distT="0" distB="0" distL="114300" distR="114300" simplePos="0" relativeHeight="251662336" behindDoc="0" locked="0" layoutInCell="1" allowOverlap="1">
            <wp:simplePos x="0" y="0"/>
            <wp:positionH relativeFrom="column">
              <wp:posOffset>29845</wp:posOffset>
            </wp:positionH>
            <wp:positionV relativeFrom="paragraph">
              <wp:posOffset>357505</wp:posOffset>
            </wp:positionV>
            <wp:extent cx="5972810" cy="2110740"/>
            <wp:effectExtent l="0" t="0" r="8890" b="3810"/>
            <wp:wrapThrough wrapText="bothSides">
              <wp:wrapPolygon edited="0">
                <wp:start x="0" y="0"/>
                <wp:lineTo x="0" y="21444"/>
                <wp:lineTo x="21563" y="21444"/>
                <wp:lineTo x="21563" y="0"/>
                <wp:lineTo x="0" y="0"/>
              </wp:wrapPolygon>
            </wp:wrapThrough>
            <wp:docPr id="1046581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1072" name=""/>
                    <pic:cNvPicPr/>
                  </pic:nvPicPr>
                  <pic:blipFill>
                    <a:blip r:embed="rId12"/>
                    <a:stretch>
                      <a:fillRect/>
                    </a:stretch>
                  </pic:blipFill>
                  <pic:spPr>
                    <a:xfrm>
                      <a:off x="0" y="0"/>
                      <a:ext cx="5972810" cy="2110740"/>
                    </a:xfrm>
                    <a:prstGeom prst="rect">
                      <a:avLst/>
                    </a:prstGeom>
                  </pic:spPr>
                </pic:pic>
              </a:graphicData>
            </a:graphic>
          </wp:anchor>
        </w:drawing>
      </w:r>
      <w:r w:rsidRPr="0060390E">
        <w:rPr>
          <w:rFonts w:asciiTheme="minorHAnsi" w:hAnsiTheme="minorHAnsi"/>
          <w:i/>
          <w:iCs/>
          <w:sz w:val="28"/>
          <w:szCs w:val="24"/>
          <w:lang w:val="en-GB"/>
        </w:rPr>
        <w:t>python manage.py migrate</w:t>
      </w:r>
    </w:p>
    <w:p w:rsidR="001E670B" w:rsidRPr="004B3794" w:rsidRDefault="0060390E" w:rsidP="004B3794">
      <w:pPr>
        <w:spacing w:line="240" w:lineRule="auto"/>
        <w:rPr>
          <w:rFonts w:asciiTheme="minorHAnsi" w:hAnsiTheme="minorHAnsi"/>
          <w:sz w:val="28"/>
          <w:szCs w:val="28"/>
          <w:rtl/>
          <w:lang w:val="en-GB"/>
        </w:rPr>
      </w:pPr>
      <w:r w:rsidRPr="004B3794">
        <w:rPr>
          <w:rFonts w:hint="cs"/>
          <w:sz w:val="28"/>
          <w:szCs w:val="28"/>
          <w:rtl/>
          <w:lang w:val="en-GB"/>
        </w:rPr>
        <w:t xml:space="preserve">در مرحلۀ بعد به کمک دستور زیر متون قانونی را وارد پایگاه دادۀ </w:t>
      </w:r>
      <w:r w:rsidRPr="004B3794">
        <w:rPr>
          <w:rFonts w:asciiTheme="minorHAnsi" w:hAnsiTheme="minorHAnsi"/>
          <w:sz w:val="28"/>
          <w:szCs w:val="28"/>
          <w:lang w:val="en-GB"/>
        </w:rPr>
        <w:t>postgres</w:t>
      </w:r>
      <w:r w:rsidRPr="004B3794">
        <w:rPr>
          <w:rFonts w:asciiTheme="minorHAnsi" w:hAnsiTheme="minorHAnsi" w:hint="cs"/>
          <w:sz w:val="28"/>
          <w:szCs w:val="28"/>
          <w:rtl/>
          <w:lang w:val="en-GB"/>
        </w:rPr>
        <w:t xml:space="preserve"> می کنیم:</w:t>
      </w:r>
    </w:p>
    <w:p w:rsidR="0060390E" w:rsidRDefault="0060390E" w:rsidP="004B3794">
      <w:pPr>
        <w:spacing w:line="240" w:lineRule="auto"/>
        <w:rPr>
          <w:rFonts w:asciiTheme="minorHAnsi" w:hAnsiTheme="minorHAnsi"/>
          <w:i/>
          <w:iCs/>
          <w:sz w:val="28"/>
          <w:szCs w:val="28"/>
          <w:lang w:val="en-GB"/>
        </w:rPr>
      </w:pPr>
      <w:r w:rsidRPr="0060390E">
        <w:rPr>
          <w:rFonts w:asciiTheme="minorHAnsi" w:hAnsiTheme="minorHAnsi"/>
          <w:i/>
          <w:iCs/>
          <w:sz w:val="28"/>
          <w:szCs w:val="28"/>
          <w:lang w:val="en-GB"/>
        </w:rPr>
        <w:t>python manage.py import_json_documents &lt;json_files&gt;</w:t>
      </w:r>
    </w:p>
    <w:p w:rsidR="007564F5" w:rsidRDefault="0060390E" w:rsidP="004B3794">
      <w:pPr>
        <w:keepNext/>
        <w:spacing w:line="240" w:lineRule="auto"/>
      </w:pPr>
      <w:r>
        <w:rPr>
          <w:rFonts w:asciiTheme="minorHAnsi" w:hAnsiTheme="minorHAnsi"/>
          <w:i/>
          <w:iCs/>
          <w:noProof/>
          <w:sz w:val="28"/>
          <w:szCs w:val="28"/>
          <w:rtl/>
          <w:lang w:val="fa-IR"/>
        </w:rPr>
        <w:lastRenderedPageBreak/>
        <w:drawing>
          <wp:inline distT="0" distB="0" distL="0" distR="0">
            <wp:extent cx="5972810" cy="2202815"/>
            <wp:effectExtent l="0" t="0" r="8890" b="6985"/>
            <wp:docPr id="1560867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67083" name=""/>
                    <pic:cNvPicPr/>
                  </pic:nvPicPr>
                  <pic:blipFill>
                    <a:blip r:embed="rId13"/>
                    <a:stretch>
                      <a:fillRect/>
                    </a:stretch>
                  </pic:blipFill>
                  <pic:spPr>
                    <a:xfrm>
                      <a:off x="0" y="0"/>
                      <a:ext cx="5972810" cy="2202815"/>
                    </a:xfrm>
                    <a:prstGeom prst="rect">
                      <a:avLst/>
                    </a:prstGeom>
                  </pic:spPr>
                </pic:pic>
              </a:graphicData>
            </a:graphic>
          </wp:inline>
        </w:drawing>
      </w:r>
    </w:p>
    <w:p w:rsidR="0060390E" w:rsidRDefault="007564F5" w:rsidP="004B3794">
      <w:pPr>
        <w:pStyle w:val="Caption"/>
        <w:jc w:val="center"/>
        <w:rPr>
          <w:rFonts w:asciiTheme="minorHAnsi" w:hAnsiTheme="minorHAnsi"/>
          <w:i/>
          <w:iCs/>
          <w:sz w:val="28"/>
          <w:szCs w:val="28"/>
          <w:rtl/>
          <w:lang w:val="en-GB"/>
        </w:rPr>
      </w:pPr>
      <w:r>
        <w:rPr>
          <w:rtl/>
        </w:rPr>
        <w:t xml:space="preserve">شکل </w:t>
      </w:r>
      <w:fldSimple w:instr=" SEQ شکل \* ARABIC ">
        <w:r w:rsidR="00612636">
          <w:rPr>
            <w:noProof/>
            <w:rtl/>
          </w:rPr>
          <w:t>4</w:t>
        </w:r>
      </w:fldSimple>
      <w:r>
        <w:rPr>
          <w:rFonts w:hint="cs"/>
          <w:rtl/>
        </w:rPr>
        <w:t xml:space="preserve">- </w:t>
      </w:r>
      <w:r>
        <w:rPr>
          <w:rFonts w:asciiTheme="minorHAnsi" w:hAnsiTheme="minorHAnsi" w:hint="cs"/>
          <w:rtl/>
          <w:lang w:val="en-GB"/>
        </w:rPr>
        <w:t xml:space="preserve">ورود داده ها به </w:t>
      </w:r>
      <w:r>
        <w:rPr>
          <w:rFonts w:asciiTheme="minorHAnsi" w:hAnsiTheme="minorHAnsi"/>
          <w:lang w:val="en-GB"/>
        </w:rPr>
        <w:t>postgres</w:t>
      </w:r>
    </w:p>
    <w:p w:rsidR="0060390E" w:rsidRDefault="0060390E" w:rsidP="004B3794">
      <w:pPr>
        <w:spacing w:line="240" w:lineRule="auto"/>
        <w:jc w:val="both"/>
        <w:rPr>
          <w:rFonts w:asciiTheme="minorHAnsi" w:hAnsiTheme="minorHAnsi"/>
          <w:sz w:val="28"/>
          <w:szCs w:val="28"/>
          <w:rtl/>
          <w:lang w:val="en-GB"/>
        </w:rPr>
      </w:pPr>
      <w:r>
        <w:rPr>
          <w:rFonts w:asciiTheme="minorHAnsi" w:hAnsiTheme="minorHAnsi" w:hint="cs"/>
          <w:sz w:val="28"/>
          <w:szCs w:val="28"/>
          <w:rtl/>
          <w:lang w:val="en-GB"/>
        </w:rPr>
        <w:t xml:space="preserve">پس از وارد کردن متون قانونی، باید یک قسمت از پایگاه داده را تصحیح کنیم: قانون اساسی به صورت اصل های جدا از هم </w:t>
      </w:r>
      <w:r w:rsidR="007564F5">
        <w:rPr>
          <w:rFonts w:asciiTheme="minorHAnsi" w:hAnsiTheme="minorHAnsi" w:hint="cs"/>
          <w:sz w:val="28"/>
          <w:szCs w:val="28"/>
          <w:rtl/>
          <w:lang w:val="en-GB"/>
        </w:rPr>
        <w:t xml:space="preserve">در نیامده است و باید این مورد خاص رفع شود. بنابراین بعد از وارد کردن اطلاعات به داخل </w:t>
      </w:r>
      <w:r w:rsidR="007564F5">
        <w:rPr>
          <w:rFonts w:asciiTheme="minorHAnsi" w:hAnsiTheme="minorHAnsi"/>
          <w:sz w:val="28"/>
          <w:szCs w:val="28"/>
          <w:lang w:val="en-GB"/>
        </w:rPr>
        <w:t>postgres</w:t>
      </w:r>
      <w:r w:rsidR="007564F5">
        <w:rPr>
          <w:rFonts w:asciiTheme="minorHAnsi" w:hAnsiTheme="minorHAnsi" w:hint="cs"/>
          <w:sz w:val="28"/>
          <w:szCs w:val="28"/>
          <w:rtl/>
          <w:lang w:val="en-GB"/>
        </w:rPr>
        <w:t xml:space="preserve"> باید شی مربوط به سند حقوقی قانون اساسی را حذف کنیم و دوباره آن را وارد ساختمان داده کنیم. برای این کار دستور زیر باید اجرا شود:</w:t>
      </w:r>
    </w:p>
    <w:p w:rsidR="007564F5" w:rsidRPr="007564F5" w:rsidRDefault="007564F5" w:rsidP="004B3794">
      <w:pPr>
        <w:spacing w:line="240" w:lineRule="auto"/>
        <w:jc w:val="both"/>
        <w:rPr>
          <w:rFonts w:asciiTheme="minorHAnsi" w:hAnsiTheme="minorHAnsi"/>
          <w:i/>
          <w:iCs/>
          <w:sz w:val="28"/>
          <w:szCs w:val="28"/>
          <w:lang w:val="en-GB"/>
        </w:rPr>
      </w:pPr>
      <w:r w:rsidRPr="007564F5">
        <w:rPr>
          <w:rFonts w:asciiTheme="minorHAnsi" w:hAnsiTheme="minorHAnsi"/>
          <w:i/>
          <w:iCs/>
          <w:sz w:val="28"/>
          <w:szCs w:val="28"/>
          <w:lang w:val="en-GB"/>
        </w:rPr>
        <w:t>python manage.py fix_constitution --input &lt;input_html&gt; --document-id &lt;doc</w:t>
      </w:r>
      <w:r>
        <w:rPr>
          <w:rFonts w:asciiTheme="minorHAnsi" w:hAnsiTheme="minorHAnsi"/>
          <w:i/>
          <w:iCs/>
          <w:sz w:val="28"/>
          <w:szCs w:val="28"/>
          <w:lang w:val="en-GB"/>
        </w:rPr>
        <w:t>_</w:t>
      </w:r>
      <w:r w:rsidRPr="007564F5">
        <w:rPr>
          <w:rFonts w:asciiTheme="minorHAnsi" w:hAnsiTheme="minorHAnsi"/>
          <w:i/>
          <w:iCs/>
          <w:sz w:val="28"/>
          <w:szCs w:val="28"/>
          <w:lang w:val="en-GB"/>
        </w:rPr>
        <w:t>id&gt;</w:t>
      </w:r>
    </w:p>
    <w:p w:rsidR="0060390E" w:rsidRDefault="007564F5" w:rsidP="004B3794">
      <w:pPr>
        <w:spacing w:line="240" w:lineRule="auto"/>
        <w:jc w:val="both"/>
        <w:rPr>
          <w:rFonts w:asciiTheme="minorHAnsi" w:hAnsiTheme="minorHAnsi"/>
          <w:sz w:val="28"/>
          <w:szCs w:val="28"/>
          <w:rtl/>
          <w:lang w:val="en-GB"/>
        </w:rPr>
      </w:pPr>
      <w:r>
        <w:rPr>
          <w:rFonts w:asciiTheme="minorHAnsi" w:hAnsiTheme="minorHAnsi" w:hint="cs"/>
          <w:sz w:val="28"/>
          <w:szCs w:val="28"/>
          <w:rtl/>
          <w:lang w:val="en-GB"/>
        </w:rPr>
        <w:t xml:space="preserve">که </w:t>
      </w:r>
      <w:r w:rsidRPr="007564F5">
        <w:rPr>
          <w:rFonts w:asciiTheme="minorHAnsi" w:hAnsiTheme="minorHAnsi"/>
          <w:sz w:val="28"/>
          <w:szCs w:val="28"/>
          <w:lang w:val="en-GB"/>
        </w:rPr>
        <w:t>doc</w:t>
      </w:r>
      <w:r>
        <w:rPr>
          <w:rFonts w:asciiTheme="minorHAnsi" w:hAnsiTheme="minorHAnsi"/>
          <w:sz w:val="28"/>
          <w:szCs w:val="28"/>
          <w:lang w:val="en-GB"/>
        </w:rPr>
        <w:t>_id</w:t>
      </w:r>
      <w:r>
        <w:rPr>
          <w:rFonts w:asciiTheme="minorHAnsi" w:hAnsiTheme="minorHAnsi" w:hint="cs"/>
          <w:sz w:val="28"/>
          <w:szCs w:val="28"/>
          <w:rtl/>
          <w:lang w:val="en-GB"/>
        </w:rPr>
        <w:t xml:space="preserve"> به شمارۀ سند قانونی قانون اساسی در پایگاه داده اشاره دارد که در تصویر زیر توانستیم آن را استخراج کنیم:</w:t>
      </w:r>
    </w:p>
    <w:p w:rsidR="00692FB9" w:rsidRDefault="00692FB9" w:rsidP="00692FB9">
      <w:pPr>
        <w:keepNext/>
        <w:spacing w:line="240" w:lineRule="auto"/>
        <w:jc w:val="both"/>
      </w:pPr>
      <w:r>
        <w:rPr>
          <w:rFonts w:asciiTheme="minorHAnsi" w:hAnsiTheme="minorHAnsi" w:hint="cs"/>
          <w:noProof/>
          <w:sz w:val="28"/>
          <w:szCs w:val="28"/>
          <w:rtl/>
          <w:lang w:val="fa-IR"/>
        </w:rPr>
        <w:drawing>
          <wp:inline distT="0" distB="0" distL="0" distR="0">
            <wp:extent cx="5972810" cy="774065"/>
            <wp:effectExtent l="0" t="0" r="8890" b="6985"/>
            <wp:docPr id="1268092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92269" name=""/>
                    <pic:cNvPicPr/>
                  </pic:nvPicPr>
                  <pic:blipFill>
                    <a:blip r:embed="rId14"/>
                    <a:stretch>
                      <a:fillRect/>
                    </a:stretch>
                  </pic:blipFill>
                  <pic:spPr>
                    <a:xfrm>
                      <a:off x="0" y="0"/>
                      <a:ext cx="5972810" cy="774065"/>
                    </a:xfrm>
                    <a:prstGeom prst="rect">
                      <a:avLst/>
                    </a:prstGeom>
                  </pic:spPr>
                </pic:pic>
              </a:graphicData>
            </a:graphic>
          </wp:inline>
        </w:drawing>
      </w:r>
    </w:p>
    <w:p w:rsidR="00692FB9" w:rsidRPr="00E42DA9" w:rsidRDefault="00692FB9" w:rsidP="00692FB9">
      <w:pPr>
        <w:pStyle w:val="Caption"/>
        <w:jc w:val="center"/>
        <w:rPr>
          <w:rFonts w:asciiTheme="minorHAnsi" w:hAnsiTheme="minorHAnsi" w:hint="cs"/>
          <w:sz w:val="28"/>
          <w:szCs w:val="28"/>
          <w:lang w:val="en-GB"/>
        </w:rPr>
      </w:pPr>
      <w:r>
        <w:rPr>
          <w:rFonts w:hint="cs"/>
          <w:rtl/>
        </w:rPr>
        <w:t>شکل</w:t>
      </w:r>
      <w:r>
        <w:rPr>
          <w:rtl/>
        </w:rPr>
        <w:t xml:space="preserve"> </w:t>
      </w:r>
      <w:r>
        <w:rPr>
          <w:rFonts w:hint="cs"/>
          <w:rtl/>
        </w:rPr>
        <w:t>5-استخراج شمارۀ سند</w:t>
      </w:r>
      <w:r w:rsidR="00E42DA9">
        <w:rPr>
          <w:rFonts w:hint="cs"/>
          <w:rtl/>
        </w:rPr>
        <w:t xml:space="preserve"> از محیط </w:t>
      </w:r>
      <w:r w:rsidR="00E42DA9">
        <w:rPr>
          <w:rFonts w:asciiTheme="minorHAnsi" w:hAnsiTheme="minorHAnsi"/>
          <w:lang w:val="en-GB"/>
        </w:rPr>
        <w:t>shell</w:t>
      </w:r>
      <w:r w:rsidR="00E42DA9">
        <w:rPr>
          <w:rFonts w:asciiTheme="minorHAnsi" w:hAnsiTheme="minorHAnsi" w:hint="cs"/>
          <w:rtl/>
          <w:lang w:val="en-GB"/>
        </w:rPr>
        <w:t xml:space="preserve"> در </w:t>
      </w:r>
      <w:r w:rsidR="00E42DA9">
        <w:rPr>
          <w:rFonts w:asciiTheme="minorHAnsi" w:hAnsiTheme="minorHAnsi"/>
          <w:lang w:val="en-GB"/>
        </w:rPr>
        <w:t>django</w:t>
      </w:r>
    </w:p>
    <w:p w:rsidR="007564F5" w:rsidRDefault="00692FB9" w:rsidP="00692FB9">
      <w:pPr>
        <w:spacing w:line="240" w:lineRule="auto"/>
        <w:jc w:val="both"/>
        <w:rPr>
          <w:rFonts w:asciiTheme="minorHAnsi" w:hAnsiTheme="minorHAnsi"/>
          <w:sz w:val="28"/>
          <w:szCs w:val="28"/>
          <w:rtl/>
          <w:lang w:val="en-GB"/>
        </w:rPr>
      </w:pPr>
      <w:r>
        <w:rPr>
          <w:rFonts w:asciiTheme="minorHAnsi" w:hAnsiTheme="minorHAnsi" w:hint="cs"/>
          <w:sz w:val="28"/>
          <w:szCs w:val="28"/>
          <w:rtl/>
          <w:lang w:val="en-GB"/>
        </w:rPr>
        <w:t>طبق عکس بالا، شمارۀ سند برابر 5606 است.</w:t>
      </w:r>
    </w:p>
    <w:p w:rsidR="007564F5" w:rsidRDefault="007564F5" w:rsidP="004B3794">
      <w:pPr>
        <w:spacing w:line="240" w:lineRule="auto"/>
        <w:jc w:val="both"/>
        <w:rPr>
          <w:rFonts w:asciiTheme="minorHAnsi" w:hAnsiTheme="minorHAnsi"/>
          <w:sz w:val="28"/>
          <w:szCs w:val="28"/>
          <w:rtl/>
          <w:lang w:val="en-GB"/>
        </w:rPr>
      </w:pPr>
      <w:r>
        <w:rPr>
          <w:rFonts w:asciiTheme="minorHAnsi" w:hAnsiTheme="minorHAnsi" w:hint="cs"/>
          <w:sz w:val="28"/>
          <w:szCs w:val="28"/>
          <w:rtl/>
          <w:lang w:val="en-GB"/>
        </w:rPr>
        <w:t xml:space="preserve">اکنون دادۀ مورد نیاز برای جستجوگر </w:t>
      </w:r>
      <w:r>
        <w:rPr>
          <w:rFonts w:asciiTheme="minorHAnsi" w:hAnsiTheme="minorHAnsi"/>
          <w:sz w:val="28"/>
          <w:szCs w:val="28"/>
          <w:lang w:val="en-GB"/>
        </w:rPr>
        <w:t>bm25</w:t>
      </w:r>
      <w:r>
        <w:rPr>
          <w:rFonts w:asciiTheme="minorHAnsi" w:hAnsiTheme="minorHAnsi" w:hint="cs"/>
          <w:sz w:val="28"/>
          <w:szCs w:val="28"/>
          <w:rtl/>
          <w:lang w:val="en-GB"/>
        </w:rPr>
        <w:t xml:space="preserve"> آماده است، اما ما یک جستجوگر دیگر برای </w:t>
      </w:r>
      <w:r>
        <w:rPr>
          <w:rFonts w:asciiTheme="minorHAnsi" w:hAnsiTheme="minorHAnsi"/>
          <w:sz w:val="28"/>
          <w:szCs w:val="28"/>
          <w:lang w:val="en-GB"/>
        </w:rPr>
        <w:t>milvus</w:t>
      </w:r>
      <w:r>
        <w:rPr>
          <w:rFonts w:asciiTheme="minorHAnsi" w:hAnsiTheme="minorHAnsi" w:hint="cs"/>
          <w:sz w:val="28"/>
          <w:szCs w:val="28"/>
          <w:rtl/>
          <w:lang w:val="en-GB"/>
        </w:rPr>
        <w:t xml:space="preserve"> نیز داریم. پایگاه دادۀ </w:t>
      </w:r>
      <w:r>
        <w:rPr>
          <w:rFonts w:asciiTheme="minorHAnsi" w:hAnsiTheme="minorHAnsi"/>
          <w:sz w:val="28"/>
          <w:szCs w:val="28"/>
          <w:lang w:val="en-GB"/>
        </w:rPr>
        <w:t>milvus</w:t>
      </w:r>
      <w:r>
        <w:rPr>
          <w:rFonts w:asciiTheme="minorHAnsi" w:hAnsiTheme="minorHAnsi" w:hint="cs"/>
          <w:sz w:val="28"/>
          <w:szCs w:val="28"/>
          <w:rtl/>
          <w:lang w:val="en-GB"/>
        </w:rPr>
        <w:t xml:space="preserve"> را باید همانگونه که </w:t>
      </w:r>
      <w:r w:rsidR="004B3794">
        <w:rPr>
          <w:rFonts w:asciiTheme="minorHAnsi" w:hAnsiTheme="minorHAnsi" w:hint="cs"/>
          <w:sz w:val="28"/>
          <w:szCs w:val="28"/>
          <w:rtl/>
          <w:lang w:val="en-GB"/>
        </w:rPr>
        <w:t>می خواهیم جستجو در آن انجام دهیم آماده کنیم (یعنی همان    گروه بندی ای که در قسمت جستجو مد نظر داشتیم در این قسمت اعمال کنیم). برای این کار کد زیر را اجرا می کنیم. اجرای این بخش بسیار زمانبر خواهد بود (در سیستم من این کار حدود 7 ساعت طول کشید):</w:t>
      </w:r>
    </w:p>
    <w:p w:rsidR="004B3794" w:rsidRPr="004B3794" w:rsidRDefault="004B3794" w:rsidP="004B3794">
      <w:pPr>
        <w:spacing w:line="240" w:lineRule="auto"/>
        <w:jc w:val="both"/>
        <w:rPr>
          <w:rFonts w:asciiTheme="minorHAnsi" w:hAnsiTheme="minorHAnsi"/>
          <w:i/>
          <w:iCs/>
          <w:sz w:val="28"/>
          <w:szCs w:val="28"/>
          <w:rtl/>
          <w:lang w:val="en-GB"/>
        </w:rPr>
      </w:pPr>
      <w:r w:rsidRPr="004B3794">
        <w:rPr>
          <w:rFonts w:asciiTheme="minorHAnsi" w:hAnsiTheme="minorHAnsi"/>
          <w:i/>
          <w:iCs/>
          <w:sz w:val="28"/>
          <w:szCs w:val="28"/>
          <w:lang w:val="en-GB"/>
        </w:rPr>
        <w:t>python manage.py build_dense_index</w:t>
      </w:r>
    </w:p>
    <w:p w:rsidR="0060390E" w:rsidRDefault="004B3794" w:rsidP="004B3794">
      <w:pPr>
        <w:pStyle w:val="Heading2"/>
        <w:rPr>
          <w:rFonts w:cs="B Nazanin"/>
          <w:sz w:val="32"/>
          <w:szCs w:val="32"/>
          <w:rtl/>
          <w:lang w:val="en-GB"/>
        </w:rPr>
      </w:pPr>
      <w:r w:rsidRPr="004B3794">
        <w:rPr>
          <w:rFonts w:cs="B Nazanin" w:hint="cs"/>
          <w:sz w:val="32"/>
          <w:szCs w:val="32"/>
          <w:rtl/>
          <w:lang w:val="en-GB"/>
        </w:rPr>
        <w:lastRenderedPageBreak/>
        <w:t>4-4. اجرای نهایی</w:t>
      </w:r>
    </w:p>
    <w:p w:rsidR="008D7133" w:rsidRPr="000D7624" w:rsidRDefault="004B3794" w:rsidP="004B3794">
      <w:pPr>
        <w:rPr>
          <w:rFonts w:asciiTheme="minorHAnsi" w:hAnsiTheme="minorHAnsi"/>
          <w:sz w:val="28"/>
          <w:szCs w:val="28"/>
          <w:rtl/>
          <w:lang w:val="en-GB"/>
        </w:rPr>
      </w:pPr>
      <w:r w:rsidRPr="000D7624">
        <w:rPr>
          <w:rFonts w:hint="cs"/>
          <w:sz w:val="28"/>
          <w:szCs w:val="28"/>
          <w:rtl/>
          <w:lang w:val="en-GB"/>
        </w:rPr>
        <w:t xml:space="preserve">اکنون پایگاه داده آماده شده است و زمان اجرای قسمت رابط کاربری است. </w:t>
      </w:r>
      <w:r w:rsidR="003663AE" w:rsidRPr="000D7624">
        <w:rPr>
          <w:rFonts w:hint="cs"/>
          <w:sz w:val="28"/>
          <w:szCs w:val="28"/>
          <w:rtl/>
          <w:lang w:val="en-GB"/>
        </w:rPr>
        <w:t xml:space="preserve">برای این کار باید </w:t>
      </w:r>
      <w:r w:rsidR="000D7624" w:rsidRPr="000D7624">
        <w:rPr>
          <w:rFonts w:hint="cs"/>
          <w:sz w:val="28"/>
          <w:szCs w:val="28"/>
          <w:rtl/>
          <w:lang w:val="en-GB"/>
        </w:rPr>
        <w:t>دستور</w:t>
      </w:r>
      <w:r w:rsidR="000D7624">
        <w:rPr>
          <w:rFonts w:hint="cs"/>
          <w:sz w:val="28"/>
          <w:szCs w:val="28"/>
          <w:rtl/>
          <w:lang w:val="en-GB"/>
        </w:rPr>
        <w:t>ات</w:t>
      </w:r>
      <w:r w:rsidR="000D7624" w:rsidRPr="000D7624">
        <w:rPr>
          <w:rFonts w:hint="cs"/>
          <w:sz w:val="28"/>
          <w:szCs w:val="28"/>
          <w:rtl/>
          <w:lang w:val="en-GB"/>
        </w:rPr>
        <w:t xml:space="preserve"> زیر </w:t>
      </w:r>
      <w:r w:rsidR="000D7624">
        <w:rPr>
          <w:rFonts w:hint="cs"/>
          <w:sz w:val="28"/>
          <w:szCs w:val="28"/>
          <w:rtl/>
          <w:lang w:val="en-GB"/>
        </w:rPr>
        <w:t xml:space="preserve">به ترتیب </w:t>
      </w:r>
      <w:r w:rsidR="000D7624" w:rsidRPr="000D7624">
        <w:rPr>
          <w:rFonts w:hint="cs"/>
          <w:sz w:val="28"/>
          <w:szCs w:val="28"/>
          <w:rtl/>
          <w:lang w:val="en-GB"/>
        </w:rPr>
        <w:t xml:space="preserve">اجرا </w:t>
      </w:r>
      <w:r w:rsidR="000D7624">
        <w:rPr>
          <w:rFonts w:hint="cs"/>
          <w:sz w:val="28"/>
          <w:szCs w:val="28"/>
          <w:rtl/>
          <w:lang w:val="en-GB"/>
        </w:rPr>
        <w:t>شود</w:t>
      </w:r>
      <w:r w:rsidR="000D7624" w:rsidRPr="000D7624">
        <w:rPr>
          <w:rFonts w:hint="cs"/>
          <w:sz w:val="28"/>
          <w:szCs w:val="28"/>
          <w:rtl/>
          <w:lang w:val="en-GB"/>
        </w:rPr>
        <w:t xml:space="preserve"> تا رابط کاربری </w:t>
      </w:r>
      <w:r w:rsidR="000D7624" w:rsidRPr="000D7624">
        <w:rPr>
          <w:rFonts w:asciiTheme="minorHAnsi" w:hAnsiTheme="minorHAnsi"/>
          <w:sz w:val="28"/>
          <w:szCs w:val="28"/>
          <w:lang w:val="en-GB"/>
        </w:rPr>
        <w:t>react</w:t>
      </w:r>
      <w:r w:rsidR="000D7624" w:rsidRPr="000D7624">
        <w:rPr>
          <w:rFonts w:asciiTheme="minorHAnsi" w:hAnsiTheme="minorHAnsi" w:hint="cs"/>
          <w:sz w:val="28"/>
          <w:szCs w:val="28"/>
          <w:rtl/>
          <w:lang w:val="en-GB"/>
        </w:rPr>
        <w:t xml:space="preserve"> ساخته شود:</w:t>
      </w:r>
    </w:p>
    <w:p w:rsidR="000D7624" w:rsidRDefault="000D7624" w:rsidP="004B3794">
      <w:pPr>
        <w:rPr>
          <w:rFonts w:asciiTheme="minorHAnsi" w:hAnsiTheme="minorHAnsi"/>
          <w:i/>
          <w:iCs/>
          <w:sz w:val="28"/>
          <w:szCs w:val="28"/>
          <w:lang w:val="en-GB"/>
        </w:rPr>
      </w:pPr>
      <w:r w:rsidRPr="000D7624">
        <w:rPr>
          <w:rFonts w:asciiTheme="minorHAnsi" w:hAnsiTheme="minorHAnsi"/>
          <w:i/>
          <w:iCs/>
          <w:sz w:val="28"/>
          <w:szCs w:val="28"/>
          <w:lang w:val="en-GB"/>
        </w:rPr>
        <w:t>npm run build</w:t>
      </w:r>
    </w:p>
    <w:p w:rsidR="000D7624" w:rsidRDefault="000D7624" w:rsidP="004B3794">
      <w:pPr>
        <w:rPr>
          <w:rFonts w:asciiTheme="minorHAnsi" w:hAnsiTheme="minorHAnsi"/>
          <w:i/>
          <w:iCs/>
          <w:sz w:val="28"/>
          <w:szCs w:val="28"/>
          <w:lang w:val="en-GB"/>
        </w:rPr>
      </w:pPr>
      <w:r w:rsidRPr="000D7624">
        <w:rPr>
          <w:rFonts w:asciiTheme="minorHAnsi" w:hAnsiTheme="minorHAnsi"/>
          <w:i/>
          <w:iCs/>
          <w:sz w:val="28"/>
          <w:szCs w:val="28"/>
          <w:lang w:val="en-GB"/>
        </w:rPr>
        <w:t>npx serve -s dist</w:t>
      </w:r>
    </w:p>
    <w:p w:rsidR="000D7624" w:rsidRDefault="000D7624" w:rsidP="000D7624">
      <w:pPr>
        <w:rPr>
          <w:rFonts w:asciiTheme="minorHAnsi" w:hAnsiTheme="minorHAnsi"/>
          <w:sz w:val="28"/>
          <w:szCs w:val="28"/>
          <w:rtl/>
          <w:lang w:val="en-GB"/>
        </w:rPr>
      </w:pPr>
      <w:r>
        <w:rPr>
          <w:rFonts w:asciiTheme="minorHAnsi" w:hAnsiTheme="minorHAnsi" w:hint="cs"/>
          <w:sz w:val="28"/>
          <w:szCs w:val="28"/>
          <w:rtl/>
          <w:lang w:val="en-GB"/>
        </w:rPr>
        <w:t xml:space="preserve">اکنون نوبت اجرای قالب اصلی، یعنی </w:t>
      </w:r>
      <w:r>
        <w:rPr>
          <w:rFonts w:asciiTheme="minorHAnsi" w:hAnsiTheme="minorHAnsi"/>
          <w:sz w:val="28"/>
          <w:szCs w:val="28"/>
          <w:lang w:val="en-GB"/>
        </w:rPr>
        <w:t>django</w:t>
      </w:r>
      <w:r>
        <w:rPr>
          <w:rFonts w:asciiTheme="minorHAnsi" w:hAnsiTheme="minorHAnsi" w:hint="cs"/>
          <w:sz w:val="28"/>
          <w:szCs w:val="28"/>
          <w:rtl/>
          <w:lang w:val="en-GB"/>
        </w:rPr>
        <w:t xml:space="preserve"> است. دستور زیر این کار را برای ما انجام می دهد:</w:t>
      </w:r>
    </w:p>
    <w:p w:rsidR="000D7624" w:rsidRDefault="000D7624" w:rsidP="000D7624">
      <w:pPr>
        <w:rPr>
          <w:rFonts w:asciiTheme="minorHAnsi" w:hAnsiTheme="minorHAnsi"/>
          <w:i/>
          <w:iCs/>
          <w:sz w:val="28"/>
          <w:szCs w:val="28"/>
          <w:lang w:val="en-GB"/>
        </w:rPr>
      </w:pPr>
      <w:r w:rsidRPr="000D7624">
        <w:rPr>
          <w:rFonts w:asciiTheme="minorHAnsi" w:hAnsiTheme="minorHAnsi"/>
          <w:i/>
          <w:iCs/>
          <w:sz w:val="28"/>
          <w:szCs w:val="28"/>
          <w:lang w:val="en-GB"/>
        </w:rPr>
        <w:t>python manage.py runserver</w:t>
      </w:r>
    </w:p>
    <w:p w:rsidR="00612636" w:rsidRDefault="00612636" w:rsidP="00612636">
      <w:pPr>
        <w:keepNext/>
      </w:pPr>
      <w:r>
        <w:rPr>
          <w:rFonts w:asciiTheme="minorHAnsi" w:hAnsiTheme="minorHAnsi" w:hint="cs"/>
          <w:noProof/>
          <w:sz w:val="28"/>
          <w:szCs w:val="28"/>
          <w:lang w:val="en-GB"/>
        </w:rPr>
        <w:drawing>
          <wp:inline distT="0" distB="0" distL="0" distR="0">
            <wp:extent cx="5972810" cy="1433830"/>
            <wp:effectExtent l="0" t="0" r="8890" b="0"/>
            <wp:docPr id="1634777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77552" name=""/>
                    <pic:cNvPicPr/>
                  </pic:nvPicPr>
                  <pic:blipFill>
                    <a:blip r:embed="rId15"/>
                    <a:stretch>
                      <a:fillRect/>
                    </a:stretch>
                  </pic:blipFill>
                  <pic:spPr>
                    <a:xfrm>
                      <a:off x="0" y="0"/>
                      <a:ext cx="5972810" cy="1433830"/>
                    </a:xfrm>
                    <a:prstGeom prst="rect">
                      <a:avLst/>
                    </a:prstGeom>
                  </pic:spPr>
                </pic:pic>
              </a:graphicData>
            </a:graphic>
          </wp:inline>
        </w:drawing>
      </w:r>
    </w:p>
    <w:p w:rsidR="00612636" w:rsidRDefault="00612636" w:rsidP="00612636">
      <w:pPr>
        <w:pStyle w:val="Caption"/>
        <w:jc w:val="center"/>
        <w:rPr>
          <w:rFonts w:asciiTheme="minorHAnsi" w:hAnsiTheme="minorHAnsi"/>
          <w:sz w:val="28"/>
          <w:szCs w:val="28"/>
          <w:rtl/>
          <w:lang w:val="en-GB"/>
        </w:rPr>
      </w:pPr>
      <w:r>
        <w:rPr>
          <w:rtl/>
        </w:rPr>
        <w:t xml:space="preserve">شکل </w:t>
      </w:r>
      <w:r w:rsidR="00692FB9">
        <w:rPr>
          <w:rFonts w:hint="cs"/>
          <w:rtl/>
        </w:rPr>
        <w:t>6</w:t>
      </w:r>
      <w:r>
        <w:rPr>
          <w:rFonts w:hint="cs"/>
          <w:rtl/>
        </w:rPr>
        <w:t xml:space="preserve">- اجرای </w:t>
      </w:r>
      <w:r>
        <w:rPr>
          <w:rFonts w:asciiTheme="minorHAnsi" w:hAnsiTheme="minorHAnsi"/>
          <w:lang w:val="en-GB"/>
        </w:rPr>
        <w:t>django</w:t>
      </w:r>
    </w:p>
    <w:p w:rsidR="000D7624" w:rsidRPr="000D7624" w:rsidRDefault="00692FB9" w:rsidP="000D7624">
      <w:pPr>
        <w:rPr>
          <w:rFonts w:asciiTheme="minorHAnsi" w:hAnsiTheme="minorHAnsi"/>
          <w:sz w:val="28"/>
          <w:szCs w:val="28"/>
          <w:rtl/>
          <w:lang w:val="en-GB"/>
        </w:rPr>
      </w:pPr>
      <w:r w:rsidRPr="00CC1187">
        <w:rPr>
          <w:rFonts w:asciiTheme="minorBidi" w:eastAsia="Times New Roman" w:hAnsiTheme="minorBidi"/>
          <w:noProof/>
          <w:sz w:val="28"/>
          <w:szCs w:val="28"/>
          <w:rtl/>
          <w:lang w:val="fa-IR" w:eastAsia="en-GB"/>
        </w:rPr>
        <w:drawing>
          <wp:anchor distT="0" distB="0" distL="114300" distR="114300" simplePos="0" relativeHeight="251672064" behindDoc="0" locked="0" layoutInCell="1" allowOverlap="1">
            <wp:simplePos x="0" y="0"/>
            <wp:positionH relativeFrom="column">
              <wp:posOffset>273685</wp:posOffset>
            </wp:positionH>
            <wp:positionV relativeFrom="paragraph">
              <wp:posOffset>667385</wp:posOffset>
            </wp:positionV>
            <wp:extent cx="5478780" cy="2797055"/>
            <wp:effectExtent l="0" t="0" r="7620" b="3810"/>
            <wp:wrapThrough wrapText="bothSides">
              <wp:wrapPolygon edited="0">
                <wp:start x="0" y="0"/>
                <wp:lineTo x="0" y="21482"/>
                <wp:lineTo x="21555" y="21482"/>
                <wp:lineTo x="21555" y="0"/>
                <wp:lineTo x="0" y="0"/>
              </wp:wrapPolygon>
            </wp:wrapThrough>
            <wp:docPr id="771510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10635" name=""/>
                    <pic:cNvPicPr/>
                  </pic:nvPicPr>
                  <pic:blipFill>
                    <a:blip r:embed="rId16"/>
                    <a:stretch>
                      <a:fillRect/>
                    </a:stretch>
                  </pic:blipFill>
                  <pic:spPr>
                    <a:xfrm>
                      <a:off x="0" y="0"/>
                      <a:ext cx="5478780" cy="2797055"/>
                    </a:xfrm>
                    <a:prstGeom prst="rect">
                      <a:avLst/>
                    </a:prstGeom>
                  </pic:spPr>
                </pic:pic>
              </a:graphicData>
            </a:graphic>
          </wp:anchor>
        </w:drawing>
      </w:r>
      <w:r w:rsidR="00612636">
        <w:rPr>
          <w:rFonts w:asciiTheme="minorHAnsi" w:hAnsiTheme="minorHAnsi" w:hint="cs"/>
          <w:sz w:val="28"/>
          <w:szCs w:val="28"/>
          <w:rtl/>
          <w:lang w:val="en-GB"/>
        </w:rPr>
        <w:t xml:space="preserve">اکنون سرور ما آماده به کار است و برای بالا آوردن سایت، به نشانی ای که در اجرای </w:t>
      </w:r>
      <w:r w:rsidR="00612636">
        <w:rPr>
          <w:rFonts w:asciiTheme="minorHAnsi" w:hAnsiTheme="minorHAnsi"/>
          <w:sz w:val="28"/>
          <w:szCs w:val="28"/>
          <w:lang w:val="en-GB"/>
        </w:rPr>
        <w:t>npx</w:t>
      </w:r>
      <w:r w:rsidR="00612636">
        <w:rPr>
          <w:rFonts w:asciiTheme="minorHAnsi" w:hAnsiTheme="minorHAnsi" w:hint="cs"/>
          <w:sz w:val="28"/>
          <w:szCs w:val="28"/>
          <w:rtl/>
          <w:lang w:val="en-GB"/>
        </w:rPr>
        <w:t xml:space="preserve"> به وجود آمده است برویم و در صفحۀ زیر سوال قانونی خود را بپرسیم.</w:t>
      </w:r>
    </w:p>
    <w:p w:rsidR="008D7133" w:rsidRPr="00CC1187" w:rsidRDefault="008D7133" w:rsidP="008D7133">
      <w:pPr>
        <w:keepNext/>
        <w:spacing w:before="100" w:beforeAutospacing="1" w:after="100" w:afterAutospacing="1" w:line="240" w:lineRule="auto"/>
        <w:ind w:left="-92"/>
        <w:jc w:val="both"/>
        <w:rPr>
          <w:rFonts w:asciiTheme="minorBidi" w:hAnsiTheme="minorBidi"/>
        </w:rPr>
      </w:pPr>
    </w:p>
    <w:p w:rsidR="008D7133" w:rsidRPr="00CC1187" w:rsidRDefault="008D7133" w:rsidP="008D7133">
      <w:pPr>
        <w:pStyle w:val="Caption"/>
        <w:jc w:val="center"/>
        <w:rPr>
          <w:rFonts w:asciiTheme="minorBidi" w:eastAsia="Times New Roman" w:hAnsiTheme="minorBidi"/>
          <w:sz w:val="28"/>
          <w:szCs w:val="28"/>
          <w:rtl/>
          <w:lang w:val="en-GB" w:eastAsia="en-GB"/>
        </w:rPr>
      </w:pPr>
      <w:r w:rsidRPr="00CC1187">
        <w:rPr>
          <w:rFonts w:asciiTheme="minorBidi" w:hAnsiTheme="minorBidi"/>
          <w:rtl/>
        </w:rPr>
        <w:t xml:space="preserve">شکل </w:t>
      </w:r>
      <w:r w:rsidR="00692FB9">
        <w:rPr>
          <w:rFonts w:asciiTheme="minorBidi" w:hAnsiTheme="minorBidi" w:hint="cs"/>
          <w:rtl/>
        </w:rPr>
        <w:t>7</w:t>
      </w:r>
      <w:r w:rsidRPr="00CC1187">
        <w:rPr>
          <w:rFonts w:asciiTheme="minorBidi" w:hAnsiTheme="minorBidi"/>
          <w:rtl/>
        </w:rPr>
        <w:t>- صفحۀ اول سایت</w:t>
      </w:r>
    </w:p>
    <w:p w:rsidR="00E34169" w:rsidRPr="00CC1187" w:rsidRDefault="00147365" w:rsidP="00B927A7">
      <w:pPr>
        <w:pStyle w:val="Heading1"/>
        <w:rPr>
          <w:rFonts w:asciiTheme="minorBidi" w:hAnsiTheme="minorBidi" w:cs="B Nazanin"/>
          <w:sz w:val="32"/>
          <w:szCs w:val="36"/>
          <w:rtl/>
        </w:rPr>
      </w:pPr>
      <w:r>
        <w:rPr>
          <w:rFonts w:asciiTheme="minorBidi" w:hAnsiTheme="minorBidi" w:cs="B Nazanin" w:hint="cs"/>
          <w:sz w:val="32"/>
          <w:szCs w:val="36"/>
          <w:rtl/>
        </w:rPr>
        <w:lastRenderedPageBreak/>
        <w:t>5</w:t>
      </w:r>
      <w:r w:rsidR="00B927A7" w:rsidRPr="00CC1187">
        <w:rPr>
          <w:rFonts w:asciiTheme="minorBidi" w:hAnsiTheme="minorBidi" w:cs="B Nazanin"/>
          <w:sz w:val="32"/>
          <w:szCs w:val="36"/>
          <w:rtl/>
        </w:rPr>
        <w:t>.</w:t>
      </w:r>
      <w:r w:rsidR="00E34169" w:rsidRPr="00CC1187">
        <w:rPr>
          <w:rFonts w:asciiTheme="minorBidi" w:hAnsiTheme="minorBidi" w:cs="B Nazanin"/>
          <w:sz w:val="32"/>
          <w:szCs w:val="36"/>
          <w:rtl/>
        </w:rPr>
        <w:t xml:space="preserve"> فصل پنجم: جمع بندی</w:t>
      </w:r>
    </w:p>
    <w:p w:rsidR="00545B90" w:rsidRPr="00CC1187" w:rsidRDefault="00147365" w:rsidP="00B927A7">
      <w:pPr>
        <w:pStyle w:val="Heading2"/>
        <w:rPr>
          <w:rFonts w:asciiTheme="minorBidi" w:hAnsiTheme="minorBidi" w:cs="B Nazanin"/>
          <w:sz w:val="32"/>
          <w:szCs w:val="32"/>
          <w:rtl/>
        </w:rPr>
      </w:pPr>
      <w:r>
        <w:rPr>
          <w:rFonts w:asciiTheme="minorBidi" w:hAnsiTheme="minorBidi" w:cs="B Nazanin" w:hint="cs"/>
          <w:sz w:val="32"/>
          <w:szCs w:val="32"/>
          <w:rtl/>
        </w:rPr>
        <w:t>5</w:t>
      </w:r>
      <w:r w:rsidR="00545B90" w:rsidRPr="00CC1187">
        <w:rPr>
          <w:rFonts w:asciiTheme="minorBidi" w:hAnsiTheme="minorBidi" w:cs="B Nazanin"/>
          <w:sz w:val="32"/>
          <w:szCs w:val="32"/>
          <w:rtl/>
        </w:rPr>
        <w:t>-1. نتیجه‌گیری</w:t>
      </w:r>
    </w:p>
    <w:p w:rsidR="00545B90" w:rsidRPr="00CC1187" w:rsidRDefault="00545B90" w:rsidP="002155B8">
      <w:pPr>
        <w:spacing w:after="60" w:line="240" w:lineRule="auto"/>
        <w:ind w:left="-92"/>
        <w:jc w:val="both"/>
        <w:rPr>
          <w:rFonts w:asciiTheme="minorBidi" w:hAnsiTheme="minorBidi"/>
          <w:sz w:val="32"/>
          <w:szCs w:val="28"/>
          <w:lang w:val="en-GB"/>
        </w:rPr>
      </w:pPr>
      <w:r w:rsidRPr="00CC1187">
        <w:rPr>
          <w:rFonts w:asciiTheme="minorBidi" w:hAnsiTheme="minorBidi"/>
          <w:sz w:val="32"/>
          <w:szCs w:val="28"/>
          <w:rtl/>
        </w:rPr>
        <w:t xml:space="preserve">در این پروژه، یک سامانه هوشمند برای پردازش، بازیابی و پاسخ‌گویی به پرسش‌های حقوقی به زبان فارسی طراحی و پیاده‌سازی شد. هدف اصلی پروژه، ایجاد </w:t>
      </w:r>
      <w:r w:rsidR="008D7133" w:rsidRPr="00CC1187">
        <w:rPr>
          <w:rFonts w:asciiTheme="minorBidi" w:hAnsiTheme="minorBidi"/>
          <w:sz w:val="32"/>
          <w:szCs w:val="28"/>
          <w:rtl/>
        </w:rPr>
        <w:t>سامانه ای</w:t>
      </w:r>
      <w:r w:rsidRPr="00CC1187">
        <w:rPr>
          <w:rFonts w:asciiTheme="minorBidi" w:hAnsiTheme="minorBidi"/>
          <w:sz w:val="32"/>
          <w:szCs w:val="28"/>
          <w:rtl/>
        </w:rPr>
        <w:t xml:space="preserve"> بود که بتواند به جای اتکا</w:t>
      </w:r>
      <w:r w:rsidR="008D7133" w:rsidRPr="00CC1187">
        <w:rPr>
          <w:rFonts w:asciiTheme="minorBidi" w:hAnsiTheme="minorBidi"/>
          <w:sz w:val="32"/>
          <w:szCs w:val="28"/>
          <w:rtl/>
        </w:rPr>
        <w:t>ی</w:t>
      </w:r>
      <w:r w:rsidRPr="00CC1187">
        <w:rPr>
          <w:rFonts w:asciiTheme="minorBidi" w:hAnsiTheme="minorBidi"/>
          <w:sz w:val="32"/>
          <w:szCs w:val="28"/>
          <w:rtl/>
        </w:rPr>
        <w:t xml:space="preserve"> صرف به دانش داخلی مدل زبانی، </w:t>
      </w:r>
      <w:r w:rsidR="008D7133" w:rsidRPr="00CC1187">
        <w:rPr>
          <w:rFonts w:asciiTheme="minorBidi" w:hAnsiTheme="minorBidi"/>
          <w:sz w:val="32"/>
          <w:szCs w:val="28"/>
          <w:rtl/>
        </w:rPr>
        <w:t>پاسخ های</w:t>
      </w:r>
      <w:r w:rsidRPr="00CC1187">
        <w:rPr>
          <w:rFonts w:asciiTheme="minorBidi" w:hAnsiTheme="minorBidi"/>
          <w:sz w:val="32"/>
          <w:szCs w:val="28"/>
          <w:rtl/>
        </w:rPr>
        <w:t xml:space="preserve"> خود را بر اساس منابع و مقررات حقوقی موجود تولید کند</w:t>
      </w:r>
      <w:r w:rsidRPr="00CC1187">
        <w:rPr>
          <w:rFonts w:asciiTheme="minorBidi" w:hAnsiTheme="minorBidi"/>
          <w:sz w:val="32"/>
          <w:szCs w:val="28"/>
          <w:lang w:val="en-GB"/>
        </w:rPr>
        <w:t>.</w:t>
      </w:r>
    </w:p>
    <w:p w:rsidR="00545B90" w:rsidRPr="00CC1187" w:rsidRDefault="00545B90" w:rsidP="002155B8">
      <w:pPr>
        <w:spacing w:after="60" w:line="240" w:lineRule="auto"/>
        <w:ind w:left="-92"/>
        <w:jc w:val="both"/>
        <w:rPr>
          <w:rFonts w:asciiTheme="minorBidi" w:hAnsiTheme="minorBidi"/>
          <w:sz w:val="32"/>
          <w:szCs w:val="28"/>
          <w:lang w:val="en-GB"/>
        </w:rPr>
      </w:pPr>
      <w:r w:rsidRPr="00CC1187">
        <w:rPr>
          <w:rFonts w:asciiTheme="minorBidi" w:hAnsiTheme="minorBidi"/>
          <w:sz w:val="32"/>
          <w:szCs w:val="28"/>
          <w:rtl/>
        </w:rPr>
        <w:t xml:space="preserve">برای دستیابی به این هدف، ابتدا ساختاری برای استخراج و </w:t>
      </w:r>
      <w:r w:rsidR="008D7133" w:rsidRPr="00CC1187">
        <w:rPr>
          <w:rFonts w:asciiTheme="minorBidi" w:hAnsiTheme="minorBidi"/>
          <w:sz w:val="32"/>
          <w:szCs w:val="28"/>
          <w:rtl/>
        </w:rPr>
        <w:t>سازمان دهی</w:t>
      </w:r>
      <w:r w:rsidRPr="00CC1187">
        <w:rPr>
          <w:rFonts w:asciiTheme="minorBidi" w:hAnsiTheme="minorBidi"/>
          <w:sz w:val="32"/>
          <w:szCs w:val="28"/>
          <w:rtl/>
        </w:rPr>
        <w:t xml:space="preserve"> اسناد حقوقی طراحی شد و اطلاعات مربوط به اسناد، عناصر ساختاری، مقررات و </w:t>
      </w:r>
      <w:r w:rsidR="008D7133" w:rsidRPr="00CC1187">
        <w:rPr>
          <w:rFonts w:asciiTheme="minorBidi" w:hAnsiTheme="minorBidi"/>
          <w:sz w:val="32"/>
          <w:szCs w:val="28"/>
          <w:rtl/>
        </w:rPr>
        <w:t>نسخه های</w:t>
      </w:r>
      <w:r w:rsidRPr="00CC1187">
        <w:rPr>
          <w:rFonts w:asciiTheme="minorBidi" w:hAnsiTheme="minorBidi"/>
          <w:sz w:val="32"/>
          <w:szCs w:val="28"/>
          <w:rtl/>
        </w:rPr>
        <w:t xml:space="preserve"> مختلف </w:t>
      </w:r>
      <w:r w:rsidR="008D7133" w:rsidRPr="00CC1187">
        <w:rPr>
          <w:rFonts w:asciiTheme="minorBidi" w:hAnsiTheme="minorBidi"/>
          <w:sz w:val="32"/>
          <w:szCs w:val="28"/>
          <w:rtl/>
        </w:rPr>
        <w:t>آنها</w:t>
      </w:r>
      <w:r w:rsidRPr="00CC1187">
        <w:rPr>
          <w:rFonts w:asciiTheme="minorBidi" w:hAnsiTheme="minorBidi"/>
          <w:sz w:val="32"/>
          <w:szCs w:val="28"/>
          <w:rtl/>
        </w:rPr>
        <w:t xml:space="preserve"> در یک پایگاه داده </w:t>
      </w:r>
      <w:r w:rsidR="008D7133" w:rsidRPr="00CC1187">
        <w:rPr>
          <w:rFonts w:asciiTheme="minorBidi" w:hAnsiTheme="minorBidi"/>
          <w:sz w:val="32"/>
          <w:szCs w:val="28"/>
          <w:rtl/>
        </w:rPr>
        <w:t>ساختار یافته</w:t>
      </w:r>
      <w:r w:rsidRPr="00CC1187">
        <w:rPr>
          <w:rFonts w:asciiTheme="minorBidi" w:hAnsiTheme="minorBidi"/>
          <w:sz w:val="32"/>
          <w:szCs w:val="28"/>
          <w:rtl/>
        </w:rPr>
        <w:t xml:space="preserve"> ذخیره </w:t>
      </w:r>
      <w:r w:rsidR="008D7133" w:rsidRPr="00CC1187">
        <w:rPr>
          <w:rFonts w:asciiTheme="minorBidi" w:hAnsiTheme="minorBidi"/>
          <w:sz w:val="32"/>
          <w:szCs w:val="28"/>
          <w:rtl/>
        </w:rPr>
        <w:t>شد</w:t>
      </w:r>
      <w:r w:rsidRPr="00CC1187">
        <w:rPr>
          <w:rFonts w:asciiTheme="minorBidi" w:hAnsiTheme="minorBidi"/>
          <w:sz w:val="32"/>
          <w:szCs w:val="28"/>
          <w:rtl/>
        </w:rPr>
        <w:t xml:space="preserve">. سپس برای بازیابی اطلاعات مرتبط با پرسش کاربر، از ترکیب روش‌های بازیابی </w:t>
      </w:r>
      <w:r w:rsidR="008D7133" w:rsidRPr="00CC1187">
        <w:rPr>
          <w:rFonts w:asciiTheme="minorBidi" w:hAnsiTheme="minorBidi"/>
          <w:sz w:val="32"/>
          <w:szCs w:val="28"/>
          <w:rtl/>
        </w:rPr>
        <w:t>لغوی</w:t>
      </w:r>
      <w:r w:rsidRPr="00CC1187">
        <w:rPr>
          <w:rFonts w:asciiTheme="minorBidi" w:hAnsiTheme="minorBidi"/>
          <w:sz w:val="32"/>
          <w:szCs w:val="28"/>
          <w:rtl/>
        </w:rPr>
        <w:t xml:space="preserve"> و معنایی استفاده شد. روش</w:t>
      </w:r>
      <w:r w:rsidRPr="00CC1187">
        <w:rPr>
          <w:rFonts w:asciiTheme="minorBidi" w:hAnsiTheme="minorBidi"/>
          <w:sz w:val="32"/>
          <w:szCs w:val="28"/>
          <w:lang w:val="en-GB"/>
        </w:rPr>
        <w:t xml:space="preserve"> </w:t>
      </w:r>
      <w:r w:rsidRPr="00CC1187">
        <w:rPr>
          <w:rFonts w:asciiTheme="minorBidi" w:hAnsiTheme="minorBidi"/>
          <w:sz w:val="28"/>
          <w:szCs w:val="24"/>
          <w:lang w:val="en-GB"/>
        </w:rPr>
        <w:t>BM25</w:t>
      </w:r>
      <w:r w:rsidR="008D7133" w:rsidRPr="00CC1187">
        <w:rPr>
          <w:rFonts w:asciiTheme="minorBidi" w:hAnsiTheme="minorBidi"/>
          <w:sz w:val="28"/>
          <w:szCs w:val="24"/>
          <w:rtl/>
          <w:lang w:val="en-GB"/>
        </w:rPr>
        <w:t xml:space="preserve"> </w:t>
      </w:r>
      <w:r w:rsidRPr="00CC1187">
        <w:rPr>
          <w:rFonts w:asciiTheme="minorBidi" w:hAnsiTheme="minorBidi"/>
          <w:sz w:val="32"/>
          <w:szCs w:val="28"/>
          <w:rtl/>
        </w:rPr>
        <w:t>برای تطابق دقیق واژه‌ها و عبارات و روش</w:t>
      </w:r>
      <w:r w:rsidR="008D7133" w:rsidRPr="00CC1187">
        <w:rPr>
          <w:rFonts w:asciiTheme="minorBidi" w:hAnsiTheme="minorBidi"/>
          <w:sz w:val="32"/>
          <w:szCs w:val="28"/>
          <w:rtl/>
          <w:lang w:val="en-GB"/>
        </w:rPr>
        <w:t xml:space="preserve"> </w:t>
      </w:r>
      <w:r w:rsidRPr="00CC1187">
        <w:rPr>
          <w:rFonts w:asciiTheme="minorBidi" w:hAnsiTheme="minorBidi"/>
          <w:sz w:val="32"/>
          <w:szCs w:val="28"/>
          <w:lang w:val="en-GB"/>
        </w:rPr>
        <w:t>embedding</w:t>
      </w:r>
      <w:r w:rsidR="008D7133" w:rsidRPr="00CC1187">
        <w:rPr>
          <w:rFonts w:asciiTheme="minorBidi" w:hAnsiTheme="minorBidi"/>
          <w:sz w:val="32"/>
          <w:szCs w:val="28"/>
          <w:rtl/>
          <w:lang w:val="en-GB"/>
        </w:rPr>
        <w:t xml:space="preserve"> </w:t>
      </w:r>
      <w:r w:rsidRPr="00CC1187">
        <w:rPr>
          <w:rFonts w:asciiTheme="minorBidi" w:hAnsiTheme="minorBidi"/>
          <w:sz w:val="32"/>
          <w:szCs w:val="28"/>
          <w:rtl/>
        </w:rPr>
        <w:t>برای تشخیص ارتباط معنایی میان پرسش و مقررات مورد استفاده قرار گرفت. نتایج این دو روش با استفاده از</w:t>
      </w:r>
      <w:r w:rsidRPr="00CC1187">
        <w:rPr>
          <w:rFonts w:asciiTheme="minorBidi" w:hAnsiTheme="minorBidi"/>
          <w:sz w:val="32"/>
          <w:szCs w:val="28"/>
          <w:lang w:val="en-GB"/>
        </w:rPr>
        <w:t xml:space="preserve"> </w:t>
      </w:r>
      <w:r w:rsidRPr="00CC1187">
        <w:rPr>
          <w:rFonts w:asciiTheme="minorBidi" w:hAnsiTheme="minorBidi"/>
          <w:sz w:val="28"/>
          <w:szCs w:val="24"/>
          <w:lang w:val="en-GB"/>
        </w:rPr>
        <w:t xml:space="preserve">RRF </w:t>
      </w:r>
      <w:r w:rsidRPr="00CC1187">
        <w:rPr>
          <w:rFonts w:asciiTheme="minorBidi" w:hAnsiTheme="minorBidi"/>
          <w:sz w:val="32"/>
          <w:szCs w:val="28"/>
          <w:rtl/>
        </w:rPr>
        <w:t xml:space="preserve">ترکیب شده و سپس توسط مدل </w:t>
      </w:r>
      <w:r w:rsidR="008D7133" w:rsidRPr="00CC1187">
        <w:rPr>
          <w:rFonts w:asciiTheme="minorBidi" w:hAnsiTheme="minorBidi"/>
          <w:sz w:val="32"/>
          <w:szCs w:val="28"/>
          <w:rtl/>
        </w:rPr>
        <w:t>بازرتبه بندی</w:t>
      </w:r>
      <w:r w:rsidRPr="00CC1187">
        <w:rPr>
          <w:rFonts w:asciiTheme="minorBidi" w:hAnsiTheme="minorBidi"/>
          <w:sz w:val="32"/>
          <w:szCs w:val="28"/>
          <w:rtl/>
        </w:rPr>
        <w:t xml:space="preserve"> ارزیابی شدند</w:t>
      </w:r>
      <w:r w:rsidR="00FD3024" w:rsidRPr="00CC1187">
        <w:rPr>
          <w:rFonts w:asciiTheme="minorBidi" w:hAnsiTheme="minorBidi"/>
          <w:sz w:val="32"/>
          <w:szCs w:val="28"/>
          <w:rtl/>
          <w:lang w:val="en-GB"/>
        </w:rPr>
        <w:t>.</w:t>
      </w:r>
    </w:p>
    <w:p w:rsidR="00545B90" w:rsidRPr="00CC1187" w:rsidRDefault="00545B90" w:rsidP="002155B8">
      <w:pPr>
        <w:spacing w:after="60" w:line="240" w:lineRule="auto"/>
        <w:ind w:left="-92"/>
        <w:jc w:val="both"/>
        <w:rPr>
          <w:rFonts w:asciiTheme="minorBidi" w:hAnsiTheme="minorBidi"/>
          <w:sz w:val="32"/>
          <w:szCs w:val="28"/>
          <w:lang w:val="en-GB"/>
        </w:rPr>
      </w:pPr>
      <w:r w:rsidRPr="00CC1187">
        <w:rPr>
          <w:rFonts w:asciiTheme="minorBidi" w:hAnsiTheme="minorBidi"/>
          <w:sz w:val="32"/>
          <w:szCs w:val="28"/>
          <w:rtl/>
        </w:rPr>
        <w:t>در مرحله تولید پاسخ نیز از معماری</w:t>
      </w:r>
      <w:r w:rsidR="008D7133" w:rsidRPr="00CC1187">
        <w:rPr>
          <w:rFonts w:asciiTheme="minorBidi" w:hAnsiTheme="minorBidi"/>
          <w:sz w:val="32"/>
          <w:szCs w:val="28"/>
          <w:rtl/>
          <w:lang w:val="en-GB"/>
        </w:rPr>
        <w:t xml:space="preserve"> </w:t>
      </w:r>
      <w:r w:rsidRPr="00CC1187">
        <w:rPr>
          <w:rFonts w:asciiTheme="minorBidi" w:hAnsiTheme="minorBidi"/>
          <w:sz w:val="28"/>
          <w:szCs w:val="24"/>
          <w:lang w:val="en-GB"/>
        </w:rPr>
        <w:t>R</w:t>
      </w:r>
      <w:r w:rsidR="008D7133" w:rsidRPr="00CC1187">
        <w:rPr>
          <w:rFonts w:asciiTheme="minorBidi" w:hAnsiTheme="minorBidi"/>
          <w:sz w:val="28"/>
          <w:szCs w:val="24"/>
          <w:lang w:val="en-GB"/>
        </w:rPr>
        <w:t>AG</w:t>
      </w:r>
      <w:r w:rsidR="008D7133" w:rsidRPr="00CC1187">
        <w:rPr>
          <w:rFonts w:asciiTheme="minorBidi" w:hAnsiTheme="minorBidi"/>
          <w:sz w:val="28"/>
          <w:szCs w:val="24"/>
          <w:rtl/>
          <w:lang w:val="en-GB"/>
        </w:rPr>
        <w:t xml:space="preserve"> </w:t>
      </w:r>
      <w:r w:rsidRPr="00CC1187">
        <w:rPr>
          <w:rFonts w:asciiTheme="minorBidi" w:hAnsiTheme="minorBidi"/>
          <w:sz w:val="32"/>
          <w:szCs w:val="28"/>
          <w:rtl/>
        </w:rPr>
        <w:t xml:space="preserve">استفاده شد. در این معماری، مقررات منتخب به عنوان زمینه در اختیار مدل زبانی قرار </w:t>
      </w:r>
      <w:r w:rsidR="008D7133" w:rsidRPr="00CC1187">
        <w:rPr>
          <w:rFonts w:asciiTheme="minorBidi" w:hAnsiTheme="minorBidi"/>
          <w:sz w:val="32"/>
          <w:szCs w:val="28"/>
          <w:rtl/>
        </w:rPr>
        <w:t>می گیرند</w:t>
      </w:r>
      <w:r w:rsidRPr="00CC1187">
        <w:rPr>
          <w:rFonts w:asciiTheme="minorBidi" w:hAnsiTheme="minorBidi"/>
          <w:sz w:val="32"/>
          <w:szCs w:val="28"/>
          <w:rtl/>
        </w:rPr>
        <w:t xml:space="preserve"> و مدل موظف است پاسخ خود را بر اساس اطلاعات </w:t>
      </w:r>
      <w:r w:rsidR="008D7133" w:rsidRPr="00CC1187">
        <w:rPr>
          <w:rFonts w:asciiTheme="minorBidi" w:hAnsiTheme="minorBidi"/>
          <w:sz w:val="32"/>
          <w:szCs w:val="28"/>
          <w:rtl/>
        </w:rPr>
        <w:t>بازیابی شده</w:t>
      </w:r>
      <w:r w:rsidRPr="00CC1187">
        <w:rPr>
          <w:rFonts w:asciiTheme="minorBidi" w:hAnsiTheme="minorBidi"/>
          <w:sz w:val="32"/>
          <w:szCs w:val="28"/>
          <w:rtl/>
        </w:rPr>
        <w:t xml:space="preserve"> تولید کند. همچنین برای کاهش احتمال تولید اطلاعات نادرست، در طراحی سامانه تأکید شده است که مدل در صورت ناکافی بودن منابع موجود، از ارائه اطلاعات خارج از زمینه خودداری کند</w:t>
      </w:r>
      <w:r w:rsidR="00FD3024" w:rsidRPr="00CC1187">
        <w:rPr>
          <w:rFonts w:asciiTheme="minorBidi" w:hAnsiTheme="minorBidi"/>
          <w:sz w:val="32"/>
          <w:szCs w:val="28"/>
          <w:rtl/>
          <w:lang w:val="en-GB"/>
        </w:rPr>
        <w:t>.</w:t>
      </w:r>
    </w:p>
    <w:p w:rsidR="00545B90" w:rsidRPr="00CC1187" w:rsidRDefault="00545B90" w:rsidP="002155B8">
      <w:pPr>
        <w:spacing w:after="60" w:line="240" w:lineRule="auto"/>
        <w:ind w:left="-92"/>
        <w:jc w:val="both"/>
        <w:rPr>
          <w:rFonts w:asciiTheme="minorBidi" w:hAnsiTheme="minorBidi"/>
          <w:sz w:val="32"/>
          <w:szCs w:val="28"/>
          <w:rtl/>
          <w:lang w:val="en-GB"/>
        </w:rPr>
      </w:pPr>
      <w:r w:rsidRPr="00CC1187">
        <w:rPr>
          <w:rFonts w:asciiTheme="minorBidi" w:hAnsiTheme="minorBidi"/>
          <w:sz w:val="32"/>
          <w:szCs w:val="28"/>
          <w:rtl/>
        </w:rPr>
        <w:t xml:space="preserve">در مجموع، </w:t>
      </w:r>
      <w:r w:rsidR="008D7133" w:rsidRPr="00CC1187">
        <w:rPr>
          <w:rFonts w:asciiTheme="minorBidi" w:hAnsiTheme="minorBidi"/>
          <w:sz w:val="32"/>
          <w:szCs w:val="28"/>
          <w:rtl/>
        </w:rPr>
        <w:t>پیاده سازی</w:t>
      </w:r>
      <w:r w:rsidRPr="00CC1187">
        <w:rPr>
          <w:rFonts w:asciiTheme="minorBidi" w:hAnsiTheme="minorBidi"/>
          <w:sz w:val="32"/>
          <w:szCs w:val="28"/>
          <w:rtl/>
        </w:rPr>
        <w:t xml:space="preserve"> </w:t>
      </w:r>
      <w:r w:rsidR="008D7133" w:rsidRPr="00CC1187">
        <w:rPr>
          <w:rFonts w:asciiTheme="minorBidi" w:hAnsiTheme="minorBidi"/>
          <w:sz w:val="32"/>
          <w:szCs w:val="28"/>
          <w:rtl/>
        </w:rPr>
        <w:t>انجام شده</w:t>
      </w:r>
      <w:r w:rsidRPr="00CC1187">
        <w:rPr>
          <w:rFonts w:asciiTheme="minorBidi" w:hAnsiTheme="minorBidi"/>
          <w:sz w:val="32"/>
          <w:szCs w:val="28"/>
          <w:rtl/>
        </w:rPr>
        <w:t xml:space="preserve"> نشان می‌دهد که ترکیب </w:t>
      </w:r>
      <w:r w:rsidR="008D7133" w:rsidRPr="00CC1187">
        <w:rPr>
          <w:rFonts w:asciiTheme="minorBidi" w:hAnsiTheme="minorBidi"/>
          <w:sz w:val="32"/>
          <w:szCs w:val="28"/>
          <w:rtl/>
        </w:rPr>
        <w:t>ساختار دهی</w:t>
      </w:r>
      <w:r w:rsidRPr="00CC1187">
        <w:rPr>
          <w:rFonts w:asciiTheme="minorBidi" w:hAnsiTheme="minorBidi"/>
          <w:sz w:val="32"/>
          <w:szCs w:val="28"/>
          <w:rtl/>
        </w:rPr>
        <w:t xml:space="preserve"> </w:t>
      </w:r>
      <w:r w:rsidR="008D7133" w:rsidRPr="00CC1187">
        <w:rPr>
          <w:rFonts w:asciiTheme="minorBidi" w:hAnsiTheme="minorBidi"/>
          <w:sz w:val="32"/>
          <w:szCs w:val="28"/>
          <w:rtl/>
        </w:rPr>
        <w:t>داده های</w:t>
      </w:r>
      <w:r w:rsidRPr="00CC1187">
        <w:rPr>
          <w:rFonts w:asciiTheme="minorBidi" w:hAnsiTheme="minorBidi"/>
          <w:sz w:val="32"/>
          <w:szCs w:val="28"/>
          <w:rtl/>
        </w:rPr>
        <w:t xml:space="preserve"> حقوقی، </w:t>
      </w:r>
      <w:r w:rsidR="008D7133" w:rsidRPr="00CC1187">
        <w:rPr>
          <w:rFonts w:asciiTheme="minorBidi" w:hAnsiTheme="minorBidi"/>
          <w:sz w:val="32"/>
          <w:szCs w:val="28"/>
          <w:rtl/>
        </w:rPr>
        <w:t>روش های</w:t>
      </w:r>
      <w:r w:rsidRPr="00CC1187">
        <w:rPr>
          <w:rFonts w:asciiTheme="minorBidi" w:hAnsiTheme="minorBidi"/>
          <w:sz w:val="32"/>
          <w:szCs w:val="28"/>
          <w:rtl/>
        </w:rPr>
        <w:t xml:space="preserve"> مختلف بازیابی اطلاعات، </w:t>
      </w:r>
      <w:r w:rsidR="008D7133" w:rsidRPr="00CC1187">
        <w:rPr>
          <w:rFonts w:asciiTheme="minorBidi" w:hAnsiTheme="minorBidi"/>
          <w:sz w:val="32"/>
          <w:szCs w:val="28"/>
          <w:rtl/>
        </w:rPr>
        <w:t>بازرتبه بندی</w:t>
      </w:r>
      <w:r w:rsidRPr="00CC1187">
        <w:rPr>
          <w:rFonts w:asciiTheme="minorBidi" w:hAnsiTheme="minorBidi"/>
          <w:sz w:val="32"/>
          <w:szCs w:val="28"/>
          <w:rtl/>
        </w:rPr>
        <w:t xml:space="preserve"> و </w:t>
      </w:r>
      <w:r w:rsidR="008D7133" w:rsidRPr="00CC1187">
        <w:rPr>
          <w:rFonts w:asciiTheme="minorBidi" w:hAnsiTheme="minorBidi"/>
          <w:sz w:val="32"/>
          <w:szCs w:val="28"/>
          <w:rtl/>
        </w:rPr>
        <w:t>مدل های</w:t>
      </w:r>
      <w:r w:rsidRPr="00CC1187">
        <w:rPr>
          <w:rFonts w:asciiTheme="minorBidi" w:hAnsiTheme="minorBidi"/>
          <w:sz w:val="32"/>
          <w:szCs w:val="28"/>
          <w:rtl/>
        </w:rPr>
        <w:t xml:space="preserve"> زبانی بزرگ می‌تواند چارچوب مناسبی برای توسعه </w:t>
      </w:r>
      <w:r w:rsidR="00FD3024" w:rsidRPr="00CC1187">
        <w:rPr>
          <w:rFonts w:asciiTheme="minorBidi" w:hAnsiTheme="minorBidi"/>
          <w:sz w:val="32"/>
          <w:szCs w:val="28"/>
          <w:rtl/>
        </w:rPr>
        <w:t>سامانه های</w:t>
      </w:r>
      <w:r w:rsidRPr="00CC1187">
        <w:rPr>
          <w:rFonts w:asciiTheme="minorBidi" w:hAnsiTheme="minorBidi"/>
          <w:sz w:val="32"/>
          <w:szCs w:val="28"/>
          <w:rtl/>
        </w:rPr>
        <w:t xml:space="preserve"> </w:t>
      </w:r>
      <w:r w:rsidR="00FD3024" w:rsidRPr="00CC1187">
        <w:rPr>
          <w:rFonts w:asciiTheme="minorBidi" w:hAnsiTheme="minorBidi"/>
          <w:sz w:val="32"/>
          <w:szCs w:val="28"/>
          <w:rtl/>
        </w:rPr>
        <w:t>پاسخگویی</w:t>
      </w:r>
      <w:r w:rsidRPr="00CC1187">
        <w:rPr>
          <w:rFonts w:asciiTheme="minorBidi" w:hAnsiTheme="minorBidi"/>
          <w:sz w:val="32"/>
          <w:szCs w:val="28"/>
          <w:rtl/>
        </w:rPr>
        <w:t xml:space="preserve"> حقوقی فارسی فراهم کند. سامانه </w:t>
      </w:r>
      <w:r w:rsidR="00FD3024" w:rsidRPr="00CC1187">
        <w:rPr>
          <w:rFonts w:asciiTheme="minorBidi" w:hAnsiTheme="minorBidi"/>
          <w:sz w:val="32"/>
          <w:szCs w:val="28"/>
          <w:rtl/>
        </w:rPr>
        <w:t>ایجاد شده</w:t>
      </w:r>
      <w:r w:rsidRPr="00CC1187">
        <w:rPr>
          <w:rFonts w:asciiTheme="minorBidi" w:hAnsiTheme="minorBidi"/>
          <w:sz w:val="32"/>
          <w:szCs w:val="28"/>
          <w:rtl/>
        </w:rPr>
        <w:t xml:space="preserve"> علاوه بر فراهم کردن امکان </w:t>
      </w:r>
      <w:r w:rsidR="00FD3024" w:rsidRPr="00CC1187">
        <w:rPr>
          <w:rFonts w:asciiTheme="minorBidi" w:hAnsiTheme="minorBidi"/>
          <w:sz w:val="32"/>
          <w:szCs w:val="28"/>
          <w:rtl/>
        </w:rPr>
        <w:t>پاسخ گویی</w:t>
      </w:r>
      <w:r w:rsidRPr="00CC1187">
        <w:rPr>
          <w:rFonts w:asciiTheme="minorBidi" w:hAnsiTheme="minorBidi"/>
          <w:sz w:val="32"/>
          <w:szCs w:val="28"/>
          <w:rtl/>
        </w:rPr>
        <w:t xml:space="preserve"> مبتنی بر منابع حقوقی، زیرساخت لازم برای توسعه </w:t>
      </w:r>
      <w:r w:rsidR="00FD3024" w:rsidRPr="00CC1187">
        <w:rPr>
          <w:rFonts w:asciiTheme="minorBidi" w:hAnsiTheme="minorBidi"/>
          <w:sz w:val="32"/>
          <w:szCs w:val="28"/>
          <w:rtl/>
        </w:rPr>
        <w:t>قابلیت های</w:t>
      </w:r>
      <w:r w:rsidRPr="00CC1187">
        <w:rPr>
          <w:rFonts w:asciiTheme="minorBidi" w:hAnsiTheme="minorBidi"/>
          <w:sz w:val="32"/>
          <w:szCs w:val="28"/>
          <w:rtl/>
        </w:rPr>
        <w:t xml:space="preserve"> </w:t>
      </w:r>
      <w:r w:rsidR="00FD3024" w:rsidRPr="00CC1187">
        <w:rPr>
          <w:rFonts w:asciiTheme="minorBidi" w:hAnsiTheme="minorBidi"/>
          <w:sz w:val="32"/>
          <w:szCs w:val="28"/>
          <w:rtl/>
        </w:rPr>
        <w:t xml:space="preserve">پیشرفته تر (مانند </w:t>
      </w:r>
      <w:r w:rsidR="00FD3024" w:rsidRPr="00CC1187">
        <w:rPr>
          <w:rFonts w:asciiTheme="minorBidi" w:hAnsiTheme="minorBidi"/>
          <w:sz w:val="28"/>
          <w:szCs w:val="24"/>
          <w:lang w:val="en-GB"/>
        </w:rPr>
        <w:t>GraphRag</w:t>
      </w:r>
      <w:r w:rsidR="00FD3024" w:rsidRPr="00CC1187">
        <w:rPr>
          <w:rFonts w:asciiTheme="minorBidi" w:hAnsiTheme="minorBidi"/>
          <w:sz w:val="32"/>
          <w:szCs w:val="28"/>
          <w:rtl/>
          <w:lang w:val="en-GB"/>
        </w:rPr>
        <w:t>)</w:t>
      </w:r>
      <w:r w:rsidRPr="00CC1187">
        <w:rPr>
          <w:rFonts w:asciiTheme="minorBidi" w:hAnsiTheme="minorBidi"/>
          <w:sz w:val="32"/>
          <w:szCs w:val="28"/>
          <w:rtl/>
        </w:rPr>
        <w:t xml:space="preserve"> در حوزه تحلیل قوانین و اسناد حقوقی را نیز فراهم می‌کند</w:t>
      </w:r>
      <w:r w:rsidR="00FD3024" w:rsidRPr="00CC1187">
        <w:rPr>
          <w:rFonts w:asciiTheme="minorBidi" w:hAnsiTheme="minorBidi"/>
          <w:sz w:val="32"/>
          <w:szCs w:val="28"/>
          <w:rtl/>
          <w:lang w:val="en-GB"/>
        </w:rPr>
        <w:t>.</w:t>
      </w:r>
    </w:p>
    <w:p w:rsidR="00545B90" w:rsidRPr="00CC1187" w:rsidRDefault="00147365" w:rsidP="00B927A7">
      <w:pPr>
        <w:pStyle w:val="Heading2"/>
        <w:rPr>
          <w:rFonts w:asciiTheme="minorBidi" w:hAnsiTheme="minorBidi" w:cs="B Nazanin"/>
          <w:sz w:val="32"/>
          <w:szCs w:val="32"/>
          <w:rtl/>
        </w:rPr>
      </w:pPr>
      <w:r>
        <w:rPr>
          <w:rFonts w:asciiTheme="minorBidi" w:hAnsiTheme="minorBidi" w:cs="B Nazanin" w:hint="cs"/>
          <w:sz w:val="32"/>
          <w:szCs w:val="32"/>
          <w:rtl/>
        </w:rPr>
        <w:t>5</w:t>
      </w:r>
      <w:r w:rsidR="00545B90" w:rsidRPr="00CC1187">
        <w:rPr>
          <w:rFonts w:asciiTheme="minorBidi" w:hAnsiTheme="minorBidi" w:cs="B Nazanin"/>
          <w:sz w:val="32"/>
          <w:szCs w:val="32"/>
          <w:rtl/>
        </w:rPr>
        <w:t>-2. محدودیت ها</w:t>
      </w:r>
    </w:p>
    <w:p w:rsidR="00FD3024" w:rsidRPr="00CC1187" w:rsidRDefault="00FD3024" w:rsidP="00FD3024">
      <w:pPr>
        <w:spacing w:after="60" w:line="240" w:lineRule="auto"/>
        <w:ind w:left="-92"/>
        <w:jc w:val="both"/>
        <w:rPr>
          <w:rFonts w:asciiTheme="minorBidi" w:hAnsiTheme="minorBidi"/>
          <w:sz w:val="32"/>
          <w:szCs w:val="28"/>
          <w:rtl/>
          <w:lang w:val="en-GB"/>
        </w:rPr>
      </w:pPr>
      <w:r w:rsidRPr="00CC1187">
        <w:rPr>
          <w:rFonts w:asciiTheme="minorBidi" w:hAnsiTheme="minorBidi"/>
          <w:sz w:val="32"/>
          <w:szCs w:val="28"/>
          <w:rtl/>
          <w:lang w:val="en-GB"/>
        </w:rPr>
        <w:t xml:space="preserve">در پیاده سازی سامانه چالش ها و محدودیت های مختلفی پیش رو آمد. مهم ترین محدودیت، کمبود زمان برای ارائۀ پروژه ای قوی تر و انقلابی در این حوزه بود. من از لپ تاپی استفاده می کردم که کارت گرافیک آن </w:t>
      </w:r>
      <w:r w:rsidRPr="00CC1187">
        <w:rPr>
          <w:rFonts w:asciiTheme="minorBidi" w:hAnsiTheme="minorBidi"/>
          <w:sz w:val="28"/>
          <w:szCs w:val="24"/>
          <w:lang w:val="en-GB"/>
        </w:rPr>
        <w:t>gtx</w:t>
      </w:r>
      <w:r w:rsidRPr="00CC1187">
        <w:rPr>
          <w:rFonts w:asciiTheme="minorBidi" w:hAnsiTheme="minorBidi"/>
          <w:sz w:val="28"/>
          <w:szCs w:val="24"/>
          <w:rtl/>
          <w:lang w:val="en-GB"/>
        </w:rPr>
        <w:t>-</w:t>
      </w:r>
      <w:r w:rsidRPr="00CC1187">
        <w:rPr>
          <w:rFonts w:asciiTheme="minorBidi" w:hAnsiTheme="minorBidi"/>
          <w:sz w:val="28"/>
          <w:szCs w:val="24"/>
          <w:lang w:val="en-GB"/>
        </w:rPr>
        <w:t>1650</w:t>
      </w:r>
      <w:r w:rsidRPr="00CC1187">
        <w:rPr>
          <w:rFonts w:asciiTheme="minorBidi" w:hAnsiTheme="minorBidi"/>
          <w:sz w:val="28"/>
          <w:szCs w:val="24"/>
          <w:rtl/>
          <w:lang w:val="en-GB"/>
        </w:rPr>
        <w:t xml:space="preserve"> </w:t>
      </w:r>
      <w:r w:rsidRPr="00CC1187">
        <w:rPr>
          <w:rFonts w:asciiTheme="minorBidi" w:hAnsiTheme="minorBidi"/>
          <w:sz w:val="32"/>
          <w:szCs w:val="28"/>
          <w:rtl/>
          <w:lang w:val="en-GB"/>
        </w:rPr>
        <w:t xml:space="preserve">بود و تنها چهار گیگ حافظۀ </w:t>
      </w:r>
      <w:r w:rsidRPr="00CC1187">
        <w:rPr>
          <w:rFonts w:asciiTheme="minorBidi" w:hAnsiTheme="minorBidi"/>
          <w:sz w:val="28"/>
          <w:szCs w:val="24"/>
          <w:lang w:val="en-GB"/>
        </w:rPr>
        <w:t>VRAM</w:t>
      </w:r>
      <w:r w:rsidRPr="00CC1187">
        <w:rPr>
          <w:rFonts w:asciiTheme="minorBidi" w:hAnsiTheme="minorBidi"/>
          <w:sz w:val="28"/>
          <w:szCs w:val="24"/>
          <w:rtl/>
          <w:lang w:val="en-GB"/>
        </w:rPr>
        <w:t xml:space="preserve"> </w:t>
      </w:r>
      <w:r w:rsidRPr="00CC1187">
        <w:rPr>
          <w:rFonts w:asciiTheme="minorBidi" w:hAnsiTheme="minorBidi"/>
          <w:sz w:val="32"/>
          <w:szCs w:val="28"/>
          <w:rtl/>
          <w:lang w:val="en-GB"/>
        </w:rPr>
        <w:t xml:space="preserve">برای کار های </w:t>
      </w:r>
      <w:r w:rsidRPr="00CC1187">
        <w:rPr>
          <w:rFonts w:asciiTheme="minorBidi" w:hAnsiTheme="minorBidi"/>
          <w:sz w:val="32"/>
          <w:szCs w:val="28"/>
          <w:lang w:val="en-GB"/>
        </w:rPr>
        <w:t>embedding</w:t>
      </w:r>
      <w:r w:rsidRPr="00CC1187">
        <w:rPr>
          <w:rFonts w:asciiTheme="minorBidi" w:hAnsiTheme="minorBidi"/>
          <w:sz w:val="32"/>
          <w:szCs w:val="28"/>
          <w:rtl/>
          <w:lang w:val="en-GB"/>
        </w:rPr>
        <w:t xml:space="preserve"> و بازرتبه بندی در اختیار داشتم. به خاطر همین حجم کم </w:t>
      </w:r>
      <w:r w:rsidRPr="00CC1187">
        <w:rPr>
          <w:rFonts w:asciiTheme="minorBidi" w:hAnsiTheme="minorBidi"/>
          <w:sz w:val="28"/>
          <w:szCs w:val="24"/>
          <w:lang w:val="en-GB"/>
        </w:rPr>
        <w:t>VRAM</w:t>
      </w:r>
      <w:r w:rsidRPr="00CC1187">
        <w:rPr>
          <w:rFonts w:asciiTheme="minorBidi" w:hAnsiTheme="minorBidi"/>
          <w:sz w:val="28"/>
          <w:szCs w:val="24"/>
          <w:rtl/>
          <w:lang w:val="en-GB"/>
        </w:rPr>
        <w:t xml:space="preserve"> </w:t>
      </w:r>
      <w:r w:rsidRPr="00CC1187">
        <w:rPr>
          <w:rFonts w:asciiTheme="minorBidi" w:hAnsiTheme="minorBidi"/>
          <w:sz w:val="32"/>
          <w:szCs w:val="28"/>
          <w:rtl/>
          <w:lang w:val="en-GB"/>
        </w:rPr>
        <w:t>امکان اجرای همزمان بازرتبه بند و مدل</w:t>
      </w:r>
      <w:r w:rsidRPr="00CC1187">
        <w:rPr>
          <w:rFonts w:asciiTheme="minorBidi" w:hAnsiTheme="minorBidi"/>
          <w:sz w:val="32"/>
          <w:szCs w:val="28"/>
          <w:lang w:val="en-GB"/>
        </w:rPr>
        <w:t xml:space="preserve">embedding </w:t>
      </w:r>
      <w:r w:rsidRPr="00CC1187">
        <w:rPr>
          <w:rFonts w:asciiTheme="minorBidi" w:hAnsiTheme="minorBidi"/>
          <w:sz w:val="32"/>
          <w:szCs w:val="28"/>
          <w:rtl/>
          <w:lang w:val="en-GB"/>
        </w:rPr>
        <w:t xml:space="preserve"> فراهم نبود و مجبور به اجرای همه در </w:t>
      </w:r>
      <w:r w:rsidRPr="00CC1187">
        <w:rPr>
          <w:rFonts w:asciiTheme="minorBidi" w:hAnsiTheme="minorBidi"/>
          <w:sz w:val="28"/>
          <w:szCs w:val="24"/>
          <w:lang w:val="en-GB"/>
        </w:rPr>
        <w:t>CPU</w:t>
      </w:r>
      <w:r w:rsidRPr="00CC1187">
        <w:rPr>
          <w:rFonts w:asciiTheme="minorBidi" w:hAnsiTheme="minorBidi"/>
          <w:sz w:val="28"/>
          <w:szCs w:val="24"/>
          <w:rtl/>
          <w:lang w:val="en-GB"/>
        </w:rPr>
        <w:t xml:space="preserve"> </w:t>
      </w:r>
      <w:r w:rsidRPr="00CC1187">
        <w:rPr>
          <w:rFonts w:asciiTheme="minorBidi" w:hAnsiTheme="minorBidi"/>
          <w:sz w:val="32"/>
          <w:szCs w:val="28"/>
          <w:rtl/>
          <w:lang w:val="en-GB"/>
        </w:rPr>
        <w:t>بودم.</w:t>
      </w:r>
    </w:p>
    <w:p w:rsidR="00FD3024" w:rsidRPr="00CC1187" w:rsidRDefault="00FD3024" w:rsidP="00FD3024">
      <w:pPr>
        <w:spacing w:after="60" w:line="240" w:lineRule="auto"/>
        <w:ind w:left="-92"/>
        <w:jc w:val="both"/>
        <w:rPr>
          <w:rFonts w:asciiTheme="minorBidi" w:hAnsiTheme="minorBidi"/>
          <w:sz w:val="32"/>
          <w:szCs w:val="28"/>
          <w:rtl/>
          <w:lang w:val="en-GB"/>
        </w:rPr>
      </w:pPr>
      <w:r w:rsidRPr="00CC1187">
        <w:rPr>
          <w:rFonts w:asciiTheme="minorBidi" w:hAnsiTheme="minorBidi"/>
          <w:sz w:val="32"/>
          <w:szCs w:val="28"/>
          <w:rtl/>
          <w:lang w:val="en-GB"/>
        </w:rPr>
        <w:t>محدودیت دیگری که در طراحی سامانه وجود داشت، وابستگی کیفیت پاسخ جستجو (معنایی و بازرتبه بند) به مدلی بود که در حال استفاده است. مدل های استفاده شده از کیفیت بالایی برخوردار هستند، اما نمی توان با قطعیت در مورد صحیح بودن 100 درصد مطالب ارائه شده نظر داد.</w:t>
      </w:r>
    </w:p>
    <w:p w:rsidR="00FD3024" w:rsidRPr="00CC1187" w:rsidRDefault="00FD3024" w:rsidP="00FD3024">
      <w:pPr>
        <w:spacing w:after="60"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lastRenderedPageBreak/>
        <w:t xml:space="preserve">محدودیت دیگر، عدم امکان اجرای قسمتی بود که ارتباط بین مقررات را کشف کند. برای آزمایش این قسمت من از دو مدل محلی </w:t>
      </w:r>
      <w:r w:rsidRPr="00CC1187">
        <w:rPr>
          <w:rFonts w:asciiTheme="minorBidi" w:hAnsiTheme="minorBidi"/>
          <w:sz w:val="28"/>
          <w:szCs w:val="28"/>
          <w:lang w:val="en-GB"/>
        </w:rPr>
        <w:t>qwen-3.5</w:t>
      </w:r>
      <w:r w:rsidRPr="00CC1187">
        <w:rPr>
          <w:rFonts w:asciiTheme="minorBidi" w:hAnsiTheme="minorBidi"/>
          <w:sz w:val="28"/>
          <w:szCs w:val="28"/>
          <w:rtl/>
          <w:lang w:val="en-GB"/>
        </w:rPr>
        <w:t xml:space="preserve"> با پارامتر های </w:t>
      </w:r>
      <w:r w:rsidRPr="00CC1187">
        <w:rPr>
          <w:rFonts w:asciiTheme="minorBidi" w:hAnsiTheme="minorBidi"/>
          <w:sz w:val="28"/>
          <w:szCs w:val="28"/>
          <w:lang w:val="en-GB"/>
        </w:rPr>
        <w:t>4b</w:t>
      </w:r>
      <w:r w:rsidRPr="00CC1187">
        <w:rPr>
          <w:rFonts w:asciiTheme="minorBidi" w:hAnsiTheme="minorBidi"/>
          <w:sz w:val="28"/>
          <w:szCs w:val="28"/>
          <w:rtl/>
          <w:lang w:val="en-GB"/>
        </w:rPr>
        <w:t xml:space="preserve"> و </w:t>
      </w:r>
      <w:r w:rsidRPr="00CC1187">
        <w:rPr>
          <w:rFonts w:asciiTheme="minorBidi" w:hAnsiTheme="minorBidi"/>
          <w:sz w:val="28"/>
          <w:szCs w:val="28"/>
          <w:lang w:val="en-GB"/>
        </w:rPr>
        <w:t>2b</w:t>
      </w:r>
      <w:r w:rsidRPr="00CC1187">
        <w:rPr>
          <w:rFonts w:asciiTheme="minorBidi" w:hAnsiTheme="minorBidi"/>
          <w:sz w:val="28"/>
          <w:szCs w:val="28"/>
          <w:rtl/>
          <w:lang w:val="en-GB"/>
        </w:rPr>
        <w:t xml:space="preserve"> استفاده کردم که به ترتیب کار استخراج </w:t>
      </w:r>
      <w:r w:rsidRPr="00CC1187">
        <w:rPr>
          <w:rFonts w:asciiTheme="minorBidi" w:hAnsiTheme="minorBidi"/>
          <w:sz w:val="28"/>
          <w:szCs w:val="28"/>
          <w:lang w:val="en-GB"/>
        </w:rPr>
        <w:t>reference</w:t>
      </w:r>
      <w:r w:rsidRPr="00CC1187">
        <w:rPr>
          <w:rFonts w:asciiTheme="minorBidi" w:hAnsiTheme="minorBidi"/>
          <w:sz w:val="28"/>
          <w:szCs w:val="28"/>
          <w:rtl/>
          <w:lang w:val="en-GB"/>
        </w:rPr>
        <w:t xml:space="preserve"> و </w:t>
      </w:r>
      <w:r w:rsidRPr="00CC1187">
        <w:rPr>
          <w:rFonts w:asciiTheme="minorBidi" w:hAnsiTheme="minorBidi"/>
          <w:sz w:val="28"/>
          <w:szCs w:val="28"/>
          <w:lang w:val="en-GB"/>
        </w:rPr>
        <w:t>action</w:t>
      </w:r>
      <w:r w:rsidRPr="00CC1187">
        <w:rPr>
          <w:rFonts w:asciiTheme="minorBidi" w:hAnsiTheme="minorBidi"/>
          <w:sz w:val="28"/>
          <w:szCs w:val="28"/>
          <w:rtl/>
          <w:lang w:val="en-GB"/>
        </w:rPr>
        <w:t xml:space="preserve"> را انجام دهند. در سامانه حدود سیصد هزار مقرره وجود دارد و جستجوی جمله به جمله برای یافتن ارتباط (</w:t>
      </w:r>
      <w:r w:rsidR="007E303B" w:rsidRPr="00CC1187">
        <w:rPr>
          <w:rFonts w:asciiTheme="minorBidi" w:hAnsiTheme="minorBidi"/>
          <w:sz w:val="28"/>
          <w:szCs w:val="28"/>
          <w:rtl/>
          <w:lang w:val="en-GB"/>
        </w:rPr>
        <w:t>تاکید می کنم، جمله به جمله) نیاز به زمانی حدود 200 ساعت داشت که مدل های بالا همچنان در بعضی از موارد نتیجۀ نادرست تحویل می دادند.</w:t>
      </w:r>
    </w:p>
    <w:p w:rsidR="007E303B" w:rsidRPr="00CC1187" w:rsidRDefault="007E303B" w:rsidP="00FD3024">
      <w:pPr>
        <w:spacing w:after="60" w:line="240" w:lineRule="auto"/>
        <w:ind w:left="-92"/>
        <w:jc w:val="both"/>
        <w:rPr>
          <w:rFonts w:asciiTheme="minorBidi" w:hAnsiTheme="minorBidi"/>
          <w:sz w:val="28"/>
          <w:szCs w:val="28"/>
          <w:rtl/>
          <w:lang w:val="en-GB"/>
        </w:rPr>
      </w:pPr>
      <w:r w:rsidRPr="00CC1187">
        <w:rPr>
          <w:rFonts w:asciiTheme="minorBidi" w:hAnsiTheme="minorBidi"/>
          <w:sz w:val="28"/>
          <w:szCs w:val="28"/>
          <w:rtl/>
          <w:lang w:val="en-GB"/>
        </w:rPr>
        <w:t xml:space="preserve">شاید یکی از مهم ترین محدودیت ها در این حوزه، نبود یک </w:t>
      </w:r>
      <w:r w:rsidRPr="00CC1187">
        <w:rPr>
          <w:rFonts w:asciiTheme="minorBidi" w:hAnsiTheme="minorBidi"/>
          <w:sz w:val="28"/>
          <w:szCs w:val="28"/>
          <w:lang w:val="en-GB"/>
        </w:rPr>
        <w:t>dataset</w:t>
      </w:r>
      <w:r w:rsidRPr="00CC1187">
        <w:rPr>
          <w:rFonts w:asciiTheme="minorBidi" w:hAnsiTheme="minorBidi"/>
          <w:sz w:val="28"/>
          <w:szCs w:val="28"/>
          <w:rtl/>
          <w:lang w:val="en-GB"/>
        </w:rPr>
        <w:t xml:space="preserve"> و </w:t>
      </w:r>
      <w:r w:rsidRPr="00CC1187">
        <w:rPr>
          <w:rFonts w:asciiTheme="minorBidi" w:hAnsiTheme="minorBidi"/>
          <w:sz w:val="28"/>
          <w:szCs w:val="28"/>
          <w:lang w:val="en-GB"/>
        </w:rPr>
        <w:t>benchmark</w:t>
      </w:r>
      <w:r w:rsidRPr="00CC1187">
        <w:rPr>
          <w:rFonts w:asciiTheme="minorBidi" w:hAnsiTheme="minorBidi"/>
          <w:sz w:val="28"/>
          <w:szCs w:val="28"/>
          <w:rtl/>
          <w:lang w:val="en-GB"/>
        </w:rPr>
        <w:t xml:space="preserve"> برای آزمایش بهتر سامانه است. درست است که در این سامانه از مدل های آماده استفاده شده است، ولی برای ساخت مدل های اختصاصی برای همین سامانه، این محدودیت می تواند این تصمیم را دچار مشکل جدی کند.</w:t>
      </w:r>
    </w:p>
    <w:p w:rsidR="00B46B17" w:rsidRPr="00CC1187" w:rsidRDefault="00B46B17" w:rsidP="002155B8">
      <w:pPr>
        <w:spacing w:after="60" w:line="240" w:lineRule="auto"/>
        <w:ind w:left="-92"/>
        <w:jc w:val="both"/>
        <w:rPr>
          <w:rFonts w:asciiTheme="minorBidi" w:hAnsiTheme="minorBidi"/>
          <w:sz w:val="32"/>
          <w:szCs w:val="28"/>
          <w:lang w:val="en-GB"/>
        </w:rPr>
      </w:pPr>
    </w:p>
    <w:p w:rsidR="00B46B17" w:rsidRPr="00CC1187" w:rsidRDefault="00B46B17" w:rsidP="002155B8">
      <w:pPr>
        <w:spacing w:after="60" w:line="240" w:lineRule="auto"/>
        <w:ind w:left="-92"/>
        <w:jc w:val="both"/>
        <w:rPr>
          <w:rFonts w:asciiTheme="minorBidi" w:hAnsiTheme="minorBidi"/>
          <w:sz w:val="32"/>
          <w:szCs w:val="28"/>
          <w:lang w:val="en-GB"/>
        </w:rPr>
      </w:pPr>
    </w:p>
    <w:p w:rsidR="00B46B17" w:rsidRPr="00CC1187" w:rsidRDefault="00B46B17"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7E303B" w:rsidRPr="00CC1187" w:rsidRDefault="007E303B" w:rsidP="002155B8">
      <w:pPr>
        <w:spacing w:after="60" w:line="240" w:lineRule="auto"/>
        <w:ind w:left="-92"/>
        <w:jc w:val="both"/>
        <w:rPr>
          <w:rFonts w:asciiTheme="minorBidi" w:hAnsiTheme="minorBidi"/>
          <w:sz w:val="32"/>
          <w:szCs w:val="28"/>
          <w:rtl/>
          <w:lang w:val="en-GB"/>
        </w:rPr>
      </w:pPr>
    </w:p>
    <w:p w:rsidR="00B927A7" w:rsidRPr="00CC1187" w:rsidRDefault="00B927A7" w:rsidP="002155B8">
      <w:pPr>
        <w:spacing w:after="60" w:line="240" w:lineRule="auto"/>
        <w:ind w:left="-92"/>
        <w:jc w:val="both"/>
        <w:rPr>
          <w:rFonts w:asciiTheme="minorBidi" w:hAnsiTheme="minorBidi"/>
          <w:sz w:val="32"/>
          <w:szCs w:val="28"/>
          <w:rtl/>
          <w:lang w:val="en-GB"/>
        </w:rPr>
      </w:pPr>
    </w:p>
    <w:p w:rsidR="00B927A7" w:rsidRPr="00CC1187" w:rsidRDefault="00B927A7" w:rsidP="002155B8">
      <w:pPr>
        <w:spacing w:after="60" w:line="240" w:lineRule="auto"/>
        <w:ind w:left="-92"/>
        <w:jc w:val="both"/>
        <w:rPr>
          <w:rFonts w:asciiTheme="minorBidi" w:hAnsiTheme="minorBidi"/>
          <w:sz w:val="32"/>
          <w:szCs w:val="28"/>
          <w:rtl/>
          <w:lang w:val="en-GB"/>
        </w:rPr>
      </w:pPr>
    </w:p>
    <w:p w:rsidR="00B927A7" w:rsidRPr="00CC1187" w:rsidRDefault="00B927A7" w:rsidP="002155B8">
      <w:pPr>
        <w:spacing w:after="60" w:line="240" w:lineRule="auto"/>
        <w:ind w:left="-92"/>
        <w:jc w:val="both"/>
        <w:rPr>
          <w:rFonts w:asciiTheme="minorBidi" w:hAnsiTheme="minorBidi"/>
          <w:sz w:val="32"/>
          <w:szCs w:val="28"/>
          <w:rtl/>
          <w:lang w:val="en-GB"/>
        </w:rPr>
      </w:pPr>
    </w:p>
    <w:p w:rsidR="007E303B" w:rsidRPr="00CC1187" w:rsidRDefault="00B927A7" w:rsidP="00B927A7">
      <w:pPr>
        <w:pStyle w:val="Heading1"/>
        <w:rPr>
          <w:rFonts w:asciiTheme="minorBidi" w:hAnsiTheme="minorBidi" w:cs="B Nazanin"/>
          <w:sz w:val="36"/>
          <w:szCs w:val="36"/>
        </w:rPr>
      </w:pPr>
      <w:r w:rsidRPr="00CC1187">
        <w:rPr>
          <w:rFonts w:asciiTheme="minorBidi" w:hAnsiTheme="minorBidi" w:cs="B Nazanin"/>
          <w:sz w:val="36"/>
          <w:szCs w:val="36"/>
          <w:rtl/>
        </w:rPr>
        <w:lastRenderedPageBreak/>
        <w:t>5</w:t>
      </w:r>
      <w:r w:rsidR="00E34169" w:rsidRPr="00CC1187">
        <w:rPr>
          <w:rFonts w:asciiTheme="minorBidi" w:hAnsiTheme="minorBidi" w:cs="B Nazanin"/>
          <w:sz w:val="36"/>
          <w:szCs w:val="36"/>
          <w:rtl/>
        </w:rPr>
        <w:t>. منابع و مراجع</w:t>
      </w:r>
    </w:p>
    <w:p w:rsidR="00CC1187" w:rsidRPr="00CC1187" w:rsidRDefault="00CC1187" w:rsidP="00CC1187">
      <w:pPr>
        <w:rPr>
          <w:rFonts w:asciiTheme="minorBidi" w:hAnsiTheme="minorBidi"/>
          <w:lang w:val="en-GB"/>
        </w:rPr>
      </w:pPr>
      <w:r w:rsidRPr="00CC1187">
        <w:rPr>
          <w:rFonts w:asciiTheme="minorBidi" w:hAnsiTheme="minorBidi"/>
          <w:lang w:val="en-GB"/>
        </w:rPr>
        <w:t xml:space="preserve">Project Code Availabe at: </w:t>
      </w:r>
      <w:hyperlink r:id="rId17" w:history="1">
        <w:r w:rsidRPr="00CC1187">
          <w:rPr>
            <w:rStyle w:val="Hyperlink"/>
            <w:rFonts w:asciiTheme="minorBidi" w:hAnsiTheme="minorBidi"/>
            <w:lang w:val="en-GB"/>
          </w:rPr>
          <w:t>https://github.com/GreenGOC/persian-legal-ai</w:t>
        </w:r>
      </w:hyperlink>
    </w:p>
    <w:p w:rsidR="00E34169" w:rsidRPr="00CC1187" w:rsidRDefault="00E34169" w:rsidP="00B927A7">
      <w:pPr>
        <w:spacing w:after="60" w:line="240" w:lineRule="auto"/>
        <w:ind w:left="-92"/>
        <w:rPr>
          <w:rFonts w:asciiTheme="minorBidi" w:hAnsiTheme="minorBidi"/>
          <w:sz w:val="28"/>
          <w:szCs w:val="28"/>
          <w:rtl/>
          <w:lang w:val="en-GB"/>
        </w:rPr>
      </w:pPr>
      <w:r w:rsidRPr="00CC1187">
        <w:rPr>
          <w:rFonts w:asciiTheme="minorBidi" w:hAnsiTheme="minorBidi"/>
          <w:sz w:val="28"/>
          <w:szCs w:val="28"/>
          <w:lang w:val="en-GB"/>
        </w:rPr>
        <w:t>Chen, W., et al. (2024). Large Language Models in Law: A Survey. AI Open</w:t>
      </w:r>
      <w:r w:rsidRPr="00CC1187">
        <w:rPr>
          <w:rFonts w:asciiTheme="minorBidi" w:hAnsiTheme="minorBidi"/>
          <w:sz w:val="28"/>
          <w:szCs w:val="28"/>
          <w:rtl/>
          <w:lang w:val="en-GB"/>
        </w:rPr>
        <w:t>..</w:t>
      </w:r>
    </w:p>
    <w:p w:rsidR="00E34169" w:rsidRPr="00CC1187" w:rsidRDefault="00E34169" w:rsidP="002155B8">
      <w:pPr>
        <w:spacing w:after="60" w:line="240" w:lineRule="auto"/>
        <w:ind w:left="-92"/>
        <w:rPr>
          <w:rFonts w:asciiTheme="minorBidi" w:hAnsiTheme="minorBidi"/>
          <w:sz w:val="28"/>
          <w:szCs w:val="28"/>
          <w:rtl/>
          <w:lang w:val="en-GB"/>
        </w:rPr>
      </w:pPr>
      <w:r w:rsidRPr="00CC1187">
        <w:rPr>
          <w:rFonts w:asciiTheme="minorBidi" w:hAnsiTheme="minorBidi"/>
          <w:sz w:val="28"/>
          <w:szCs w:val="28"/>
          <w:lang w:val="en-GB"/>
        </w:rPr>
        <w:t>Bokaei, Z., Magdy, W., &amp; Webber, B. (2026). Farsi Natural Language Processing: A Survey. Information Processing &amp; Management</w:t>
      </w:r>
      <w:r w:rsidRPr="00CC1187">
        <w:rPr>
          <w:rFonts w:asciiTheme="minorBidi" w:hAnsiTheme="minorBidi"/>
          <w:sz w:val="28"/>
          <w:szCs w:val="28"/>
          <w:rtl/>
          <w:lang w:val="en-GB"/>
        </w:rPr>
        <w:t>.</w:t>
      </w:r>
    </w:p>
    <w:p w:rsidR="00E34169" w:rsidRPr="00CC1187" w:rsidRDefault="00E34169" w:rsidP="007E303B">
      <w:pPr>
        <w:spacing w:after="60" w:line="240" w:lineRule="auto"/>
        <w:ind w:left="-92"/>
        <w:rPr>
          <w:rFonts w:asciiTheme="minorBidi" w:hAnsiTheme="minorBidi"/>
          <w:sz w:val="28"/>
          <w:szCs w:val="28"/>
          <w:rtl/>
          <w:lang w:val="en-GB"/>
        </w:rPr>
      </w:pPr>
      <w:r w:rsidRPr="00CC1187">
        <w:rPr>
          <w:rFonts w:asciiTheme="minorBidi" w:hAnsiTheme="minorBidi"/>
          <w:sz w:val="28"/>
          <w:szCs w:val="28"/>
          <w:lang w:val="en-GB"/>
        </w:rPr>
        <w:t>Safavi, T., &amp; Kouhbanani, A. (2018). Hazm: A Python Library for Persian Natural Language Processing</w:t>
      </w:r>
      <w:r w:rsidRPr="00CC1187">
        <w:rPr>
          <w:rFonts w:asciiTheme="minorBidi" w:hAnsiTheme="minorBidi"/>
          <w:sz w:val="28"/>
          <w:szCs w:val="28"/>
          <w:rtl/>
          <w:lang w:val="en-GB"/>
        </w:rPr>
        <w:t>..</w:t>
      </w:r>
    </w:p>
    <w:p w:rsidR="00E34169" w:rsidRPr="00CC1187" w:rsidRDefault="00E34169" w:rsidP="002155B8">
      <w:pPr>
        <w:spacing w:after="60" w:line="240" w:lineRule="auto"/>
        <w:ind w:left="-92"/>
        <w:rPr>
          <w:rFonts w:asciiTheme="minorBidi" w:hAnsiTheme="minorBidi"/>
          <w:sz w:val="28"/>
          <w:szCs w:val="28"/>
          <w:rtl/>
          <w:lang w:val="en-GB"/>
        </w:rPr>
      </w:pPr>
      <w:r w:rsidRPr="00CC1187">
        <w:rPr>
          <w:rFonts w:asciiTheme="minorBidi" w:hAnsiTheme="minorBidi"/>
          <w:sz w:val="28"/>
          <w:szCs w:val="28"/>
          <w:lang w:val="en-GB"/>
        </w:rPr>
        <w:t>Robertson, S., &amp; Zaragoza, H. (2009). The Probabilistic Relevance Framework: BM25 and Beyond. Foundations and Trends in Information Retrieval, 3(4), 333–389</w:t>
      </w:r>
      <w:r w:rsidRPr="00CC1187">
        <w:rPr>
          <w:rFonts w:asciiTheme="minorBidi" w:hAnsiTheme="minorBidi"/>
          <w:sz w:val="28"/>
          <w:szCs w:val="28"/>
          <w:rtl/>
          <w:lang w:val="en-GB"/>
        </w:rPr>
        <w:t>.</w:t>
      </w:r>
    </w:p>
    <w:p w:rsidR="00E34169" w:rsidRPr="00CC1187" w:rsidRDefault="00E34169" w:rsidP="007E303B">
      <w:pPr>
        <w:spacing w:after="60" w:line="240" w:lineRule="auto"/>
        <w:ind w:left="-92"/>
        <w:rPr>
          <w:rFonts w:asciiTheme="minorBidi" w:hAnsiTheme="minorBidi"/>
          <w:sz w:val="28"/>
          <w:szCs w:val="28"/>
          <w:rtl/>
          <w:lang w:val="en-GB"/>
        </w:rPr>
      </w:pPr>
      <w:r w:rsidRPr="00CC1187">
        <w:rPr>
          <w:rFonts w:asciiTheme="minorBidi" w:hAnsiTheme="minorBidi"/>
          <w:sz w:val="28"/>
          <w:szCs w:val="28"/>
          <w:lang w:val="en-GB"/>
        </w:rPr>
        <w:t>Cormack, G. V., Clarke, C. L. A., &amp; Büttcher, S. (2009). Reciprocal Rank Fusion Outperforms Condorcet and Individual Rank Learning Methods. Proceedings of the 32nd International ACM SIGIR Conference on Research and Development in Information Retrieval, 758–759</w:t>
      </w:r>
      <w:r w:rsidRPr="00CC1187">
        <w:rPr>
          <w:rFonts w:asciiTheme="minorBidi" w:hAnsiTheme="minorBidi"/>
          <w:sz w:val="28"/>
          <w:szCs w:val="28"/>
          <w:rtl/>
          <w:lang w:val="en-GB"/>
        </w:rPr>
        <w:t>..</w:t>
      </w:r>
    </w:p>
    <w:p w:rsidR="00E34169" w:rsidRPr="00CC1187" w:rsidRDefault="00E34169" w:rsidP="002155B8">
      <w:pPr>
        <w:spacing w:after="60" w:line="240" w:lineRule="auto"/>
        <w:ind w:left="-92"/>
        <w:rPr>
          <w:rFonts w:asciiTheme="minorBidi" w:hAnsiTheme="minorBidi"/>
          <w:sz w:val="28"/>
          <w:szCs w:val="28"/>
          <w:rtl/>
          <w:lang w:val="en-GB"/>
        </w:rPr>
      </w:pPr>
      <w:r w:rsidRPr="00CC1187">
        <w:rPr>
          <w:rFonts w:asciiTheme="minorBidi" w:hAnsiTheme="minorBidi"/>
          <w:sz w:val="28"/>
          <w:szCs w:val="28"/>
          <w:lang w:val="en-GB"/>
        </w:rPr>
        <w:t>Sentence Transformers Documentation. Cross-Encoder and Reranking Documentation</w:t>
      </w:r>
      <w:r w:rsidRPr="00CC1187">
        <w:rPr>
          <w:rFonts w:asciiTheme="minorBidi" w:hAnsiTheme="minorBidi"/>
          <w:sz w:val="28"/>
          <w:szCs w:val="28"/>
          <w:rtl/>
          <w:lang w:val="en-GB"/>
        </w:rPr>
        <w:t>.</w:t>
      </w:r>
    </w:p>
    <w:p w:rsidR="00E34169" w:rsidRPr="00CC1187" w:rsidRDefault="007E303B" w:rsidP="002155B8">
      <w:pPr>
        <w:spacing w:after="60" w:line="240" w:lineRule="auto"/>
        <w:ind w:left="-92"/>
        <w:rPr>
          <w:rFonts w:asciiTheme="minorBidi" w:hAnsiTheme="minorBidi"/>
          <w:sz w:val="28"/>
          <w:szCs w:val="28"/>
          <w:rtl/>
          <w:lang w:val="en-GB"/>
        </w:rPr>
      </w:pPr>
      <w:r w:rsidRPr="00CC1187">
        <w:rPr>
          <w:rFonts w:asciiTheme="minorBidi" w:hAnsiTheme="minorBidi"/>
          <w:sz w:val="28"/>
          <w:szCs w:val="28"/>
          <w:lang w:val="en-GB"/>
        </w:rPr>
        <w:t>PartAI/Tooka-Sbert-V2-Large</w:t>
      </w:r>
      <w:r w:rsidR="00E34169" w:rsidRPr="00CC1187">
        <w:rPr>
          <w:rFonts w:asciiTheme="minorBidi" w:hAnsiTheme="minorBidi"/>
          <w:sz w:val="28"/>
          <w:szCs w:val="28"/>
          <w:lang w:val="en-GB"/>
        </w:rPr>
        <w:t xml:space="preserve">. Persian Embeddings. Hugging Face Model Repository. Available at: </w:t>
      </w:r>
      <w:hyperlink r:id="rId18" w:history="1">
        <w:r w:rsidR="00E34169" w:rsidRPr="00CC1187">
          <w:rPr>
            <w:rStyle w:val="Hyperlink"/>
            <w:rFonts w:asciiTheme="minorBidi" w:hAnsiTheme="minorBidi"/>
            <w:sz w:val="28"/>
            <w:szCs w:val="28"/>
            <w:lang w:val="en-GB"/>
          </w:rPr>
          <w:t>https://huggingface.co/heydariAI/persian-embeddings</w:t>
        </w:r>
      </w:hyperlink>
    </w:p>
    <w:p w:rsidR="00E34169" w:rsidRDefault="00E34169" w:rsidP="002155B8">
      <w:pPr>
        <w:spacing w:after="60" w:line="240" w:lineRule="auto"/>
        <w:ind w:left="-92"/>
        <w:rPr>
          <w:rtl/>
        </w:rPr>
      </w:pPr>
      <w:r w:rsidRPr="00CC1187">
        <w:rPr>
          <w:rFonts w:asciiTheme="minorBidi" w:hAnsiTheme="minorBidi"/>
          <w:sz w:val="28"/>
          <w:szCs w:val="28"/>
          <w:lang w:val="en-GB"/>
        </w:rPr>
        <w:t xml:space="preserve">Aghadavoud Jolfaei, S. (2025). Reranker XLM-RoBERTa-Large for Persian Scientific Retrieval. Hugging Face Model Repository. Available at: </w:t>
      </w:r>
      <w:hyperlink r:id="rId19" w:history="1">
        <w:r w:rsidRPr="00CC1187">
          <w:rPr>
            <w:rStyle w:val="Hyperlink"/>
            <w:rFonts w:asciiTheme="minorBidi" w:hAnsiTheme="minorBidi"/>
            <w:sz w:val="28"/>
            <w:szCs w:val="28"/>
            <w:lang w:val="en-GB"/>
          </w:rPr>
          <w:t>https://huggingface.co/safora/reranker-xlm-roberta-large</w:t>
        </w:r>
      </w:hyperlink>
    </w:p>
    <w:p w:rsidR="00612636" w:rsidRPr="00CC1187" w:rsidRDefault="00612636" w:rsidP="00612636">
      <w:pPr>
        <w:spacing w:after="60" w:line="240" w:lineRule="auto"/>
        <w:ind w:left="-92"/>
        <w:rPr>
          <w:rFonts w:asciiTheme="minorBidi" w:hAnsiTheme="minorBidi"/>
          <w:sz w:val="28"/>
          <w:szCs w:val="28"/>
          <w:rtl/>
          <w:lang w:val="en-GB"/>
        </w:rPr>
      </w:pPr>
      <w:r w:rsidRPr="00612636">
        <w:rPr>
          <w:rFonts w:asciiTheme="minorBidi" w:hAnsiTheme="minorBidi"/>
          <w:sz w:val="28"/>
          <w:szCs w:val="28"/>
        </w:rPr>
        <w:t xml:space="preserve">Cohere, </w:t>
      </w:r>
      <w:r>
        <w:rPr>
          <w:rFonts w:asciiTheme="minorBidi" w:hAnsiTheme="minorBidi"/>
          <w:sz w:val="28"/>
          <w:szCs w:val="28"/>
        </w:rPr>
        <w:t>“</w:t>
      </w:r>
      <w:r w:rsidRPr="00612636">
        <w:rPr>
          <w:rFonts w:asciiTheme="minorBidi" w:hAnsiTheme="minorBidi"/>
          <w:sz w:val="28"/>
          <w:szCs w:val="28"/>
        </w:rPr>
        <w:t>Rerank API Documentation,</w:t>
      </w:r>
      <w:r>
        <w:rPr>
          <w:rFonts w:asciiTheme="minorBidi" w:hAnsiTheme="minorBidi"/>
          <w:sz w:val="28"/>
          <w:szCs w:val="28"/>
        </w:rPr>
        <w:t>”</w:t>
      </w:r>
      <w:r w:rsidRPr="00612636">
        <w:rPr>
          <w:rFonts w:asciiTheme="minorBidi" w:hAnsiTheme="minorBidi"/>
          <w:sz w:val="28"/>
          <w:szCs w:val="28"/>
        </w:rPr>
        <w:t xml:space="preserve"> Cohere Documentation. </w:t>
      </w:r>
      <w:hyperlink r:id="rId20" w:tgtFrame="_blank" w:history="1">
        <w:r w:rsidRPr="00612636">
          <w:rPr>
            <w:rStyle w:val="Hyperlink"/>
            <w:rFonts w:asciiTheme="minorBidi" w:hAnsiTheme="minorBidi"/>
            <w:sz w:val="28"/>
            <w:szCs w:val="28"/>
          </w:rPr>
          <w:t>Official documentation</w:t>
        </w:r>
      </w:hyperlink>
    </w:p>
    <w:p w:rsidR="00E34169" w:rsidRPr="00CC1187" w:rsidRDefault="00E34169" w:rsidP="002155B8">
      <w:pPr>
        <w:spacing w:after="60" w:line="240" w:lineRule="auto"/>
        <w:ind w:left="-92"/>
        <w:rPr>
          <w:rFonts w:asciiTheme="minorBidi" w:hAnsiTheme="minorBidi"/>
          <w:sz w:val="28"/>
          <w:szCs w:val="28"/>
          <w:rtl/>
          <w:lang w:val="en-GB"/>
        </w:rPr>
      </w:pPr>
      <w:r w:rsidRPr="00CC1187">
        <w:rPr>
          <w:rFonts w:asciiTheme="minorBidi" w:hAnsiTheme="minorBidi"/>
          <w:sz w:val="28"/>
          <w:szCs w:val="28"/>
          <w:lang w:val="en-GB"/>
        </w:rPr>
        <w:t>Milvus Documentation. Vector Database Documentation</w:t>
      </w:r>
      <w:r w:rsidRPr="00CC1187">
        <w:rPr>
          <w:rFonts w:asciiTheme="minorBidi" w:hAnsiTheme="minorBidi"/>
          <w:sz w:val="28"/>
          <w:szCs w:val="28"/>
          <w:rtl/>
          <w:lang w:val="en-GB"/>
        </w:rPr>
        <w:t>.</w:t>
      </w:r>
    </w:p>
    <w:p w:rsidR="00E34169" w:rsidRPr="00CC1187" w:rsidRDefault="00E34169" w:rsidP="002155B8">
      <w:pPr>
        <w:spacing w:after="60" w:line="240" w:lineRule="auto"/>
        <w:ind w:left="-92"/>
        <w:rPr>
          <w:rFonts w:asciiTheme="minorBidi" w:hAnsiTheme="minorBidi"/>
          <w:sz w:val="28"/>
          <w:szCs w:val="28"/>
          <w:rtl/>
          <w:lang w:val="en-GB"/>
        </w:rPr>
      </w:pPr>
      <w:r w:rsidRPr="00CC1187">
        <w:rPr>
          <w:rFonts w:asciiTheme="minorBidi" w:hAnsiTheme="minorBidi"/>
          <w:sz w:val="28"/>
          <w:szCs w:val="28"/>
          <w:lang w:val="en-GB"/>
        </w:rPr>
        <w:t>Django Documentation. Django Web Framework Documentation</w:t>
      </w:r>
      <w:r w:rsidRPr="00CC1187">
        <w:rPr>
          <w:rFonts w:asciiTheme="minorBidi" w:hAnsiTheme="minorBidi"/>
          <w:sz w:val="28"/>
          <w:szCs w:val="28"/>
          <w:rtl/>
          <w:lang w:val="en-GB"/>
        </w:rPr>
        <w:t>.</w:t>
      </w:r>
    </w:p>
    <w:p w:rsidR="00E34169" w:rsidRPr="00CC1187" w:rsidRDefault="00E34169" w:rsidP="002155B8">
      <w:pPr>
        <w:spacing w:after="60" w:line="240" w:lineRule="auto"/>
        <w:ind w:left="-92"/>
        <w:rPr>
          <w:rFonts w:asciiTheme="minorBidi" w:hAnsiTheme="minorBidi"/>
          <w:sz w:val="28"/>
          <w:szCs w:val="28"/>
          <w:rtl/>
          <w:lang w:val="en-GB"/>
        </w:rPr>
      </w:pPr>
      <w:r w:rsidRPr="00CC1187">
        <w:rPr>
          <w:rFonts w:asciiTheme="minorBidi" w:hAnsiTheme="minorBidi"/>
          <w:sz w:val="28"/>
          <w:szCs w:val="28"/>
          <w:lang w:val="en-GB"/>
        </w:rPr>
        <w:t>PostgreSQL Documentation. PostgreSQL Documentation</w:t>
      </w:r>
      <w:r w:rsidRPr="00CC1187">
        <w:rPr>
          <w:rFonts w:asciiTheme="minorBidi" w:hAnsiTheme="minorBidi"/>
          <w:sz w:val="28"/>
          <w:szCs w:val="28"/>
          <w:rtl/>
          <w:lang w:val="en-GB"/>
        </w:rPr>
        <w:t>.</w:t>
      </w:r>
    </w:p>
    <w:p w:rsidR="00E34169" w:rsidRPr="00CC1187" w:rsidRDefault="00E34169" w:rsidP="002155B8">
      <w:pPr>
        <w:spacing w:after="60" w:line="240" w:lineRule="auto"/>
        <w:ind w:left="-92"/>
        <w:rPr>
          <w:rFonts w:asciiTheme="minorBidi" w:hAnsiTheme="minorBidi"/>
          <w:sz w:val="28"/>
          <w:szCs w:val="28"/>
          <w:rtl/>
          <w:lang w:val="en-GB"/>
        </w:rPr>
      </w:pPr>
      <w:r w:rsidRPr="00CC1187">
        <w:rPr>
          <w:rFonts w:asciiTheme="minorBidi" w:hAnsiTheme="minorBidi"/>
          <w:sz w:val="28"/>
          <w:szCs w:val="28"/>
          <w:rtl/>
          <w:lang w:val="en-GB"/>
        </w:rPr>
        <w:t xml:space="preserve">نظامات. مجموعه تنقیحی قوانین و مقررات. </w:t>
      </w:r>
      <w:r w:rsidRPr="00CC1187">
        <w:rPr>
          <w:rFonts w:asciiTheme="minorBidi" w:hAnsiTheme="minorBidi"/>
          <w:sz w:val="28"/>
          <w:szCs w:val="28"/>
          <w:lang w:val="en-GB"/>
        </w:rPr>
        <w:t xml:space="preserve">Available at: </w:t>
      </w:r>
      <w:hyperlink r:id="rId21" w:history="1">
        <w:r w:rsidRPr="00CC1187">
          <w:rPr>
            <w:rStyle w:val="Hyperlink"/>
            <w:rFonts w:asciiTheme="minorBidi" w:hAnsiTheme="minorBidi"/>
            <w:sz w:val="28"/>
            <w:szCs w:val="28"/>
            <w:lang w:val="en-GB"/>
          </w:rPr>
          <w:t>https://nezamat.ir</w:t>
        </w:r>
      </w:hyperlink>
    </w:p>
    <w:p w:rsidR="00E34169" w:rsidRPr="00CC1187" w:rsidRDefault="00E34169" w:rsidP="002155B8">
      <w:pPr>
        <w:spacing w:after="60" w:line="240" w:lineRule="auto"/>
        <w:ind w:left="-92"/>
        <w:rPr>
          <w:rFonts w:asciiTheme="minorBidi" w:hAnsiTheme="minorBidi"/>
          <w:sz w:val="28"/>
          <w:szCs w:val="28"/>
          <w:rtl/>
          <w:lang w:val="en-GB"/>
        </w:rPr>
      </w:pPr>
      <w:r w:rsidRPr="00CC1187">
        <w:rPr>
          <w:rFonts w:asciiTheme="minorBidi" w:hAnsiTheme="minorBidi"/>
          <w:sz w:val="28"/>
          <w:szCs w:val="28"/>
          <w:rtl/>
          <w:lang w:val="en-GB"/>
        </w:rPr>
        <w:t>سامانه ملی قوانین و مقررات جمهوری اسلامی ایران. پایگاه قوانین و مقررات کشور.</w:t>
      </w:r>
    </w:p>
    <w:p w:rsidR="00545B90" w:rsidRPr="00CC1187" w:rsidRDefault="00E34169" w:rsidP="002155B8">
      <w:pPr>
        <w:spacing w:after="60" w:line="240" w:lineRule="auto"/>
        <w:ind w:left="-92"/>
        <w:rPr>
          <w:rFonts w:asciiTheme="minorBidi" w:hAnsiTheme="minorBidi"/>
          <w:sz w:val="28"/>
          <w:szCs w:val="28"/>
          <w:lang w:val="en-GB"/>
        </w:rPr>
      </w:pPr>
      <w:r w:rsidRPr="00CC1187">
        <w:rPr>
          <w:rFonts w:asciiTheme="minorBidi" w:hAnsiTheme="minorBidi"/>
          <w:sz w:val="32"/>
          <w:szCs w:val="28"/>
          <w:rtl/>
          <w:lang w:val="en-GB"/>
        </w:rPr>
        <w:t>روزنامه رسمی جمهوری اسلامی ایران. پایگاه رسمی انتشار قوانین و مقررات کشور.</w:t>
      </w:r>
      <w:r w:rsidR="00545B90" w:rsidRPr="00CC1187">
        <w:rPr>
          <w:rFonts w:asciiTheme="minorBidi" w:hAnsiTheme="minorBidi"/>
          <w:sz w:val="28"/>
          <w:szCs w:val="28"/>
          <w:rtl/>
          <w:lang w:val="en-GB"/>
        </w:rPr>
        <w:t>.</w:t>
      </w:r>
    </w:p>
    <w:sectPr w:rsidR="00545B90" w:rsidRPr="00CC1187" w:rsidSect="00545B90">
      <w:headerReference w:type="default" r:id="rId22"/>
      <w:footerReference w:type="default" r:id="rId23"/>
      <w:pgSz w:w="12240" w:h="15840"/>
      <w:pgMar w:top="993" w:right="1417" w:bottom="1135"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6D00" w:rsidRDefault="00C66D00">
      <w:pPr>
        <w:spacing w:after="0" w:line="240" w:lineRule="auto"/>
      </w:pPr>
      <w:r>
        <w:separator/>
      </w:r>
    </w:p>
  </w:endnote>
  <w:endnote w:type="continuationSeparator" w:id="0">
    <w:p w:rsidR="00C66D00" w:rsidRDefault="00C66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3D05" w:rsidRDefault="006F3C73">
    <w:pPr>
      <w:pStyle w:val="Footer"/>
      <w:jc w:val="center"/>
    </w:pPr>
    <w:r>
      <w:rPr>
        <w:sz w:val="20"/>
        <w:rtl/>
      </w:rPr>
      <w:t xml:space="preserve">صفحه </w:t>
    </w:r>
    <w:r>
      <w:fldChar w:fldCharType="begin"/>
    </w:r>
    <w:r>
      <w:instrText>PAGE</w:instrText>
    </w:r>
    <w:r>
      <w:fldChar w:fldCharType="separate"/>
    </w:r>
    <w:r w:rsidR="00016A24">
      <w:rPr>
        <w:rtl/>
      </w:rPr>
      <w:t>1</w:t>
    </w:r>
    <w:r>
      <w:fldChar w:fldCharType="end"/>
    </w:r>
    <w:r>
      <w:rPr>
        <w:sz w:val="20"/>
        <w:rtl/>
      </w:rPr>
      <w:t xml:space="preserve"> | گزارش پروژه</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6D00" w:rsidRDefault="00C66D00">
      <w:pPr>
        <w:spacing w:after="0" w:line="240" w:lineRule="auto"/>
      </w:pPr>
      <w:r>
        <w:separator/>
      </w:r>
    </w:p>
  </w:footnote>
  <w:footnote w:type="continuationSeparator" w:id="0">
    <w:p w:rsidR="00C66D00" w:rsidRDefault="00C66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3D05" w:rsidRPr="00EE561A" w:rsidRDefault="00EE561A" w:rsidP="00EE561A">
    <w:pPr>
      <w:pStyle w:val="Header"/>
      <w:jc w:val="center"/>
    </w:pPr>
    <w:r w:rsidRPr="00EE561A">
      <w:rPr>
        <w:rFonts w:hint="cs"/>
        <w:b/>
        <w:color w:val="1F4E78"/>
        <w:sz w:val="22"/>
        <w:rtl/>
      </w:rPr>
      <w:t>ی</w:t>
    </w:r>
    <w:r w:rsidRPr="00EE561A">
      <w:rPr>
        <w:rFonts w:hint="eastAsia"/>
        <w:b/>
        <w:color w:val="1F4E78"/>
        <w:sz w:val="22"/>
        <w:rtl/>
      </w:rPr>
      <w:t>ک</w:t>
    </w:r>
    <w:r w:rsidRPr="00EE561A">
      <w:rPr>
        <w:b/>
        <w:color w:val="1F4E78"/>
        <w:sz w:val="22"/>
        <w:rtl/>
      </w:rPr>
      <w:t xml:space="preserve"> سامانه هوشمند برا</w:t>
    </w:r>
    <w:r w:rsidRPr="00EE561A">
      <w:rPr>
        <w:rFonts w:hint="cs"/>
        <w:b/>
        <w:color w:val="1F4E78"/>
        <w:sz w:val="22"/>
        <w:rtl/>
      </w:rPr>
      <w:t>ی</w:t>
    </w:r>
    <w:r w:rsidRPr="00EE561A">
      <w:rPr>
        <w:b/>
        <w:color w:val="1F4E78"/>
        <w:sz w:val="22"/>
        <w:rtl/>
      </w:rPr>
      <w:t xml:space="preserve"> تطب</w:t>
    </w:r>
    <w:r w:rsidRPr="00EE561A">
      <w:rPr>
        <w:rFonts w:hint="cs"/>
        <w:b/>
        <w:color w:val="1F4E78"/>
        <w:sz w:val="22"/>
        <w:rtl/>
      </w:rPr>
      <w:t>ی</w:t>
    </w:r>
    <w:r w:rsidRPr="00EE561A">
      <w:rPr>
        <w:rFonts w:hint="eastAsia"/>
        <w:b/>
        <w:color w:val="1F4E78"/>
        <w:sz w:val="22"/>
        <w:rtl/>
      </w:rPr>
      <w:t>ق،</w:t>
    </w:r>
    <w:r w:rsidRPr="00EE561A">
      <w:rPr>
        <w:b/>
        <w:color w:val="1F4E78"/>
        <w:sz w:val="22"/>
        <w:rtl/>
      </w:rPr>
      <w:t xml:space="preserve"> تنق</w:t>
    </w:r>
    <w:r w:rsidRPr="00EE561A">
      <w:rPr>
        <w:rFonts w:hint="cs"/>
        <w:b/>
        <w:color w:val="1F4E78"/>
        <w:sz w:val="22"/>
        <w:rtl/>
      </w:rPr>
      <w:t>ی</w:t>
    </w:r>
    <w:r w:rsidRPr="00EE561A">
      <w:rPr>
        <w:rFonts w:hint="eastAsia"/>
        <w:b/>
        <w:color w:val="1F4E78"/>
        <w:sz w:val="22"/>
        <w:rtl/>
      </w:rPr>
      <w:t>ح</w:t>
    </w:r>
    <w:r w:rsidRPr="00EE561A">
      <w:rPr>
        <w:b/>
        <w:color w:val="1F4E78"/>
        <w:sz w:val="22"/>
        <w:rtl/>
      </w:rPr>
      <w:t xml:space="preserve"> و تحل</w:t>
    </w:r>
    <w:r w:rsidRPr="00EE561A">
      <w:rPr>
        <w:rFonts w:hint="cs"/>
        <w:b/>
        <w:color w:val="1F4E78"/>
        <w:sz w:val="22"/>
        <w:rtl/>
      </w:rPr>
      <w:t>ی</w:t>
    </w:r>
    <w:r w:rsidRPr="00EE561A">
      <w:rPr>
        <w:rFonts w:hint="eastAsia"/>
        <w:b/>
        <w:color w:val="1F4E78"/>
        <w:sz w:val="22"/>
        <w:rtl/>
      </w:rPr>
      <w:t>ل</w:t>
    </w:r>
    <w:r w:rsidRPr="00EE561A">
      <w:rPr>
        <w:b/>
        <w:color w:val="1F4E78"/>
        <w:sz w:val="22"/>
        <w:rtl/>
      </w:rPr>
      <w:t xml:space="preserve"> قوان</w:t>
    </w:r>
    <w:r w:rsidRPr="00EE561A">
      <w:rPr>
        <w:rFonts w:hint="cs"/>
        <w:b/>
        <w:color w:val="1F4E78"/>
        <w:sz w:val="22"/>
        <w:rtl/>
      </w:rPr>
      <w:t>ی</w:t>
    </w:r>
    <w:r w:rsidRPr="00EE561A">
      <w:rPr>
        <w:rFonts w:hint="eastAsia"/>
        <w:b/>
        <w:color w:val="1F4E78"/>
        <w:sz w:val="22"/>
        <w:rtl/>
      </w:rPr>
      <w:t>ن</w:t>
    </w:r>
    <w:r w:rsidRPr="00EE561A">
      <w:rPr>
        <w:b/>
        <w:color w:val="1F4E78"/>
        <w:sz w:val="22"/>
        <w:rtl/>
      </w:rPr>
      <w:t xml:space="preserve"> فارس</w:t>
    </w:r>
    <w:r w:rsidRPr="00EE561A">
      <w:rPr>
        <w:rFonts w:hint="cs"/>
        <w:b/>
        <w:color w:val="1F4E78"/>
        <w:sz w:val="22"/>
        <w:rtl/>
      </w:rPr>
      <w:t>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25564"/>
    <w:multiLevelType w:val="multilevel"/>
    <w:tmpl w:val="59163106"/>
    <w:lvl w:ilvl="0">
      <w:start w:val="1"/>
      <w:numFmt w:val="decimal"/>
      <w:lvlText w:val="%1."/>
      <w:lvlJc w:val="left"/>
      <w:pPr>
        <w:ind w:left="268" w:hanging="360"/>
      </w:pPr>
      <w:rPr>
        <w:rFonts w:hint="default"/>
      </w:rPr>
    </w:lvl>
    <w:lvl w:ilvl="1">
      <w:start w:val="1"/>
      <w:numFmt w:val="decimal"/>
      <w:isLgl/>
      <w:lvlText w:val="%1.%2."/>
      <w:lvlJc w:val="left"/>
      <w:pPr>
        <w:ind w:left="988" w:hanging="720"/>
      </w:pPr>
      <w:rPr>
        <w:rFonts w:hint="default"/>
      </w:rPr>
    </w:lvl>
    <w:lvl w:ilvl="2">
      <w:start w:val="1"/>
      <w:numFmt w:val="decimal"/>
      <w:isLgl/>
      <w:lvlText w:val="%1.%2.%3."/>
      <w:lvlJc w:val="left"/>
      <w:pPr>
        <w:ind w:left="1348" w:hanging="720"/>
      </w:pPr>
      <w:rPr>
        <w:rFonts w:hint="default"/>
      </w:rPr>
    </w:lvl>
    <w:lvl w:ilvl="3">
      <w:start w:val="1"/>
      <w:numFmt w:val="decimal"/>
      <w:isLgl/>
      <w:lvlText w:val="%1.%2.%3.%4."/>
      <w:lvlJc w:val="left"/>
      <w:pPr>
        <w:ind w:left="2068" w:hanging="1080"/>
      </w:pPr>
      <w:rPr>
        <w:rFonts w:hint="default"/>
      </w:rPr>
    </w:lvl>
    <w:lvl w:ilvl="4">
      <w:start w:val="1"/>
      <w:numFmt w:val="decimal"/>
      <w:isLgl/>
      <w:lvlText w:val="%1.%2.%3.%4.%5."/>
      <w:lvlJc w:val="left"/>
      <w:pPr>
        <w:ind w:left="2428" w:hanging="1080"/>
      </w:pPr>
      <w:rPr>
        <w:rFonts w:hint="default"/>
      </w:rPr>
    </w:lvl>
    <w:lvl w:ilvl="5">
      <w:start w:val="1"/>
      <w:numFmt w:val="decimal"/>
      <w:isLgl/>
      <w:lvlText w:val="%1.%2.%3.%4.%5.%6."/>
      <w:lvlJc w:val="left"/>
      <w:pPr>
        <w:ind w:left="3148" w:hanging="1440"/>
      </w:pPr>
      <w:rPr>
        <w:rFonts w:hint="default"/>
      </w:rPr>
    </w:lvl>
    <w:lvl w:ilvl="6">
      <w:start w:val="1"/>
      <w:numFmt w:val="decimal"/>
      <w:isLgl/>
      <w:lvlText w:val="%1.%2.%3.%4.%5.%6.%7."/>
      <w:lvlJc w:val="left"/>
      <w:pPr>
        <w:ind w:left="3508" w:hanging="1440"/>
      </w:pPr>
      <w:rPr>
        <w:rFonts w:hint="default"/>
      </w:rPr>
    </w:lvl>
    <w:lvl w:ilvl="7">
      <w:start w:val="1"/>
      <w:numFmt w:val="decimal"/>
      <w:isLgl/>
      <w:lvlText w:val="%1.%2.%3.%4.%5.%6.%7.%8."/>
      <w:lvlJc w:val="left"/>
      <w:pPr>
        <w:ind w:left="4228" w:hanging="1800"/>
      </w:pPr>
      <w:rPr>
        <w:rFonts w:hint="default"/>
      </w:rPr>
    </w:lvl>
    <w:lvl w:ilvl="8">
      <w:start w:val="1"/>
      <w:numFmt w:val="decimal"/>
      <w:isLgl/>
      <w:lvlText w:val="%1.%2.%3.%4.%5.%6.%7.%8.%9."/>
      <w:lvlJc w:val="left"/>
      <w:pPr>
        <w:ind w:left="4588" w:hanging="1800"/>
      </w:pPr>
      <w:rPr>
        <w:rFonts w:hint="default"/>
      </w:rPr>
    </w:lvl>
  </w:abstractNum>
  <w:abstractNum w:abstractNumId="10" w15:restartNumberingAfterBreak="0">
    <w:nsid w:val="12F8775E"/>
    <w:multiLevelType w:val="multilevel"/>
    <w:tmpl w:val="45E6E302"/>
    <w:lvl w:ilvl="0">
      <w:start w:val="1"/>
      <w:numFmt w:val="decimal"/>
      <w:lvlText w:val="%1."/>
      <w:lvlJc w:val="left"/>
      <w:pPr>
        <w:ind w:left="988" w:hanging="360"/>
      </w:pPr>
      <w:rPr>
        <w:rFonts w:hint="default"/>
      </w:rPr>
    </w:lvl>
    <w:lvl w:ilvl="1">
      <w:start w:val="1"/>
      <w:numFmt w:val="decimal"/>
      <w:isLgl/>
      <w:lvlText w:val="%1.%2."/>
      <w:lvlJc w:val="left"/>
      <w:pPr>
        <w:ind w:left="1708" w:hanging="720"/>
      </w:pPr>
      <w:rPr>
        <w:rFonts w:hint="default"/>
      </w:rPr>
    </w:lvl>
    <w:lvl w:ilvl="2">
      <w:start w:val="1"/>
      <w:numFmt w:val="decimal"/>
      <w:isLgl/>
      <w:lvlText w:val="%1.%2.%3."/>
      <w:lvlJc w:val="left"/>
      <w:pPr>
        <w:ind w:left="2068" w:hanging="720"/>
      </w:pPr>
      <w:rPr>
        <w:rFonts w:hint="default"/>
      </w:rPr>
    </w:lvl>
    <w:lvl w:ilvl="3">
      <w:start w:val="1"/>
      <w:numFmt w:val="decimal"/>
      <w:isLgl/>
      <w:lvlText w:val="%1.%2.%3.%4."/>
      <w:lvlJc w:val="left"/>
      <w:pPr>
        <w:ind w:left="2788" w:hanging="1080"/>
      </w:pPr>
      <w:rPr>
        <w:rFonts w:hint="default"/>
      </w:rPr>
    </w:lvl>
    <w:lvl w:ilvl="4">
      <w:start w:val="1"/>
      <w:numFmt w:val="decimal"/>
      <w:isLgl/>
      <w:lvlText w:val="%1.%2.%3.%4.%5."/>
      <w:lvlJc w:val="left"/>
      <w:pPr>
        <w:ind w:left="3148" w:hanging="1080"/>
      </w:pPr>
      <w:rPr>
        <w:rFonts w:hint="default"/>
      </w:rPr>
    </w:lvl>
    <w:lvl w:ilvl="5">
      <w:start w:val="1"/>
      <w:numFmt w:val="decimal"/>
      <w:isLgl/>
      <w:lvlText w:val="%1.%2.%3.%4.%5.%6."/>
      <w:lvlJc w:val="left"/>
      <w:pPr>
        <w:ind w:left="3868" w:hanging="1440"/>
      </w:pPr>
      <w:rPr>
        <w:rFonts w:hint="default"/>
      </w:rPr>
    </w:lvl>
    <w:lvl w:ilvl="6">
      <w:start w:val="1"/>
      <w:numFmt w:val="decimal"/>
      <w:isLgl/>
      <w:lvlText w:val="%1.%2.%3.%4.%5.%6.%7."/>
      <w:lvlJc w:val="left"/>
      <w:pPr>
        <w:ind w:left="4228" w:hanging="1440"/>
      </w:pPr>
      <w:rPr>
        <w:rFonts w:hint="default"/>
      </w:rPr>
    </w:lvl>
    <w:lvl w:ilvl="7">
      <w:start w:val="1"/>
      <w:numFmt w:val="decimal"/>
      <w:isLgl/>
      <w:lvlText w:val="%1.%2.%3.%4.%5.%6.%7.%8."/>
      <w:lvlJc w:val="left"/>
      <w:pPr>
        <w:ind w:left="4948" w:hanging="1800"/>
      </w:pPr>
      <w:rPr>
        <w:rFonts w:hint="default"/>
      </w:rPr>
    </w:lvl>
    <w:lvl w:ilvl="8">
      <w:start w:val="1"/>
      <w:numFmt w:val="decimal"/>
      <w:isLgl/>
      <w:lvlText w:val="%1.%2.%3.%4.%5.%6.%7.%8.%9."/>
      <w:lvlJc w:val="left"/>
      <w:pPr>
        <w:ind w:left="5308" w:hanging="1800"/>
      </w:pPr>
      <w:rPr>
        <w:rFonts w:hint="default"/>
      </w:rPr>
    </w:lvl>
  </w:abstractNum>
  <w:abstractNum w:abstractNumId="11" w15:restartNumberingAfterBreak="0">
    <w:nsid w:val="1AFC7835"/>
    <w:multiLevelType w:val="multilevel"/>
    <w:tmpl w:val="A06A96FE"/>
    <w:lvl w:ilvl="0">
      <w:start w:val="1"/>
      <w:numFmt w:val="decimal"/>
      <w:lvlText w:val="%1."/>
      <w:lvlJc w:val="left"/>
      <w:pPr>
        <w:ind w:left="720" w:hanging="360"/>
      </w:pPr>
      <w:rPr>
        <w:rFonts w:hint="default"/>
        <w:sz w:val="28"/>
      </w:rPr>
    </w:lvl>
    <w:lvl w:ilvl="1">
      <w:start w:val="1"/>
      <w:numFmt w:val="decimal"/>
      <w:isLgl/>
      <w:lvlText w:val="%1.%2."/>
      <w:lvlJc w:val="left"/>
      <w:pPr>
        <w:ind w:left="1440" w:hanging="720"/>
      </w:pPr>
      <w:rPr>
        <w:rFonts w:hint="default"/>
        <w:sz w:val="28"/>
      </w:rPr>
    </w:lvl>
    <w:lvl w:ilvl="2">
      <w:start w:val="1"/>
      <w:numFmt w:val="decimal"/>
      <w:isLgl/>
      <w:lvlText w:val="%1.%2.%3."/>
      <w:lvlJc w:val="left"/>
      <w:pPr>
        <w:ind w:left="1800" w:hanging="720"/>
      </w:pPr>
      <w:rPr>
        <w:rFonts w:hint="default"/>
        <w:sz w:val="28"/>
      </w:rPr>
    </w:lvl>
    <w:lvl w:ilvl="3">
      <w:start w:val="1"/>
      <w:numFmt w:val="decimal"/>
      <w:isLgl/>
      <w:lvlText w:val="%1.%2.%3.%4."/>
      <w:lvlJc w:val="left"/>
      <w:pPr>
        <w:ind w:left="2520" w:hanging="1080"/>
      </w:pPr>
      <w:rPr>
        <w:rFonts w:hint="default"/>
        <w:sz w:val="28"/>
      </w:rPr>
    </w:lvl>
    <w:lvl w:ilvl="4">
      <w:start w:val="1"/>
      <w:numFmt w:val="decimal"/>
      <w:isLgl/>
      <w:lvlText w:val="%1.%2.%3.%4.%5."/>
      <w:lvlJc w:val="left"/>
      <w:pPr>
        <w:ind w:left="3240" w:hanging="1440"/>
      </w:pPr>
      <w:rPr>
        <w:rFonts w:hint="default"/>
        <w:sz w:val="28"/>
      </w:rPr>
    </w:lvl>
    <w:lvl w:ilvl="5">
      <w:start w:val="1"/>
      <w:numFmt w:val="decimal"/>
      <w:isLgl/>
      <w:lvlText w:val="%1.%2.%3.%4.%5.%6."/>
      <w:lvlJc w:val="left"/>
      <w:pPr>
        <w:ind w:left="3600" w:hanging="1440"/>
      </w:pPr>
      <w:rPr>
        <w:rFonts w:hint="default"/>
        <w:sz w:val="28"/>
      </w:rPr>
    </w:lvl>
    <w:lvl w:ilvl="6">
      <w:start w:val="1"/>
      <w:numFmt w:val="decimal"/>
      <w:isLgl/>
      <w:lvlText w:val="%1.%2.%3.%4.%5.%6.%7."/>
      <w:lvlJc w:val="left"/>
      <w:pPr>
        <w:ind w:left="4320" w:hanging="1800"/>
      </w:pPr>
      <w:rPr>
        <w:rFonts w:hint="default"/>
        <w:sz w:val="28"/>
      </w:rPr>
    </w:lvl>
    <w:lvl w:ilvl="7">
      <w:start w:val="1"/>
      <w:numFmt w:val="decimal"/>
      <w:isLgl/>
      <w:lvlText w:val="%1.%2.%3.%4.%5.%6.%7.%8."/>
      <w:lvlJc w:val="left"/>
      <w:pPr>
        <w:ind w:left="5040" w:hanging="2160"/>
      </w:pPr>
      <w:rPr>
        <w:rFonts w:hint="default"/>
        <w:sz w:val="28"/>
      </w:rPr>
    </w:lvl>
    <w:lvl w:ilvl="8">
      <w:start w:val="1"/>
      <w:numFmt w:val="decimal"/>
      <w:isLgl/>
      <w:lvlText w:val="%1.%2.%3.%4.%5.%6.%7.%8.%9."/>
      <w:lvlJc w:val="left"/>
      <w:pPr>
        <w:ind w:left="5760" w:hanging="2520"/>
      </w:pPr>
      <w:rPr>
        <w:rFonts w:hint="default"/>
        <w:sz w:val="28"/>
      </w:rPr>
    </w:lvl>
  </w:abstractNum>
  <w:abstractNum w:abstractNumId="12" w15:restartNumberingAfterBreak="0">
    <w:nsid w:val="2C777D58"/>
    <w:multiLevelType w:val="hybridMultilevel"/>
    <w:tmpl w:val="D92646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1B63E0"/>
    <w:multiLevelType w:val="multilevel"/>
    <w:tmpl w:val="A06A96FE"/>
    <w:lvl w:ilvl="0">
      <w:start w:val="1"/>
      <w:numFmt w:val="decimal"/>
      <w:lvlText w:val="%1."/>
      <w:lvlJc w:val="left"/>
      <w:pPr>
        <w:ind w:left="720" w:hanging="360"/>
      </w:pPr>
      <w:rPr>
        <w:rFonts w:hint="default"/>
        <w:sz w:val="28"/>
      </w:rPr>
    </w:lvl>
    <w:lvl w:ilvl="1">
      <w:start w:val="1"/>
      <w:numFmt w:val="decimal"/>
      <w:isLgl/>
      <w:lvlText w:val="%1.%2."/>
      <w:lvlJc w:val="left"/>
      <w:pPr>
        <w:ind w:left="1440" w:hanging="720"/>
      </w:pPr>
      <w:rPr>
        <w:rFonts w:hint="default"/>
        <w:sz w:val="28"/>
      </w:rPr>
    </w:lvl>
    <w:lvl w:ilvl="2">
      <w:start w:val="1"/>
      <w:numFmt w:val="decimal"/>
      <w:isLgl/>
      <w:lvlText w:val="%1.%2.%3."/>
      <w:lvlJc w:val="left"/>
      <w:pPr>
        <w:ind w:left="1800" w:hanging="720"/>
      </w:pPr>
      <w:rPr>
        <w:rFonts w:hint="default"/>
        <w:sz w:val="28"/>
      </w:rPr>
    </w:lvl>
    <w:lvl w:ilvl="3">
      <w:start w:val="1"/>
      <w:numFmt w:val="decimal"/>
      <w:isLgl/>
      <w:lvlText w:val="%1.%2.%3.%4."/>
      <w:lvlJc w:val="left"/>
      <w:pPr>
        <w:ind w:left="2520" w:hanging="1080"/>
      </w:pPr>
      <w:rPr>
        <w:rFonts w:hint="default"/>
        <w:sz w:val="28"/>
      </w:rPr>
    </w:lvl>
    <w:lvl w:ilvl="4">
      <w:start w:val="1"/>
      <w:numFmt w:val="decimal"/>
      <w:isLgl/>
      <w:lvlText w:val="%1.%2.%3.%4.%5."/>
      <w:lvlJc w:val="left"/>
      <w:pPr>
        <w:ind w:left="3240" w:hanging="1440"/>
      </w:pPr>
      <w:rPr>
        <w:rFonts w:hint="default"/>
        <w:sz w:val="28"/>
      </w:rPr>
    </w:lvl>
    <w:lvl w:ilvl="5">
      <w:start w:val="1"/>
      <w:numFmt w:val="decimal"/>
      <w:isLgl/>
      <w:lvlText w:val="%1.%2.%3.%4.%5.%6."/>
      <w:lvlJc w:val="left"/>
      <w:pPr>
        <w:ind w:left="3600" w:hanging="1440"/>
      </w:pPr>
      <w:rPr>
        <w:rFonts w:hint="default"/>
        <w:sz w:val="28"/>
      </w:rPr>
    </w:lvl>
    <w:lvl w:ilvl="6">
      <w:start w:val="1"/>
      <w:numFmt w:val="decimal"/>
      <w:isLgl/>
      <w:lvlText w:val="%1.%2.%3.%4.%5.%6.%7."/>
      <w:lvlJc w:val="left"/>
      <w:pPr>
        <w:ind w:left="4320" w:hanging="1800"/>
      </w:pPr>
      <w:rPr>
        <w:rFonts w:hint="default"/>
        <w:sz w:val="28"/>
      </w:rPr>
    </w:lvl>
    <w:lvl w:ilvl="7">
      <w:start w:val="1"/>
      <w:numFmt w:val="decimal"/>
      <w:isLgl/>
      <w:lvlText w:val="%1.%2.%3.%4.%5.%6.%7.%8."/>
      <w:lvlJc w:val="left"/>
      <w:pPr>
        <w:ind w:left="5040" w:hanging="2160"/>
      </w:pPr>
      <w:rPr>
        <w:rFonts w:hint="default"/>
        <w:sz w:val="28"/>
      </w:rPr>
    </w:lvl>
    <w:lvl w:ilvl="8">
      <w:start w:val="1"/>
      <w:numFmt w:val="decimal"/>
      <w:isLgl/>
      <w:lvlText w:val="%1.%2.%3.%4.%5.%6.%7.%8.%9."/>
      <w:lvlJc w:val="left"/>
      <w:pPr>
        <w:ind w:left="5760" w:hanging="2520"/>
      </w:pPr>
      <w:rPr>
        <w:rFonts w:hint="default"/>
        <w:sz w:val="28"/>
      </w:rPr>
    </w:lvl>
  </w:abstractNum>
  <w:abstractNum w:abstractNumId="14" w15:restartNumberingAfterBreak="0">
    <w:nsid w:val="4A6014C5"/>
    <w:multiLevelType w:val="hybridMultilevel"/>
    <w:tmpl w:val="F49ED400"/>
    <w:lvl w:ilvl="0" w:tplc="08090001">
      <w:start w:val="1"/>
      <w:numFmt w:val="bullet"/>
      <w:lvlText w:val=""/>
      <w:lvlJc w:val="left"/>
      <w:pPr>
        <w:ind w:left="628" w:hanging="360"/>
      </w:pPr>
      <w:rPr>
        <w:rFonts w:ascii="Symbol" w:hAnsi="Symbol" w:hint="default"/>
      </w:rPr>
    </w:lvl>
    <w:lvl w:ilvl="1" w:tplc="08090003" w:tentative="1">
      <w:start w:val="1"/>
      <w:numFmt w:val="bullet"/>
      <w:lvlText w:val="o"/>
      <w:lvlJc w:val="left"/>
      <w:pPr>
        <w:ind w:left="1348" w:hanging="360"/>
      </w:pPr>
      <w:rPr>
        <w:rFonts w:ascii="Courier New" w:hAnsi="Courier New" w:cs="Courier New" w:hint="default"/>
      </w:rPr>
    </w:lvl>
    <w:lvl w:ilvl="2" w:tplc="08090005" w:tentative="1">
      <w:start w:val="1"/>
      <w:numFmt w:val="bullet"/>
      <w:lvlText w:val=""/>
      <w:lvlJc w:val="left"/>
      <w:pPr>
        <w:ind w:left="2068" w:hanging="360"/>
      </w:pPr>
      <w:rPr>
        <w:rFonts w:ascii="Wingdings" w:hAnsi="Wingdings" w:hint="default"/>
      </w:rPr>
    </w:lvl>
    <w:lvl w:ilvl="3" w:tplc="08090001" w:tentative="1">
      <w:start w:val="1"/>
      <w:numFmt w:val="bullet"/>
      <w:lvlText w:val=""/>
      <w:lvlJc w:val="left"/>
      <w:pPr>
        <w:ind w:left="2788" w:hanging="360"/>
      </w:pPr>
      <w:rPr>
        <w:rFonts w:ascii="Symbol" w:hAnsi="Symbol" w:hint="default"/>
      </w:rPr>
    </w:lvl>
    <w:lvl w:ilvl="4" w:tplc="08090003" w:tentative="1">
      <w:start w:val="1"/>
      <w:numFmt w:val="bullet"/>
      <w:lvlText w:val="o"/>
      <w:lvlJc w:val="left"/>
      <w:pPr>
        <w:ind w:left="3508" w:hanging="360"/>
      </w:pPr>
      <w:rPr>
        <w:rFonts w:ascii="Courier New" w:hAnsi="Courier New" w:cs="Courier New" w:hint="default"/>
      </w:rPr>
    </w:lvl>
    <w:lvl w:ilvl="5" w:tplc="08090005" w:tentative="1">
      <w:start w:val="1"/>
      <w:numFmt w:val="bullet"/>
      <w:lvlText w:val=""/>
      <w:lvlJc w:val="left"/>
      <w:pPr>
        <w:ind w:left="4228" w:hanging="360"/>
      </w:pPr>
      <w:rPr>
        <w:rFonts w:ascii="Wingdings" w:hAnsi="Wingdings" w:hint="default"/>
      </w:rPr>
    </w:lvl>
    <w:lvl w:ilvl="6" w:tplc="08090001" w:tentative="1">
      <w:start w:val="1"/>
      <w:numFmt w:val="bullet"/>
      <w:lvlText w:val=""/>
      <w:lvlJc w:val="left"/>
      <w:pPr>
        <w:ind w:left="4948" w:hanging="360"/>
      </w:pPr>
      <w:rPr>
        <w:rFonts w:ascii="Symbol" w:hAnsi="Symbol" w:hint="default"/>
      </w:rPr>
    </w:lvl>
    <w:lvl w:ilvl="7" w:tplc="08090003" w:tentative="1">
      <w:start w:val="1"/>
      <w:numFmt w:val="bullet"/>
      <w:lvlText w:val="o"/>
      <w:lvlJc w:val="left"/>
      <w:pPr>
        <w:ind w:left="5668" w:hanging="360"/>
      </w:pPr>
      <w:rPr>
        <w:rFonts w:ascii="Courier New" w:hAnsi="Courier New" w:cs="Courier New" w:hint="default"/>
      </w:rPr>
    </w:lvl>
    <w:lvl w:ilvl="8" w:tplc="08090005" w:tentative="1">
      <w:start w:val="1"/>
      <w:numFmt w:val="bullet"/>
      <w:lvlText w:val=""/>
      <w:lvlJc w:val="left"/>
      <w:pPr>
        <w:ind w:left="6388" w:hanging="360"/>
      </w:pPr>
      <w:rPr>
        <w:rFonts w:ascii="Wingdings" w:hAnsi="Wingdings" w:hint="default"/>
      </w:rPr>
    </w:lvl>
  </w:abstractNum>
  <w:abstractNum w:abstractNumId="15" w15:restartNumberingAfterBreak="0">
    <w:nsid w:val="4BA375F6"/>
    <w:multiLevelType w:val="multilevel"/>
    <w:tmpl w:val="A06A96FE"/>
    <w:lvl w:ilvl="0">
      <w:start w:val="1"/>
      <w:numFmt w:val="decimal"/>
      <w:lvlText w:val="%1."/>
      <w:lvlJc w:val="left"/>
      <w:pPr>
        <w:ind w:left="720" w:hanging="360"/>
      </w:pPr>
      <w:rPr>
        <w:rFonts w:hint="default"/>
        <w:sz w:val="28"/>
      </w:rPr>
    </w:lvl>
    <w:lvl w:ilvl="1">
      <w:start w:val="1"/>
      <w:numFmt w:val="decimal"/>
      <w:isLgl/>
      <w:lvlText w:val="%1.%2."/>
      <w:lvlJc w:val="left"/>
      <w:pPr>
        <w:ind w:left="1440" w:hanging="720"/>
      </w:pPr>
      <w:rPr>
        <w:rFonts w:hint="default"/>
        <w:sz w:val="28"/>
      </w:rPr>
    </w:lvl>
    <w:lvl w:ilvl="2">
      <w:start w:val="1"/>
      <w:numFmt w:val="decimal"/>
      <w:isLgl/>
      <w:lvlText w:val="%1.%2.%3."/>
      <w:lvlJc w:val="left"/>
      <w:pPr>
        <w:ind w:left="1800" w:hanging="720"/>
      </w:pPr>
      <w:rPr>
        <w:rFonts w:hint="default"/>
        <w:sz w:val="28"/>
      </w:rPr>
    </w:lvl>
    <w:lvl w:ilvl="3">
      <w:start w:val="1"/>
      <w:numFmt w:val="decimal"/>
      <w:isLgl/>
      <w:lvlText w:val="%1.%2.%3.%4."/>
      <w:lvlJc w:val="left"/>
      <w:pPr>
        <w:ind w:left="2520" w:hanging="1080"/>
      </w:pPr>
      <w:rPr>
        <w:rFonts w:hint="default"/>
        <w:sz w:val="28"/>
      </w:rPr>
    </w:lvl>
    <w:lvl w:ilvl="4">
      <w:start w:val="1"/>
      <w:numFmt w:val="decimal"/>
      <w:isLgl/>
      <w:lvlText w:val="%1.%2.%3.%4.%5."/>
      <w:lvlJc w:val="left"/>
      <w:pPr>
        <w:ind w:left="3240" w:hanging="1440"/>
      </w:pPr>
      <w:rPr>
        <w:rFonts w:hint="default"/>
        <w:sz w:val="28"/>
      </w:rPr>
    </w:lvl>
    <w:lvl w:ilvl="5">
      <w:start w:val="1"/>
      <w:numFmt w:val="decimal"/>
      <w:isLgl/>
      <w:lvlText w:val="%1.%2.%3.%4.%5.%6."/>
      <w:lvlJc w:val="left"/>
      <w:pPr>
        <w:ind w:left="3600" w:hanging="1440"/>
      </w:pPr>
      <w:rPr>
        <w:rFonts w:hint="default"/>
        <w:sz w:val="28"/>
      </w:rPr>
    </w:lvl>
    <w:lvl w:ilvl="6">
      <w:start w:val="1"/>
      <w:numFmt w:val="decimal"/>
      <w:isLgl/>
      <w:lvlText w:val="%1.%2.%3.%4.%5.%6.%7."/>
      <w:lvlJc w:val="left"/>
      <w:pPr>
        <w:ind w:left="4320" w:hanging="1800"/>
      </w:pPr>
      <w:rPr>
        <w:rFonts w:hint="default"/>
        <w:sz w:val="28"/>
      </w:rPr>
    </w:lvl>
    <w:lvl w:ilvl="7">
      <w:start w:val="1"/>
      <w:numFmt w:val="decimal"/>
      <w:isLgl/>
      <w:lvlText w:val="%1.%2.%3.%4.%5.%6.%7.%8."/>
      <w:lvlJc w:val="left"/>
      <w:pPr>
        <w:ind w:left="5040" w:hanging="2160"/>
      </w:pPr>
      <w:rPr>
        <w:rFonts w:hint="default"/>
        <w:sz w:val="28"/>
      </w:rPr>
    </w:lvl>
    <w:lvl w:ilvl="8">
      <w:start w:val="1"/>
      <w:numFmt w:val="decimal"/>
      <w:isLgl/>
      <w:lvlText w:val="%1.%2.%3.%4.%5.%6.%7.%8.%9."/>
      <w:lvlJc w:val="left"/>
      <w:pPr>
        <w:ind w:left="5760" w:hanging="2520"/>
      </w:pPr>
      <w:rPr>
        <w:rFonts w:hint="default"/>
        <w:sz w:val="28"/>
      </w:rPr>
    </w:lvl>
  </w:abstractNum>
  <w:abstractNum w:abstractNumId="16" w15:restartNumberingAfterBreak="0">
    <w:nsid w:val="519173E9"/>
    <w:multiLevelType w:val="multilevel"/>
    <w:tmpl w:val="E3DC2F8A"/>
    <w:lvl w:ilvl="0">
      <w:start w:val="3"/>
      <w:numFmt w:val="decimal"/>
      <w:lvlText w:val="%1."/>
      <w:lvlJc w:val="left"/>
      <w:pPr>
        <w:ind w:left="360" w:hanging="360"/>
      </w:pPr>
      <w:rPr>
        <w:rFonts w:hint="default"/>
      </w:rPr>
    </w:lvl>
    <w:lvl w:ilvl="1">
      <w:start w:val="1"/>
      <w:numFmt w:val="decimal"/>
      <w:lvlText w:val="%1.%2."/>
      <w:lvlJc w:val="left"/>
      <w:pPr>
        <w:ind w:left="1348" w:hanging="720"/>
      </w:pPr>
      <w:rPr>
        <w:rFonts w:hint="default"/>
      </w:rPr>
    </w:lvl>
    <w:lvl w:ilvl="2">
      <w:start w:val="1"/>
      <w:numFmt w:val="decimal"/>
      <w:lvlText w:val="%1.%2.%3."/>
      <w:lvlJc w:val="left"/>
      <w:pPr>
        <w:ind w:left="1976" w:hanging="720"/>
      </w:pPr>
      <w:rPr>
        <w:rFonts w:hint="default"/>
      </w:rPr>
    </w:lvl>
    <w:lvl w:ilvl="3">
      <w:start w:val="1"/>
      <w:numFmt w:val="decimal"/>
      <w:lvlText w:val="%1.%2.%3.%4."/>
      <w:lvlJc w:val="left"/>
      <w:pPr>
        <w:ind w:left="2964" w:hanging="1080"/>
      </w:pPr>
      <w:rPr>
        <w:rFonts w:hint="default"/>
      </w:rPr>
    </w:lvl>
    <w:lvl w:ilvl="4">
      <w:start w:val="1"/>
      <w:numFmt w:val="decimal"/>
      <w:lvlText w:val="%1.%2.%3.%4.%5."/>
      <w:lvlJc w:val="left"/>
      <w:pPr>
        <w:ind w:left="3592" w:hanging="1080"/>
      </w:pPr>
      <w:rPr>
        <w:rFonts w:hint="default"/>
      </w:rPr>
    </w:lvl>
    <w:lvl w:ilvl="5">
      <w:start w:val="1"/>
      <w:numFmt w:val="decimal"/>
      <w:lvlText w:val="%1.%2.%3.%4.%5.%6."/>
      <w:lvlJc w:val="left"/>
      <w:pPr>
        <w:ind w:left="4580" w:hanging="1440"/>
      </w:pPr>
      <w:rPr>
        <w:rFonts w:hint="default"/>
      </w:rPr>
    </w:lvl>
    <w:lvl w:ilvl="6">
      <w:start w:val="1"/>
      <w:numFmt w:val="decimal"/>
      <w:lvlText w:val="%1.%2.%3.%4.%5.%6.%7."/>
      <w:lvlJc w:val="left"/>
      <w:pPr>
        <w:ind w:left="5208" w:hanging="1440"/>
      </w:pPr>
      <w:rPr>
        <w:rFonts w:hint="default"/>
      </w:rPr>
    </w:lvl>
    <w:lvl w:ilvl="7">
      <w:start w:val="1"/>
      <w:numFmt w:val="decimal"/>
      <w:lvlText w:val="%1.%2.%3.%4.%5.%6.%7.%8."/>
      <w:lvlJc w:val="left"/>
      <w:pPr>
        <w:ind w:left="6196" w:hanging="1800"/>
      </w:pPr>
      <w:rPr>
        <w:rFonts w:hint="default"/>
      </w:rPr>
    </w:lvl>
    <w:lvl w:ilvl="8">
      <w:start w:val="1"/>
      <w:numFmt w:val="decimal"/>
      <w:lvlText w:val="%1.%2.%3.%4.%5.%6.%7.%8.%9."/>
      <w:lvlJc w:val="left"/>
      <w:pPr>
        <w:ind w:left="6824" w:hanging="1800"/>
      </w:pPr>
      <w:rPr>
        <w:rFonts w:hint="default"/>
      </w:rPr>
    </w:lvl>
  </w:abstractNum>
  <w:abstractNum w:abstractNumId="17" w15:restartNumberingAfterBreak="0">
    <w:nsid w:val="52194D53"/>
    <w:multiLevelType w:val="hybridMultilevel"/>
    <w:tmpl w:val="38765C84"/>
    <w:lvl w:ilvl="0" w:tplc="08090001">
      <w:start w:val="1"/>
      <w:numFmt w:val="bullet"/>
      <w:lvlText w:val=""/>
      <w:lvlJc w:val="left"/>
      <w:pPr>
        <w:ind w:left="628" w:hanging="360"/>
      </w:pPr>
      <w:rPr>
        <w:rFonts w:ascii="Symbol" w:hAnsi="Symbol" w:hint="default"/>
      </w:rPr>
    </w:lvl>
    <w:lvl w:ilvl="1" w:tplc="08090003" w:tentative="1">
      <w:start w:val="1"/>
      <w:numFmt w:val="bullet"/>
      <w:lvlText w:val="o"/>
      <w:lvlJc w:val="left"/>
      <w:pPr>
        <w:ind w:left="1348" w:hanging="360"/>
      </w:pPr>
      <w:rPr>
        <w:rFonts w:ascii="Courier New" w:hAnsi="Courier New" w:cs="Courier New" w:hint="default"/>
      </w:rPr>
    </w:lvl>
    <w:lvl w:ilvl="2" w:tplc="08090005" w:tentative="1">
      <w:start w:val="1"/>
      <w:numFmt w:val="bullet"/>
      <w:lvlText w:val=""/>
      <w:lvlJc w:val="left"/>
      <w:pPr>
        <w:ind w:left="2068" w:hanging="360"/>
      </w:pPr>
      <w:rPr>
        <w:rFonts w:ascii="Wingdings" w:hAnsi="Wingdings" w:hint="default"/>
      </w:rPr>
    </w:lvl>
    <w:lvl w:ilvl="3" w:tplc="08090001" w:tentative="1">
      <w:start w:val="1"/>
      <w:numFmt w:val="bullet"/>
      <w:lvlText w:val=""/>
      <w:lvlJc w:val="left"/>
      <w:pPr>
        <w:ind w:left="2788" w:hanging="360"/>
      </w:pPr>
      <w:rPr>
        <w:rFonts w:ascii="Symbol" w:hAnsi="Symbol" w:hint="default"/>
      </w:rPr>
    </w:lvl>
    <w:lvl w:ilvl="4" w:tplc="08090003" w:tentative="1">
      <w:start w:val="1"/>
      <w:numFmt w:val="bullet"/>
      <w:lvlText w:val="o"/>
      <w:lvlJc w:val="left"/>
      <w:pPr>
        <w:ind w:left="3508" w:hanging="360"/>
      </w:pPr>
      <w:rPr>
        <w:rFonts w:ascii="Courier New" w:hAnsi="Courier New" w:cs="Courier New" w:hint="default"/>
      </w:rPr>
    </w:lvl>
    <w:lvl w:ilvl="5" w:tplc="08090005" w:tentative="1">
      <w:start w:val="1"/>
      <w:numFmt w:val="bullet"/>
      <w:lvlText w:val=""/>
      <w:lvlJc w:val="left"/>
      <w:pPr>
        <w:ind w:left="4228" w:hanging="360"/>
      </w:pPr>
      <w:rPr>
        <w:rFonts w:ascii="Wingdings" w:hAnsi="Wingdings" w:hint="default"/>
      </w:rPr>
    </w:lvl>
    <w:lvl w:ilvl="6" w:tplc="08090001" w:tentative="1">
      <w:start w:val="1"/>
      <w:numFmt w:val="bullet"/>
      <w:lvlText w:val=""/>
      <w:lvlJc w:val="left"/>
      <w:pPr>
        <w:ind w:left="4948" w:hanging="360"/>
      </w:pPr>
      <w:rPr>
        <w:rFonts w:ascii="Symbol" w:hAnsi="Symbol" w:hint="default"/>
      </w:rPr>
    </w:lvl>
    <w:lvl w:ilvl="7" w:tplc="08090003" w:tentative="1">
      <w:start w:val="1"/>
      <w:numFmt w:val="bullet"/>
      <w:lvlText w:val="o"/>
      <w:lvlJc w:val="left"/>
      <w:pPr>
        <w:ind w:left="5668" w:hanging="360"/>
      </w:pPr>
      <w:rPr>
        <w:rFonts w:ascii="Courier New" w:hAnsi="Courier New" w:cs="Courier New" w:hint="default"/>
      </w:rPr>
    </w:lvl>
    <w:lvl w:ilvl="8" w:tplc="08090005" w:tentative="1">
      <w:start w:val="1"/>
      <w:numFmt w:val="bullet"/>
      <w:lvlText w:val=""/>
      <w:lvlJc w:val="left"/>
      <w:pPr>
        <w:ind w:left="6388" w:hanging="360"/>
      </w:pPr>
      <w:rPr>
        <w:rFonts w:ascii="Wingdings" w:hAnsi="Wingdings" w:hint="default"/>
      </w:rPr>
    </w:lvl>
  </w:abstractNum>
  <w:abstractNum w:abstractNumId="18" w15:restartNumberingAfterBreak="0">
    <w:nsid w:val="5A4F458D"/>
    <w:multiLevelType w:val="hybridMultilevel"/>
    <w:tmpl w:val="F654BC08"/>
    <w:lvl w:ilvl="0" w:tplc="DFFA36DC">
      <w:start w:val="1"/>
      <w:numFmt w:val="decimal"/>
      <w:lvlText w:val="%1."/>
      <w:lvlJc w:val="left"/>
      <w:pPr>
        <w:ind w:left="268" w:hanging="360"/>
      </w:pPr>
      <w:rPr>
        <w:rFonts w:hint="default"/>
      </w:rPr>
    </w:lvl>
    <w:lvl w:ilvl="1" w:tplc="08090019" w:tentative="1">
      <w:start w:val="1"/>
      <w:numFmt w:val="lowerLetter"/>
      <w:lvlText w:val="%2."/>
      <w:lvlJc w:val="left"/>
      <w:pPr>
        <w:ind w:left="988" w:hanging="360"/>
      </w:pPr>
    </w:lvl>
    <w:lvl w:ilvl="2" w:tplc="0809001B" w:tentative="1">
      <w:start w:val="1"/>
      <w:numFmt w:val="lowerRoman"/>
      <w:lvlText w:val="%3."/>
      <w:lvlJc w:val="right"/>
      <w:pPr>
        <w:ind w:left="1708" w:hanging="180"/>
      </w:pPr>
    </w:lvl>
    <w:lvl w:ilvl="3" w:tplc="0809000F" w:tentative="1">
      <w:start w:val="1"/>
      <w:numFmt w:val="decimal"/>
      <w:lvlText w:val="%4."/>
      <w:lvlJc w:val="left"/>
      <w:pPr>
        <w:ind w:left="2428" w:hanging="360"/>
      </w:pPr>
    </w:lvl>
    <w:lvl w:ilvl="4" w:tplc="08090019" w:tentative="1">
      <w:start w:val="1"/>
      <w:numFmt w:val="lowerLetter"/>
      <w:lvlText w:val="%5."/>
      <w:lvlJc w:val="left"/>
      <w:pPr>
        <w:ind w:left="3148" w:hanging="360"/>
      </w:pPr>
    </w:lvl>
    <w:lvl w:ilvl="5" w:tplc="0809001B" w:tentative="1">
      <w:start w:val="1"/>
      <w:numFmt w:val="lowerRoman"/>
      <w:lvlText w:val="%6."/>
      <w:lvlJc w:val="right"/>
      <w:pPr>
        <w:ind w:left="3868" w:hanging="180"/>
      </w:pPr>
    </w:lvl>
    <w:lvl w:ilvl="6" w:tplc="0809000F" w:tentative="1">
      <w:start w:val="1"/>
      <w:numFmt w:val="decimal"/>
      <w:lvlText w:val="%7."/>
      <w:lvlJc w:val="left"/>
      <w:pPr>
        <w:ind w:left="4588" w:hanging="360"/>
      </w:pPr>
    </w:lvl>
    <w:lvl w:ilvl="7" w:tplc="08090019" w:tentative="1">
      <w:start w:val="1"/>
      <w:numFmt w:val="lowerLetter"/>
      <w:lvlText w:val="%8."/>
      <w:lvlJc w:val="left"/>
      <w:pPr>
        <w:ind w:left="5308" w:hanging="360"/>
      </w:pPr>
    </w:lvl>
    <w:lvl w:ilvl="8" w:tplc="0809001B" w:tentative="1">
      <w:start w:val="1"/>
      <w:numFmt w:val="lowerRoman"/>
      <w:lvlText w:val="%9."/>
      <w:lvlJc w:val="right"/>
      <w:pPr>
        <w:ind w:left="6028" w:hanging="180"/>
      </w:pPr>
    </w:lvl>
  </w:abstractNum>
  <w:abstractNum w:abstractNumId="19" w15:restartNumberingAfterBreak="0">
    <w:nsid w:val="5EB1057C"/>
    <w:multiLevelType w:val="hybridMultilevel"/>
    <w:tmpl w:val="44784106"/>
    <w:lvl w:ilvl="0" w:tplc="08090001">
      <w:start w:val="1"/>
      <w:numFmt w:val="bullet"/>
      <w:lvlText w:val=""/>
      <w:lvlJc w:val="left"/>
      <w:pPr>
        <w:ind w:left="628" w:hanging="360"/>
      </w:pPr>
      <w:rPr>
        <w:rFonts w:ascii="Symbol" w:hAnsi="Symbol" w:hint="default"/>
      </w:rPr>
    </w:lvl>
    <w:lvl w:ilvl="1" w:tplc="08090003" w:tentative="1">
      <w:start w:val="1"/>
      <w:numFmt w:val="bullet"/>
      <w:lvlText w:val="o"/>
      <w:lvlJc w:val="left"/>
      <w:pPr>
        <w:ind w:left="1348" w:hanging="360"/>
      </w:pPr>
      <w:rPr>
        <w:rFonts w:ascii="Courier New" w:hAnsi="Courier New" w:cs="Courier New" w:hint="default"/>
      </w:rPr>
    </w:lvl>
    <w:lvl w:ilvl="2" w:tplc="08090005" w:tentative="1">
      <w:start w:val="1"/>
      <w:numFmt w:val="bullet"/>
      <w:lvlText w:val=""/>
      <w:lvlJc w:val="left"/>
      <w:pPr>
        <w:ind w:left="2068" w:hanging="360"/>
      </w:pPr>
      <w:rPr>
        <w:rFonts w:ascii="Wingdings" w:hAnsi="Wingdings" w:hint="default"/>
      </w:rPr>
    </w:lvl>
    <w:lvl w:ilvl="3" w:tplc="08090001" w:tentative="1">
      <w:start w:val="1"/>
      <w:numFmt w:val="bullet"/>
      <w:lvlText w:val=""/>
      <w:lvlJc w:val="left"/>
      <w:pPr>
        <w:ind w:left="2788" w:hanging="360"/>
      </w:pPr>
      <w:rPr>
        <w:rFonts w:ascii="Symbol" w:hAnsi="Symbol" w:hint="default"/>
      </w:rPr>
    </w:lvl>
    <w:lvl w:ilvl="4" w:tplc="08090003" w:tentative="1">
      <w:start w:val="1"/>
      <w:numFmt w:val="bullet"/>
      <w:lvlText w:val="o"/>
      <w:lvlJc w:val="left"/>
      <w:pPr>
        <w:ind w:left="3508" w:hanging="360"/>
      </w:pPr>
      <w:rPr>
        <w:rFonts w:ascii="Courier New" w:hAnsi="Courier New" w:cs="Courier New" w:hint="default"/>
      </w:rPr>
    </w:lvl>
    <w:lvl w:ilvl="5" w:tplc="08090005" w:tentative="1">
      <w:start w:val="1"/>
      <w:numFmt w:val="bullet"/>
      <w:lvlText w:val=""/>
      <w:lvlJc w:val="left"/>
      <w:pPr>
        <w:ind w:left="4228" w:hanging="360"/>
      </w:pPr>
      <w:rPr>
        <w:rFonts w:ascii="Wingdings" w:hAnsi="Wingdings" w:hint="default"/>
      </w:rPr>
    </w:lvl>
    <w:lvl w:ilvl="6" w:tplc="08090001" w:tentative="1">
      <w:start w:val="1"/>
      <w:numFmt w:val="bullet"/>
      <w:lvlText w:val=""/>
      <w:lvlJc w:val="left"/>
      <w:pPr>
        <w:ind w:left="4948" w:hanging="360"/>
      </w:pPr>
      <w:rPr>
        <w:rFonts w:ascii="Symbol" w:hAnsi="Symbol" w:hint="default"/>
      </w:rPr>
    </w:lvl>
    <w:lvl w:ilvl="7" w:tplc="08090003" w:tentative="1">
      <w:start w:val="1"/>
      <w:numFmt w:val="bullet"/>
      <w:lvlText w:val="o"/>
      <w:lvlJc w:val="left"/>
      <w:pPr>
        <w:ind w:left="5668" w:hanging="360"/>
      </w:pPr>
      <w:rPr>
        <w:rFonts w:ascii="Courier New" w:hAnsi="Courier New" w:cs="Courier New" w:hint="default"/>
      </w:rPr>
    </w:lvl>
    <w:lvl w:ilvl="8" w:tplc="08090005" w:tentative="1">
      <w:start w:val="1"/>
      <w:numFmt w:val="bullet"/>
      <w:lvlText w:val=""/>
      <w:lvlJc w:val="left"/>
      <w:pPr>
        <w:ind w:left="6388" w:hanging="360"/>
      </w:pPr>
      <w:rPr>
        <w:rFonts w:ascii="Wingdings" w:hAnsi="Wingdings" w:hint="default"/>
      </w:rPr>
    </w:lvl>
  </w:abstractNum>
  <w:abstractNum w:abstractNumId="20" w15:restartNumberingAfterBreak="0">
    <w:nsid w:val="62423E7C"/>
    <w:multiLevelType w:val="multilevel"/>
    <w:tmpl w:val="CA70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3572C"/>
    <w:multiLevelType w:val="hybridMultilevel"/>
    <w:tmpl w:val="F280B430"/>
    <w:lvl w:ilvl="0" w:tplc="08090001">
      <w:start w:val="1"/>
      <w:numFmt w:val="bullet"/>
      <w:lvlText w:val=""/>
      <w:lvlJc w:val="left"/>
      <w:pPr>
        <w:ind w:left="696" w:hanging="360"/>
      </w:pPr>
      <w:rPr>
        <w:rFonts w:ascii="Symbol" w:hAnsi="Symbol" w:hint="default"/>
      </w:rPr>
    </w:lvl>
    <w:lvl w:ilvl="1" w:tplc="08090003" w:tentative="1">
      <w:start w:val="1"/>
      <w:numFmt w:val="bullet"/>
      <w:lvlText w:val="o"/>
      <w:lvlJc w:val="left"/>
      <w:pPr>
        <w:ind w:left="1416" w:hanging="360"/>
      </w:pPr>
      <w:rPr>
        <w:rFonts w:ascii="Courier New" w:hAnsi="Courier New" w:cs="Courier New" w:hint="default"/>
      </w:rPr>
    </w:lvl>
    <w:lvl w:ilvl="2" w:tplc="08090005" w:tentative="1">
      <w:start w:val="1"/>
      <w:numFmt w:val="bullet"/>
      <w:lvlText w:val=""/>
      <w:lvlJc w:val="left"/>
      <w:pPr>
        <w:ind w:left="2136" w:hanging="360"/>
      </w:pPr>
      <w:rPr>
        <w:rFonts w:ascii="Wingdings" w:hAnsi="Wingdings" w:hint="default"/>
      </w:rPr>
    </w:lvl>
    <w:lvl w:ilvl="3" w:tplc="08090001" w:tentative="1">
      <w:start w:val="1"/>
      <w:numFmt w:val="bullet"/>
      <w:lvlText w:val=""/>
      <w:lvlJc w:val="left"/>
      <w:pPr>
        <w:ind w:left="2856" w:hanging="360"/>
      </w:pPr>
      <w:rPr>
        <w:rFonts w:ascii="Symbol" w:hAnsi="Symbol" w:hint="default"/>
      </w:rPr>
    </w:lvl>
    <w:lvl w:ilvl="4" w:tplc="08090003" w:tentative="1">
      <w:start w:val="1"/>
      <w:numFmt w:val="bullet"/>
      <w:lvlText w:val="o"/>
      <w:lvlJc w:val="left"/>
      <w:pPr>
        <w:ind w:left="3576" w:hanging="360"/>
      </w:pPr>
      <w:rPr>
        <w:rFonts w:ascii="Courier New" w:hAnsi="Courier New" w:cs="Courier New" w:hint="default"/>
      </w:rPr>
    </w:lvl>
    <w:lvl w:ilvl="5" w:tplc="08090005" w:tentative="1">
      <w:start w:val="1"/>
      <w:numFmt w:val="bullet"/>
      <w:lvlText w:val=""/>
      <w:lvlJc w:val="left"/>
      <w:pPr>
        <w:ind w:left="4296" w:hanging="360"/>
      </w:pPr>
      <w:rPr>
        <w:rFonts w:ascii="Wingdings" w:hAnsi="Wingdings" w:hint="default"/>
      </w:rPr>
    </w:lvl>
    <w:lvl w:ilvl="6" w:tplc="08090001" w:tentative="1">
      <w:start w:val="1"/>
      <w:numFmt w:val="bullet"/>
      <w:lvlText w:val=""/>
      <w:lvlJc w:val="left"/>
      <w:pPr>
        <w:ind w:left="5016" w:hanging="360"/>
      </w:pPr>
      <w:rPr>
        <w:rFonts w:ascii="Symbol" w:hAnsi="Symbol" w:hint="default"/>
      </w:rPr>
    </w:lvl>
    <w:lvl w:ilvl="7" w:tplc="08090003" w:tentative="1">
      <w:start w:val="1"/>
      <w:numFmt w:val="bullet"/>
      <w:lvlText w:val="o"/>
      <w:lvlJc w:val="left"/>
      <w:pPr>
        <w:ind w:left="5736" w:hanging="360"/>
      </w:pPr>
      <w:rPr>
        <w:rFonts w:ascii="Courier New" w:hAnsi="Courier New" w:cs="Courier New" w:hint="default"/>
      </w:rPr>
    </w:lvl>
    <w:lvl w:ilvl="8" w:tplc="08090005" w:tentative="1">
      <w:start w:val="1"/>
      <w:numFmt w:val="bullet"/>
      <w:lvlText w:val=""/>
      <w:lvlJc w:val="left"/>
      <w:pPr>
        <w:ind w:left="6456" w:hanging="360"/>
      </w:pPr>
      <w:rPr>
        <w:rFonts w:ascii="Wingdings" w:hAnsi="Wingdings" w:hint="default"/>
      </w:rPr>
    </w:lvl>
  </w:abstractNum>
  <w:abstractNum w:abstractNumId="22" w15:restartNumberingAfterBreak="0">
    <w:nsid w:val="6BCC48C8"/>
    <w:multiLevelType w:val="hybridMultilevel"/>
    <w:tmpl w:val="A748F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1D6FD5"/>
    <w:multiLevelType w:val="hybridMultilevel"/>
    <w:tmpl w:val="F4027BD4"/>
    <w:lvl w:ilvl="0" w:tplc="B0AAE514">
      <w:start w:val="1"/>
      <w:numFmt w:val="decimal"/>
      <w:lvlText w:val="%1."/>
      <w:lvlJc w:val="left"/>
      <w:pPr>
        <w:ind w:left="268" w:hanging="360"/>
      </w:pPr>
      <w:rPr>
        <w:rFonts w:hint="default"/>
      </w:rPr>
    </w:lvl>
    <w:lvl w:ilvl="1" w:tplc="08090019" w:tentative="1">
      <w:start w:val="1"/>
      <w:numFmt w:val="lowerLetter"/>
      <w:lvlText w:val="%2."/>
      <w:lvlJc w:val="left"/>
      <w:pPr>
        <w:ind w:left="988" w:hanging="360"/>
      </w:pPr>
    </w:lvl>
    <w:lvl w:ilvl="2" w:tplc="0809001B" w:tentative="1">
      <w:start w:val="1"/>
      <w:numFmt w:val="lowerRoman"/>
      <w:lvlText w:val="%3."/>
      <w:lvlJc w:val="right"/>
      <w:pPr>
        <w:ind w:left="1708" w:hanging="180"/>
      </w:pPr>
    </w:lvl>
    <w:lvl w:ilvl="3" w:tplc="0809000F" w:tentative="1">
      <w:start w:val="1"/>
      <w:numFmt w:val="decimal"/>
      <w:lvlText w:val="%4."/>
      <w:lvlJc w:val="left"/>
      <w:pPr>
        <w:ind w:left="2428" w:hanging="360"/>
      </w:pPr>
    </w:lvl>
    <w:lvl w:ilvl="4" w:tplc="08090019" w:tentative="1">
      <w:start w:val="1"/>
      <w:numFmt w:val="lowerLetter"/>
      <w:lvlText w:val="%5."/>
      <w:lvlJc w:val="left"/>
      <w:pPr>
        <w:ind w:left="3148" w:hanging="360"/>
      </w:pPr>
    </w:lvl>
    <w:lvl w:ilvl="5" w:tplc="0809001B" w:tentative="1">
      <w:start w:val="1"/>
      <w:numFmt w:val="lowerRoman"/>
      <w:lvlText w:val="%6."/>
      <w:lvlJc w:val="right"/>
      <w:pPr>
        <w:ind w:left="3868" w:hanging="180"/>
      </w:pPr>
    </w:lvl>
    <w:lvl w:ilvl="6" w:tplc="0809000F" w:tentative="1">
      <w:start w:val="1"/>
      <w:numFmt w:val="decimal"/>
      <w:lvlText w:val="%7."/>
      <w:lvlJc w:val="left"/>
      <w:pPr>
        <w:ind w:left="4588" w:hanging="360"/>
      </w:pPr>
    </w:lvl>
    <w:lvl w:ilvl="7" w:tplc="08090019" w:tentative="1">
      <w:start w:val="1"/>
      <w:numFmt w:val="lowerLetter"/>
      <w:lvlText w:val="%8."/>
      <w:lvlJc w:val="left"/>
      <w:pPr>
        <w:ind w:left="5308" w:hanging="360"/>
      </w:pPr>
    </w:lvl>
    <w:lvl w:ilvl="8" w:tplc="0809001B" w:tentative="1">
      <w:start w:val="1"/>
      <w:numFmt w:val="lowerRoman"/>
      <w:lvlText w:val="%9."/>
      <w:lvlJc w:val="right"/>
      <w:pPr>
        <w:ind w:left="6028" w:hanging="180"/>
      </w:pPr>
    </w:lvl>
  </w:abstractNum>
  <w:abstractNum w:abstractNumId="24" w15:restartNumberingAfterBreak="0">
    <w:nsid w:val="7AD21890"/>
    <w:multiLevelType w:val="multilevel"/>
    <w:tmpl w:val="A06A96FE"/>
    <w:lvl w:ilvl="0">
      <w:start w:val="1"/>
      <w:numFmt w:val="decimal"/>
      <w:lvlText w:val="%1."/>
      <w:lvlJc w:val="left"/>
      <w:pPr>
        <w:ind w:left="720" w:hanging="360"/>
      </w:pPr>
      <w:rPr>
        <w:rFonts w:hint="default"/>
        <w:sz w:val="28"/>
      </w:rPr>
    </w:lvl>
    <w:lvl w:ilvl="1">
      <w:start w:val="1"/>
      <w:numFmt w:val="decimal"/>
      <w:isLgl/>
      <w:lvlText w:val="%1.%2."/>
      <w:lvlJc w:val="left"/>
      <w:pPr>
        <w:ind w:left="1440" w:hanging="720"/>
      </w:pPr>
      <w:rPr>
        <w:rFonts w:hint="default"/>
        <w:sz w:val="28"/>
      </w:rPr>
    </w:lvl>
    <w:lvl w:ilvl="2">
      <w:start w:val="1"/>
      <w:numFmt w:val="decimal"/>
      <w:isLgl/>
      <w:lvlText w:val="%1.%2.%3."/>
      <w:lvlJc w:val="left"/>
      <w:pPr>
        <w:ind w:left="1800" w:hanging="720"/>
      </w:pPr>
      <w:rPr>
        <w:rFonts w:hint="default"/>
        <w:sz w:val="28"/>
      </w:rPr>
    </w:lvl>
    <w:lvl w:ilvl="3">
      <w:start w:val="1"/>
      <w:numFmt w:val="decimal"/>
      <w:isLgl/>
      <w:lvlText w:val="%1.%2.%3.%4."/>
      <w:lvlJc w:val="left"/>
      <w:pPr>
        <w:ind w:left="2520" w:hanging="1080"/>
      </w:pPr>
      <w:rPr>
        <w:rFonts w:hint="default"/>
        <w:sz w:val="28"/>
      </w:rPr>
    </w:lvl>
    <w:lvl w:ilvl="4">
      <w:start w:val="1"/>
      <w:numFmt w:val="decimal"/>
      <w:isLgl/>
      <w:lvlText w:val="%1.%2.%3.%4.%5."/>
      <w:lvlJc w:val="left"/>
      <w:pPr>
        <w:ind w:left="3240" w:hanging="1440"/>
      </w:pPr>
      <w:rPr>
        <w:rFonts w:hint="default"/>
        <w:sz w:val="28"/>
      </w:rPr>
    </w:lvl>
    <w:lvl w:ilvl="5">
      <w:start w:val="1"/>
      <w:numFmt w:val="decimal"/>
      <w:isLgl/>
      <w:lvlText w:val="%1.%2.%3.%4.%5.%6."/>
      <w:lvlJc w:val="left"/>
      <w:pPr>
        <w:ind w:left="3600" w:hanging="1440"/>
      </w:pPr>
      <w:rPr>
        <w:rFonts w:hint="default"/>
        <w:sz w:val="28"/>
      </w:rPr>
    </w:lvl>
    <w:lvl w:ilvl="6">
      <w:start w:val="1"/>
      <w:numFmt w:val="decimal"/>
      <w:isLgl/>
      <w:lvlText w:val="%1.%2.%3.%4.%5.%6.%7."/>
      <w:lvlJc w:val="left"/>
      <w:pPr>
        <w:ind w:left="4320" w:hanging="1800"/>
      </w:pPr>
      <w:rPr>
        <w:rFonts w:hint="default"/>
        <w:sz w:val="28"/>
      </w:rPr>
    </w:lvl>
    <w:lvl w:ilvl="7">
      <w:start w:val="1"/>
      <w:numFmt w:val="decimal"/>
      <w:isLgl/>
      <w:lvlText w:val="%1.%2.%3.%4.%5.%6.%7.%8."/>
      <w:lvlJc w:val="left"/>
      <w:pPr>
        <w:ind w:left="5040" w:hanging="2160"/>
      </w:pPr>
      <w:rPr>
        <w:rFonts w:hint="default"/>
        <w:sz w:val="28"/>
      </w:rPr>
    </w:lvl>
    <w:lvl w:ilvl="8">
      <w:start w:val="1"/>
      <w:numFmt w:val="decimal"/>
      <w:isLgl/>
      <w:lvlText w:val="%1.%2.%3.%4.%5.%6.%7.%8.%9."/>
      <w:lvlJc w:val="left"/>
      <w:pPr>
        <w:ind w:left="5760" w:hanging="2520"/>
      </w:pPr>
      <w:rPr>
        <w:rFonts w:hint="default"/>
        <w:sz w:val="28"/>
      </w:rPr>
    </w:lvl>
  </w:abstractNum>
  <w:abstractNum w:abstractNumId="25" w15:restartNumberingAfterBreak="0">
    <w:nsid w:val="7B1D4790"/>
    <w:multiLevelType w:val="multilevel"/>
    <w:tmpl w:val="2AB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097239">
    <w:abstractNumId w:val="8"/>
  </w:num>
  <w:num w:numId="2" w16cid:durableId="2079478486">
    <w:abstractNumId w:val="6"/>
  </w:num>
  <w:num w:numId="3" w16cid:durableId="257297884">
    <w:abstractNumId w:val="5"/>
  </w:num>
  <w:num w:numId="4" w16cid:durableId="1049577094">
    <w:abstractNumId w:val="4"/>
  </w:num>
  <w:num w:numId="5" w16cid:durableId="1937714337">
    <w:abstractNumId w:val="7"/>
  </w:num>
  <w:num w:numId="6" w16cid:durableId="1400252399">
    <w:abstractNumId w:val="3"/>
  </w:num>
  <w:num w:numId="7" w16cid:durableId="52584172">
    <w:abstractNumId w:val="2"/>
  </w:num>
  <w:num w:numId="8" w16cid:durableId="1516652618">
    <w:abstractNumId w:val="1"/>
  </w:num>
  <w:num w:numId="9" w16cid:durableId="1522236369">
    <w:abstractNumId w:val="0"/>
  </w:num>
  <w:num w:numId="10" w16cid:durableId="142628069">
    <w:abstractNumId w:val="15"/>
  </w:num>
  <w:num w:numId="11" w16cid:durableId="862208375">
    <w:abstractNumId w:val="12"/>
  </w:num>
  <w:num w:numId="12" w16cid:durableId="705909751">
    <w:abstractNumId w:val="22"/>
  </w:num>
  <w:num w:numId="13" w16cid:durableId="625048081">
    <w:abstractNumId w:val="13"/>
  </w:num>
  <w:num w:numId="14" w16cid:durableId="1662929347">
    <w:abstractNumId w:val="24"/>
  </w:num>
  <w:num w:numId="15" w16cid:durableId="1281765060">
    <w:abstractNumId w:val="11"/>
  </w:num>
  <w:num w:numId="16" w16cid:durableId="974330847">
    <w:abstractNumId w:val="19"/>
  </w:num>
  <w:num w:numId="17" w16cid:durableId="570505239">
    <w:abstractNumId w:val="25"/>
  </w:num>
  <w:num w:numId="18" w16cid:durableId="1963923160">
    <w:abstractNumId w:val="20"/>
  </w:num>
  <w:num w:numId="19" w16cid:durableId="243493006">
    <w:abstractNumId w:val="21"/>
  </w:num>
  <w:num w:numId="20" w16cid:durableId="63920068">
    <w:abstractNumId w:val="14"/>
  </w:num>
  <w:num w:numId="21" w16cid:durableId="1905675521">
    <w:abstractNumId w:val="18"/>
  </w:num>
  <w:num w:numId="22" w16cid:durableId="1193959734">
    <w:abstractNumId w:val="9"/>
  </w:num>
  <w:num w:numId="23" w16cid:durableId="1617448810">
    <w:abstractNumId w:val="23"/>
  </w:num>
  <w:num w:numId="24" w16cid:durableId="1289509081">
    <w:abstractNumId w:val="17"/>
  </w:num>
  <w:num w:numId="25" w16cid:durableId="1422094958">
    <w:abstractNumId w:val="10"/>
  </w:num>
  <w:num w:numId="26" w16cid:durableId="1258574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A24"/>
    <w:rsid w:val="00034616"/>
    <w:rsid w:val="000373D0"/>
    <w:rsid w:val="0006063C"/>
    <w:rsid w:val="00095301"/>
    <w:rsid w:val="000D7624"/>
    <w:rsid w:val="00147365"/>
    <w:rsid w:val="0015074B"/>
    <w:rsid w:val="00190340"/>
    <w:rsid w:val="001A2F7A"/>
    <w:rsid w:val="001A563E"/>
    <w:rsid w:val="001B6C54"/>
    <w:rsid w:val="001B6F80"/>
    <w:rsid w:val="001D69B9"/>
    <w:rsid w:val="001E670B"/>
    <w:rsid w:val="002155B8"/>
    <w:rsid w:val="002544AA"/>
    <w:rsid w:val="002550F2"/>
    <w:rsid w:val="002601F4"/>
    <w:rsid w:val="00294EF2"/>
    <w:rsid w:val="0029639D"/>
    <w:rsid w:val="00306974"/>
    <w:rsid w:val="003210B1"/>
    <w:rsid w:val="00326F90"/>
    <w:rsid w:val="00331A36"/>
    <w:rsid w:val="003663AE"/>
    <w:rsid w:val="003836A9"/>
    <w:rsid w:val="00384BBA"/>
    <w:rsid w:val="0039188D"/>
    <w:rsid w:val="003B28BD"/>
    <w:rsid w:val="004110AE"/>
    <w:rsid w:val="00452AE4"/>
    <w:rsid w:val="004816D3"/>
    <w:rsid w:val="004B3794"/>
    <w:rsid w:val="004C57AD"/>
    <w:rsid w:val="004F2201"/>
    <w:rsid w:val="00545B90"/>
    <w:rsid w:val="00587A72"/>
    <w:rsid w:val="005C012C"/>
    <w:rsid w:val="005D6F15"/>
    <w:rsid w:val="005E12AC"/>
    <w:rsid w:val="00600045"/>
    <w:rsid w:val="0060390E"/>
    <w:rsid w:val="00604371"/>
    <w:rsid w:val="00612636"/>
    <w:rsid w:val="006240DB"/>
    <w:rsid w:val="00630176"/>
    <w:rsid w:val="00692FB9"/>
    <w:rsid w:val="006B1020"/>
    <w:rsid w:val="006F3C73"/>
    <w:rsid w:val="007564F5"/>
    <w:rsid w:val="00764777"/>
    <w:rsid w:val="0078255A"/>
    <w:rsid w:val="007E303B"/>
    <w:rsid w:val="00807935"/>
    <w:rsid w:val="0082659F"/>
    <w:rsid w:val="00873D05"/>
    <w:rsid w:val="00873F2C"/>
    <w:rsid w:val="008D7133"/>
    <w:rsid w:val="008E28BA"/>
    <w:rsid w:val="008F19AB"/>
    <w:rsid w:val="00914156"/>
    <w:rsid w:val="00951507"/>
    <w:rsid w:val="009A5D98"/>
    <w:rsid w:val="009B056B"/>
    <w:rsid w:val="009F7DF4"/>
    <w:rsid w:val="00A379D7"/>
    <w:rsid w:val="00A5417C"/>
    <w:rsid w:val="00AA1D8D"/>
    <w:rsid w:val="00B077B3"/>
    <w:rsid w:val="00B46B17"/>
    <w:rsid w:val="00B47730"/>
    <w:rsid w:val="00B927A7"/>
    <w:rsid w:val="00BB7259"/>
    <w:rsid w:val="00BC3824"/>
    <w:rsid w:val="00BC41E0"/>
    <w:rsid w:val="00BF16DC"/>
    <w:rsid w:val="00BF7FBE"/>
    <w:rsid w:val="00C10EBA"/>
    <w:rsid w:val="00C1487D"/>
    <w:rsid w:val="00C272DD"/>
    <w:rsid w:val="00C31C05"/>
    <w:rsid w:val="00C5561F"/>
    <w:rsid w:val="00C62FCC"/>
    <w:rsid w:val="00C66D00"/>
    <w:rsid w:val="00C71CEF"/>
    <w:rsid w:val="00CA0DE2"/>
    <w:rsid w:val="00CB0664"/>
    <w:rsid w:val="00CC0D56"/>
    <w:rsid w:val="00CC1187"/>
    <w:rsid w:val="00CD5720"/>
    <w:rsid w:val="00D02821"/>
    <w:rsid w:val="00D10758"/>
    <w:rsid w:val="00D13CE5"/>
    <w:rsid w:val="00D427CE"/>
    <w:rsid w:val="00D73EE0"/>
    <w:rsid w:val="00D82981"/>
    <w:rsid w:val="00D96446"/>
    <w:rsid w:val="00DC76EB"/>
    <w:rsid w:val="00E003E0"/>
    <w:rsid w:val="00E22B0B"/>
    <w:rsid w:val="00E34169"/>
    <w:rsid w:val="00E42DA9"/>
    <w:rsid w:val="00E546D7"/>
    <w:rsid w:val="00EC5E91"/>
    <w:rsid w:val="00EE561A"/>
    <w:rsid w:val="00F8592C"/>
    <w:rsid w:val="00F974A0"/>
    <w:rsid w:val="00FC693F"/>
    <w:rsid w:val="00FD3024"/>
    <w:rsid w:val="00FD4A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1CD067"/>
  <w14:defaultImageDpi w14:val="330"/>
  <w15:docId w15:val="{CD73C69C-34AC-45C7-B8F6-AD4531BA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720"/>
    <w:pPr>
      <w:bidi/>
    </w:pPr>
    <w:rPr>
      <w:rFonts w:ascii="B Nazanin" w:eastAsia="B Nazanin" w:hAnsi="B Nazanin" w:cs="B Nazanin"/>
      <w:sz w:val="26"/>
      <w:lang w:bidi="fa-I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uiPriority w:val="99"/>
    <w:semiHidden/>
    <w:rsid w:val="00190340"/>
    <w:rPr>
      <w:b/>
      <w:bCs/>
      <w:sz w:val="22"/>
      <w:szCs w:val="26"/>
      <w:vertAlign w:val="superscript"/>
      <w:lang w:val="af-ZA" w:eastAsia="af-ZA"/>
    </w:rPr>
  </w:style>
  <w:style w:type="paragraph" w:customStyle="1" w:styleId="a">
    <w:name w:val="زیرنویس انگلیسی"/>
    <w:basedOn w:val="FootnoteText"/>
    <w:link w:val="Char"/>
    <w:rsid w:val="00190340"/>
    <w:pPr>
      <w:bidi w:val="0"/>
    </w:pPr>
    <w:rPr>
      <w:rFonts w:ascii="Times New Roman" w:eastAsia="Times New Roman" w:hAnsi="Times New Roman" w:cs="Times New Roman"/>
      <w:color w:val="000000"/>
      <w:sz w:val="18"/>
      <w:lang w:val="af-ZA"/>
    </w:rPr>
  </w:style>
  <w:style w:type="character" w:customStyle="1" w:styleId="Char">
    <w:name w:val="زیرنویس انگلیسی Char"/>
    <w:link w:val="a"/>
    <w:rsid w:val="00190340"/>
    <w:rPr>
      <w:rFonts w:ascii="Times New Roman" w:eastAsia="Times New Roman" w:hAnsi="Times New Roman" w:cs="Times New Roman"/>
      <w:color w:val="000000"/>
      <w:sz w:val="18"/>
      <w:szCs w:val="20"/>
      <w:lang w:val="af-ZA" w:bidi="fa-IR"/>
    </w:rPr>
  </w:style>
  <w:style w:type="paragraph" w:styleId="FootnoteText">
    <w:name w:val="footnote text"/>
    <w:basedOn w:val="Normal"/>
    <w:link w:val="FootnoteTextChar"/>
    <w:uiPriority w:val="99"/>
    <w:semiHidden/>
    <w:unhideWhenUsed/>
    <w:rsid w:val="001903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0340"/>
    <w:rPr>
      <w:rFonts w:ascii="B Nazanin" w:eastAsia="B Nazanin" w:hAnsi="B Nazanin" w:cs="B Nazanin"/>
      <w:sz w:val="20"/>
      <w:szCs w:val="20"/>
      <w:lang w:bidi="fa-IR"/>
    </w:rPr>
  </w:style>
  <w:style w:type="character" w:styleId="Hyperlink">
    <w:name w:val="Hyperlink"/>
    <w:basedOn w:val="DefaultParagraphFont"/>
    <w:uiPriority w:val="99"/>
    <w:unhideWhenUsed/>
    <w:rsid w:val="00E34169"/>
    <w:rPr>
      <w:color w:val="0000FF" w:themeColor="hyperlink"/>
      <w:u w:val="single"/>
    </w:rPr>
  </w:style>
  <w:style w:type="character" w:styleId="UnresolvedMention">
    <w:name w:val="Unresolved Mention"/>
    <w:basedOn w:val="DefaultParagraphFont"/>
    <w:uiPriority w:val="99"/>
    <w:semiHidden/>
    <w:unhideWhenUsed/>
    <w:rsid w:val="00E34169"/>
    <w:rPr>
      <w:color w:val="605E5C"/>
      <w:shd w:val="clear" w:color="auto" w:fill="E1DFDD"/>
    </w:rPr>
  </w:style>
  <w:style w:type="character" w:styleId="PlaceholderText">
    <w:name w:val="Placeholder Text"/>
    <w:basedOn w:val="DefaultParagraphFont"/>
    <w:uiPriority w:val="99"/>
    <w:semiHidden/>
    <w:rsid w:val="0078255A"/>
    <w:rPr>
      <w:color w:val="666666"/>
    </w:rPr>
  </w:style>
  <w:style w:type="paragraph" w:styleId="HTMLPreformatted">
    <w:name w:val="HTML Preformatted"/>
    <w:basedOn w:val="Normal"/>
    <w:link w:val="HTMLPreformattedChar"/>
    <w:uiPriority w:val="99"/>
    <w:semiHidden/>
    <w:unhideWhenUsed/>
    <w:rsid w:val="0078255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255A"/>
    <w:rPr>
      <w:rFonts w:ascii="Consolas" w:eastAsia="B Nazanin" w:hAnsi="Consolas" w:cs="B Nazanin"/>
      <w:sz w:val="20"/>
      <w:szCs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huggingface.co/PartAI/Tooka-SBERT" TargetMode="External"/><Relationship Id="rId3" Type="http://schemas.openxmlformats.org/officeDocument/2006/relationships/styles" Target="styles.xml"/><Relationship Id="rId21" Type="http://schemas.openxmlformats.org/officeDocument/2006/relationships/hyperlink" Target="https://nezamat.i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GreenGOC/persian-legal-ai"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cohere.com/reference/rerank?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huggingface.co/safora/reranker-xlm-roberta-larg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29</Pages>
  <Words>6849</Words>
  <Characters>39045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Ali Dehghanzadeh</cp:lastModifiedBy>
  <cp:revision>27</cp:revision>
  <cp:lastPrinted>2026-09-13T21:39:00Z</cp:lastPrinted>
  <dcterms:created xsi:type="dcterms:W3CDTF">2013-12-23T23:15:00Z</dcterms:created>
  <dcterms:modified xsi:type="dcterms:W3CDTF">2026-09-13T21:53:00Z</dcterms:modified>
  <cp:category/>
</cp:coreProperties>
</file>